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Appendix C</w:t>
        <w:br/>
        <w:t>Funding and Resources</w:t>
      </w:r>
    </w:p>
    <w:p>
      <w:r>
        <w:rPr>
          <w:b/>
          <w:color w:val="1B6A8F"/>
          <w:sz w:val="30"/>
        </w:rPr>
        <w:t xml:space="preserve">Recreation Economy </w:t>
      </w:r>
      <w:r>
        <w:rPr>
          <w:b/>
          <w:i/>
          <w:color w:val="1B6A8F"/>
          <w:sz w:val="30"/>
        </w:rPr>
        <w:t>for</w:t>
      </w:r>
      <w:r>
        <w:rPr>
          <w:b/>
          <w:color w:val="1B6A8F"/>
          <w:sz w:val="30"/>
        </w:rPr>
        <w:t xml:space="preserve"> Rural Communities (RERC)</w:t>
      </w:r>
    </w:p>
    <w:p>
      <w:r>
        <w:t>Updated 2026-07-14. This appendix lists 655 funding opportunities and 65 planning resources for rural communities, states, territories, Tribes, and partners.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DE"/>
          </w:tcPr>
          <w:p>
            <w:r>
              <w:rPr>
                <w:b/>
              </w:rPr>
              <w:t>RERC is free planning help. It is not a grant program. Program rules and dates can change. Check current requirements with the program before you apply or use a resource.</w:t>
            </w:r>
          </w:p>
        </w:tc>
      </w:tr>
    </w:tbl>
    <w:p>
      <w:r>
        <w:t>Use the website to make a shorter list for one community. The full list below is organized so staff can scan it and use it in an action-plan appendix.</w:t>
      </w:r>
    </w:p>
    <w:p>
      <w:pPr>
        <w:pStyle w:val="Heading1"/>
      </w:pPr>
      <w:r>
        <w:t>How to Read the List</w:t>
      </w:r>
    </w:p>
    <w:p>
      <w:pPr>
        <w:pStyle w:val="ListBullet"/>
      </w:pPr>
      <w:r>
        <w:t>Open when checked means the listed round was open on the recorded check date.</w:t>
      </w:r>
    </w:p>
    <w:p>
      <w:pPr>
        <w:pStyle w:val="ListBullet"/>
      </w:pPr>
      <w:r>
        <w:t>Recurring means the program returns or accepts requests on a repeating schedule.</w:t>
      </w:r>
    </w:p>
    <w:p>
      <w:pPr>
        <w:pStyle w:val="ListBullet"/>
      </w:pPr>
      <w:r>
        <w:t>Cycle closed means the latest round ended. Keep it on a future-funding watch list.</w:t>
      </w:r>
    </w:p>
    <w:p>
      <w:pPr>
        <w:pStyle w:val="ListBullet"/>
      </w:pPr>
      <w:r>
        <w:t>Available means the resource can be used now or accessed from its public page.</w:t>
      </w:r>
    </w:p>
    <w:p>
      <w:r>
        <w:br w:type="page"/>
      </w:r>
    </w:p>
    <w:p>
      <w:pPr>
        <w:pStyle w:val="Heading1"/>
      </w:pPr>
      <w:r>
        <w:t>Funding Opportunities (655)</w:t>
      </w:r>
    </w:p>
    <w:p>
      <w:pPr>
        <w:pStyle w:val="Heading2"/>
      </w:pPr>
      <w:r>
        <w:t>National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The Skatepark Project Grants</w:t>
            </w:r>
          </w:p>
          <w:p>
            <w:pPr>
              <w:spacing w:after="40"/>
            </w:pPr>
            <w:r>
              <w:rPr>
                <w:b/>
              </w:rPr>
              <w:t>The Skatepark Project | Available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Public skatepark projects led by local governments, nonprofits, or community coalitions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public skateparks that diversify rural recreation assets and attract youth, families, and events.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Recurring grant cycles; verify current deadline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Better Utilizing Investments to Leverage Development (BUILD) Grant Program</w:t>
            </w:r>
          </w:p>
          <w:p>
            <w:pPr>
              <w:spacing w:after="40"/>
            </w:pPr>
            <w:r>
              <w:rPr>
                <w:b/>
              </w:rPr>
              <w:t>U.S. Department of Transportation | Cycle closed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States; territories; local governments; Tribes; transit agencies; port authorities; public transportation entities</w:t>
            </w:r>
            <w:r>
              <w:rPr>
                <w:b/>
              </w:rPr>
              <w:t xml:space="preserve">  Step: </w:t>
            </w:r>
            <w:r>
              <w:t>Planning; Design; Construction</w:t>
            </w:r>
          </w:p>
          <w:p>
            <w:pPr>
              <w:spacing w:after="40"/>
            </w:pPr>
            <w:r>
              <w:t>Supports surface transportation projects with a strong local or regional benefit.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FY 2026 applications closed February 24 2026; selections announced July 7 2026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Hometown Proud Grant Program</w:t>
            </w:r>
          </w:p>
          <w:p>
            <w:pPr>
              <w:spacing w:after="40"/>
            </w:pPr>
            <w:r>
              <w:rPr>
                <w:b/>
              </w:rPr>
              <w:t>Kubota Tractor Corporation | Cycle closed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501(c)(3) nonprofits within 50 miles of an authorized Kubota dealer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Fits park, trail, fairground, field, and green-space projects in rural dealer markets.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The 2026 application period ended May 7, 2026; winners are expected in September.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Matching Awards Program</w:t>
            </w:r>
          </w:p>
          <w:p>
            <w:pPr>
              <w:spacing w:after="40"/>
            </w:pPr>
            <w:r>
              <w:rPr>
                <w:b/>
              </w:rPr>
              <w:t>National Forest Foundation | Cycle closed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Nonprofits; Tribal governments and organizations; universities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Fits rural gateway communities with trail stewardship, forest access, volunteer engagement, and public-land visitor assets.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The 2026 application period ended July 9, 2026.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PROTECT Discretionary Grant Program</w:t>
            </w:r>
          </w:p>
          <w:p>
            <w:pPr>
              <w:spacing w:after="40"/>
            </w:pPr>
            <w:r>
              <w:rPr>
                <w:b/>
              </w:rPr>
              <w:t>Federal Highway Administration | Cycle closed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States; local governments; metropolitan planning organizations; Tribes; transportation authorities; territories</w:t>
            </w:r>
            <w:r>
              <w:rPr>
                <w:b/>
              </w:rPr>
              <w:t xml:space="preserve">  Step: </w:t>
            </w:r>
            <w:r>
              <w:t>Planning; Design; Construction</w:t>
            </w:r>
          </w:p>
          <w:p>
            <w:pPr>
              <w:spacing w:after="40"/>
            </w:pPr>
            <w:r>
              <w:t>Funds planning and projects that make surface transportation more resilient to natural hazards.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Latest listed opportunity is archived and closed February 10 2025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Reconnecting Communities Pilot Program</w:t>
            </w:r>
          </w:p>
          <w:p>
            <w:pPr>
              <w:spacing w:after="40"/>
            </w:pPr>
            <w:r>
              <w:rPr>
                <w:b/>
              </w:rPr>
              <w:t>U.S. Department of Transportation | Cycle closed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States; local governments; Tribes; planning organizations; eligible nonprofits</w:t>
            </w:r>
            <w:r>
              <w:rPr>
                <w:b/>
              </w:rPr>
              <w:t xml:space="preserve">  Step: </w:t>
            </w:r>
            <w:r>
              <w:t>Planning; Construction</w:t>
            </w:r>
          </w:p>
          <w:p>
            <w:pPr>
              <w:spacing w:after="40"/>
            </w:pPr>
            <w:r>
              <w:t>Supports planning and construction that reconnect places divided by highways, rail lines, and other transportation barriers.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Latest NOFO closed September 30 2024 and covered fiscal years 2024 through 2026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Rural and Tribal Assistance Pilot Program</w:t>
            </w:r>
          </w:p>
          <w:p>
            <w:pPr>
              <w:spacing w:after="40"/>
            </w:pPr>
            <w:r>
              <w:rPr>
                <w:b/>
              </w:rPr>
              <w:t>U.S. Department of Transportation | Cycle closed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Rural local governments; Tribes; states applying for an eligible rural project</w:t>
            </w:r>
            <w:r>
              <w:rPr>
                <w:b/>
              </w:rPr>
              <w:t xml:space="preserve">  Step: </w:t>
            </w:r>
            <w:r>
              <w:t>Planning; Design</w:t>
            </w:r>
          </w:p>
          <w:p>
            <w:pPr>
              <w:spacing w:after="40"/>
            </w:pPr>
            <w:r>
              <w:t>Pays for staff or outside legal, technical, and financial help during project development.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FY 2024-2025 awards announced April 6 2026; no current application round shown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Safe Streets and Roads for All (SS4A)</w:t>
            </w:r>
          </w:p>
          <w:p>
            <w:pPr>
              <w:spacing w:after="40"/>
            </w:pPr>
            <w:r>
              <w:rPr>
                <w:b/>
              </w:rPr>
              <w:t>U.S. Department of Transportation | Cycle closed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Local governments; regional planning organizations; Tribes; eligible transit agencies</w:t>
            </w:r>
            <w:r>
              <w:rPr>
                <w:b/>
              </w:rPr>
              <w:t xml:space="preserve">  Step: </w:t>
            </w:r>
            <w:r>
              <w:t>Planning; Design; Construction</w:t>
            </w:r>
          </w:p>
          <w:p>
            <w:pPr>
              <w:spacing w:after="40"/>
            </w:pPr>
            <w:r>
              <w:t>Funds safety action plans, demonstrations, and projects that prevent roadway deaths and serious injuries.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FY 2026 applications closed May 26 2026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Change Grants</w:t>
            </w:r>
          </w:p>
          <w:p>
            <w:pPr>
              <w:spacing w:after="40"/>
            </w:pPr>
            <w:r>
              <w:rPr>
                <w:b/>
              </w:rPr>
              <w:t>America Walks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Community champions, organizations, and agencies advancing walkability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walkable, connected main streets and trail-to-town access for recreation communities.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awards posted; next round to be announced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Grant Program</w:t>
            </w:r>
          </w:p>
          <w:p>
            <w:pPr>
              <w:spacing w:after="40"/>
            </w:pPr>
            <w:r>
              <w:rPr>
                <w:b/>
              </w:rPr>
              <w:t>Foundation for Rural Service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Nonprofits, schools, community groups, municipalities served by NTCA members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Can fund rural trail signage, community hubs, libraries, digital literacy, and visitor-serving civic assets.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Annual; 2026 opens 2026-06-12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Impact Grants</w:t>
            </w:r>
          </w:p>
          <w:p>
            <w:pPr>
              <w:spacing w:after="40"/>
            </w:pPr>
            <w:r>
              <w:rPr>
                <w:b/>
              </w:rPr>
              <w:t>Lowe's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Local nonprofits, schools, municipalities, and community-serving organizations tied to nominated spaces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physical improvements to parks, gardens, plazas, and community hubs used by residents and visitors.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nominations Feb. 18-Mar. 20; annual through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Conservation Loans</w:t>
            </w:r>
          </w:p>
          <w:p>
            <w:pPr>
              <w:spacing w:after="40"/>
            </w:pPr>
            <w:r>
              <w:rPr>
                <w:b/>
              </w:rPr>
              <w:t>The Conservation Fund | Open when checked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Land trusts, nonprofits, public agencies, and conservation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Can bridge acquisition of trail corridors, access points, scenic lands, and recreation-supporting conservation properties.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 transaction-based financing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Outdoor Grants</w:t>
            </w:r>
          </w:p>
          <w:p>
            <w:pPr>
              <w:spacing w:after="40"/>
            </w:pPr>
            <w:r>
              <w:rPr>
                <w:b/>
              </w:rPr>
              <w:t>National Recreation Foundation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Nonprofits serving youth through outdoor recreation programs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youth recreation programs that build local outdoor participation and future visitor demand.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or foundation cycle; verify invitation/application path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Public Works and Economic Adjustment Assistance Programs</w:t>
            </w:r>
          </w:p>
          <w:p>
            <w:pPr>
              <w:spacing w:after="40"/>
            </w:pPr>
            <w:r>
              <w:rPr>
                <w:b/>
              </w:rPr>
              <w:t>U.S. Economic Development Administration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States; local governments; Tribes; economic development districts; higher education; eligible nonprofits</w:t>
            </w:r>
            <w:r>
              <w:rPr>
                <w:b/>
              </w:rPr>
              <w:t xml:space="preserve">  Step: </w:t>
            </w:r>
            <w:r>
              <w:t>Planning; Design; Construction</w:t>
            </w:r>
          </w:p>
          <w:p>
            <w:pPr>
              <w:spacing w:after="40"/>
            </w:pPr>
            <w:r>
              <w:t>Funds planning, public works, infrastructure, and economic adjustment projects in distressed regions.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Applications accepted on an ongoing basis until the NOFO is replaced canceled or funds are spent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Sharing Success</w:t>
            </w:r>
          </w:p>
          <w:p>
            <w:pPr>
              <w:spacing w:after="40"/>
            </w:pPr>
            <w:r>
              <w:rPr>
                <w:b/>
              </w:rPr>
              <w:t>CoBank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CoBank customer-owners nominate 501(c)(3) charities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Rural utilities, telecoms, and cooperatives can double support for recreation, downtown, and community facility projects.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Through 2026-10-31 or until exhausted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Sports Matter Program</w:t>
            </w:r>
          </w:p>
          <w:p>
            <w:pPr>
              <w:spacing w:after="40"/>
            </w:pPr>
            <w:r>
              <w:rPr>
                <w:b/>
              </w:rPr>
              <w:t>The DICK'S Sporting Goods Foundation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Youth sports and community organizations selected by foundation process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active recreation access and youth sports infrastructure that can complement rural parks and recreation systems.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Multi-year foundation partnership cycles; verify open application availability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USDA Forest Service - Citizen Science Competitive Funding Program</w:t>
            </w:r>
          </w:p>
          <w:p>
            <w:pPr>
              <w:spacing w:after="40"/>
            </w:pPr>
            <w:r>
              <w:rPr>
                <w:b/>
              </w:rPr>
              <w:t>USDA Forest Service | Paused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National Forests and Grasslands and their partners</w:t>
            </w:r>
            <w:r>
              <w:rPr>
                <w:b/>
              </w:rPr>
              <w:t xml:space="preserve">  Step: </w:t>
            </w:r>
            <w:r>
              <w:t>Planning; data collection; capacity building</w:t>
            </w:r>
          </w:p>
          <w:p>
            <w:pPr>
              <w:spacing w:after="40"/>
            </w:pPr>
            <w:r>
              <w:t>Supports collaborative citizen science projects that answer science and natural-resource management questions while connecting people with public lands.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Paused - no FY2026 funding.</w:t>
            </w:r>
          </w:p>
          <w:p>
            <w:r>
              <w:rPr>
                <w:b/>
              </w:rPr>
              <w:t xml:space="preserve">Last checked: </w:t>
            </w:r>
            <w:r>
              <w:t>2026-06-23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USDA Forest Service and AIANTA - NATIVE Act Grant</w:t>
            </w:r>
          </w:p>
          <w:p>
            <w:pPr>
              <w:spacing w:after="40"/>
            </w:pPr>
            <w:r>
              <w:rPr>
                <w:b/>
              </w:rPr>
              <w:t>USDA Forest Service and American Indian Alaska Native Tourism Association | Paused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Tribal Nations, Tribal enterprises, and Native nonprofits with borders or historic ties to Forest Service lands and regions</w:t>
            </w:r>
            <w:r>
              <w:rPr>
                <w:b/>
              </w:rPr>
              <w:t xml:space="preserve">  Step: </w:t>
            </w:r>
            <w:r>
              <w:t>Planning; implementation; capacity building</w:t>
            </w:r>
          </w:p>
          <w:p>
            <w:pPr>
              <w:spacing w:after="40"/>
            </w:pPr>
            <w:r>
              <w:t>Supports cultural tourism and cultural recreation projects that strengthen Native communities and advance national travel and tourism goals.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Paused under new agreement requirements. FY2027 funding and the next application cycle are not yet known.</w:t>
            </w:r>
          </w:p>
          <w:p>
            <w:r>
              <w:rPr>
                <w:b/>
              </w:rPr>
              <w:t xml:space="preserve">Last checked: </w:t>
            </w:r>
            <w:r>
              <w:t>2026-06-23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Chesapeake Gateways Network Grants</w:t>
            </w:r>
          </w:p>
          <w:p>
            <w:pPr>
              <w:spacing w:after="40"/>
            </w:pPr>
            <w:r>
              <w:rPr>
                <w:b/>
              </w:rPr>
              <w:t>National Parks Service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Check with the program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Potential RERC fit: Direct Recreation Asset. Purpose tags: Recreation. Confirm eligibility and local project fit with the program.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Climate Adaptation Fund</w:t>
            </w:r>
          </w:p>
          <w:p>
            <w:pPr>
              <w:spacing w:after="40"/>
            </w:pPr>
            <w:r>
              <w:rPr>
                <w:b/>
              </w:rPr>
              <w:t>Wildlife Conservation Society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Nonprofits, conservation organizations, tribes, and partners implementing adaptation projects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resilient landscapes, habitats, and natural assets that recreation economies depend on.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RFP cycle; verify current deadline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Climbing Conservation Grant Program</w:t>
            </w:r>
          </w:p>
          <w:p>
            <w:pPr>
              <w:spacing w:after="40"/>
            </w:pPr>
            <w:r>
              <w:rPr>
                <w:b/>
              </w:rPr>
              <w:t>Access Fund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Local climbing organizations; nonprofits; public agencies; individuals in some cases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climbing access, stewardship, and conservation projects that can diversify rural outdoor recreation economies.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grant cycle; check program information for current deadline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Heart &amp; Soul Seed Grant Program</w:t>
            </w:r>
          </w:p>
          <w:p>
            <w:pPr>
              <w:spacing w:after="40"/>
            </w:pPr>
            <w:r>
              <w:rPr>
                <w:b/>
              </w:rPr>
              <w:t>Community Heart &amp; Soul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Resident-driven groups in small cities and towns; municipal or partner organization match required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rural towns build resident-backed recreation economy plans before capital projects.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 coached application; some listings show 2026 deadline availability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Federal Lands Access Program</w:t>
            </w:r>
          </w:p>
          <w:p>
            <w:pPr>
              <w:spacing w:after="40"/>
            </w:pPr>
            <w:r>
              <w:rPr>
                <w:b/>
              </w:rPr>
              <w:t>Federal Highway Administration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States; counties; local governments; transportation agencies working with federal land managers</w:t>
            </w:r>
            <w:r>
              <w:rPr>
                <w:b/>
              </w:rPr>
              <w:t xml:space="preserve">  Step: </w:t>
            </w:r>
            <w:r>
              <w:t>Planning; Design; Construction</w:t>
            </w:r>
          </w:p>
          <w:p>
            <w:pPr>
              <w:spacing w:after="40"/>
            </w:pPr>
            <w:r>
              <w:t>Improves roads, bridges, trails, transit, and other transportation facilities that provide access to federal lands.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State schedules vary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National Trust Preservation Funds</w:t>
            </w:r>
          </w:p>
          <w:p>
            <w:pPr>
              <w:spacing w:after="40"/>
            </w:pPr>
            <w:r>
              <w:rPr>
                <w:b/>
              </w:rPr>
              <w:t>National Trust for Historic Preservation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Organizational-level Preservation Leadership Forum members and Main Street America members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preservation planning for historic downtowns, heritage tourism assets, depots, theaters, and trail-town districts.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Recurring rounds; verify current June or October availability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Outdoor Recreation Legacy Partnership Grants Program</w:t>
            </w:r>
          </w:p>
          <w:p>
            <w:pPr>
              <w:spacing w:after="40"/>
            </w:pPr>
            <w:r>
              <w:rPr>
                <w:b/>
              </w:rPr>
              <w:t>National Park Service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States and territories applying on behalf of eligible local governments; Tribes and eligible Native organizations</w:t>
            </w:r>
            <w:r>
              <w:rPr>
                <w:b/>
              </w:rPr>
              <w:t xml:space="preserve">  Step: </w:t>
            </w:r>
            <w:r>
              <w:t>Planning; Design; Construction</w:t>
            </w:r>
          </w:p>
          <w:p>
            <w:pPr>
              <w:spacing w:after="40"/>
            </w:pPr>
            <w:r>
              <w:t>Matching grants for outdoor recreation spaces in eligible communities.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the current Grants.gov notice and state lead agency for timing.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REI Cooperative Action Fund</w:t>
            </w:r>
          </w:p>
          <w:p>
            <w:pPr>
              <w:spacing w:after="40"/>
            </w:pPr>
            <w:r>
              <w:rPr>
                <w:b/>
              </w:rPr>
              <w:t>REI Cooperative Action Fund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Nonprofits expanding accessible and inclusive outdoor participation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organizations that remove barriers to outdoor recreation and build local recreation participation.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Spring and fall grant cycles; public grantee recommendations accepted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Trail Grants Program</w:t>
            </w:r>
          </w:p>
          <w:p>
            <w:pPr>
              <w:spacing w:after="40"/>
            </w:pPr>
            <w:r>
              <w:rPr>
                <w:b/>
              </w:rPr>
              <w:t>Rails-to-Trails Conservancy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Trail organizations; government agencies; community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build, connect, and maintain trails that anchor rural recreation tourism and downtown visitor circulation.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RTC planned to reopen call in Spring 2026; join TrailNation Collaborative for updates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Alabama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Alabama RC&amp;D Grants</w:t>
            </w:r>
          </w:p>
          <w:p>
            <w:pPr>
              <w:spacing w:after="40"/>
            </w:pPr>
            <w:r>
              <w:rPr>
                <w:b/>
              </w:rPr>
              <w:t>Alabama Association of RC&amp;D Councils | Cycle closed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Alabama</w:t>
            </w:r>
            <w:r>
              <w:rPr>
                <w:b/>
              </w:rPr>
              <w:t xml:space="preserve">  Who: </w:t>
            </w:r>
            <w:r>
              <w:t>Nonprofits, units of government, sub-units of government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Can support small rural recreation, conservation, education, and community-quality projects that strengthen local recreation-economy capacity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The FY2026 application period ended June 30, 2026.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Forever Wild Land Trust Tract Nomination and Acquisition</w:t>
            </w:r>
          </w:p>
          <w:p>
            <w:pPr>
              <w:spacing w:after="40"/>
            </w:pPr>
            <w:r>
              <w:rPr>
                <w:b/>
              </w:rPr>
              <w:t>Forever Wild Land Trust and Alabama Department of Conservation and Natural Resources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Alabama</w:t>
            </w:r>
            <w:r>
              <w:rPr>
                <w:b/>
              </w:rPr>
              <w:t xml:space="preserve">  Who: </w:t>
            </w:r>
            <w:r>
              <w:t>Landowners, local governments, conservation partners, and public nominators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Creates or expands public conservation lands for hiking, paddling, hunting, biking, and rural outdoor destinations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 tract nominations; Board review process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Rehabilitation, Preservation, and Development of Historic Structures Credit</w:t>
            </w:r>
          </w:p>
          <w:p>
            <w:pPr>
              <w:spacing w:after="40"/>
            </w:pPr>
            <w:r>
              <w:rPr>
                <w:b/>
              </w:rPr>
              <w:t>Alabama Department of Revenue and Alabama Historical Commission | Open when checked | Tax Credit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Alabama</w:t>
            </w:r>
            <w:r>
              <w:rPr>
                <w:b/>
              </w:rPr>
              <w:t xml:space="preserve">  Who: </w:t>
            </w:r>
            <w:r>
              <w:t>Owners of eligible historic residential or commercial properties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Can help rural downtowns rehabilitate historic buildings for lodging, outfitters, restaurants, visitor centers, and heritage tourism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Tax years 2018-2027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Alabama Power Foundation Good Roots and Gateway</w:t>
            </w:r>
          </w:p>
          <w:p>
            <w:pPr>
              <w:spacing w:after="40"/>
            </w:pPr>
            <w:r>
              <w:rPr>
                <w:b/>
              </w:rPr>
              <w:t>Alabama Power Foundation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Alabama</w:t>
            </w:r>
            <w:r>
              <w:rPr>
                <w:b/>
              </w:rPr>
              <w:t xml:space="preserve">  Who: </w:t>
            </w:r>
            <w:r>
              <w:t>Cities; counties; schools; towns; nonprofits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Small but practical support for gateways, signs, and place-based visitor appeal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foundation grantmaking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Development Block Grant</w:t>
            </w:r>
          </w:p>
          <w:p>
            <w:pPr>
              <w:spacing w:after="40"/>
            </w:pPr>
            <w:r>
              <w:rPr>
                <w:b/>
              </w:rPr>
              <w:t>ADECA Community and Economic Development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Alabama</w:t>
            </w:r>
            <w:r>
              <w:rPr>
                <w:b/>
              </w:rPr>
              <w:t xml:space="preserve">  Who: </w:t>
            </w:r>
            <w:r>
              <w:t>Non-entitlement cities; towns; counties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downtown, streetscape, and facility work around recreation hubs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workshop in Q1; PY2026 manual posted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Competitive Grantmaking</w:t>
            </w:r>
          </w:p>
          <w:p>
            <w:pPr>
              <w:spacing w:after="40"/>
            </w:pPr>
            <w:r>
              <w:rPr>
                <w:b/>
              </w:rPr>
              <w:t>Community Foundation of Greater Birmingham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Alabama</w:t>
            </w:r>
            <w:r>
              <w:rPr>
                <w:b/>
              </w:rPr>
              <w:t xml:space="preserve">  Who: </w:t>
            </w:r>
            <w:r>
              <w:t>Nonprofits serving the foundation region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Can fund nonprofit capacity, public-realm partnerships, workforce, and community-building projects that complement recreation-economy strategies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Fall 2026 grant cycle opens July 27, 2026; brief proposals due August 14,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Delta Regional Authority programs</w:t>
            </w:r>
          </w:p>
          <w:p>
            <w:pPr>
              <w:spacing w:after="40"/>
            </w:pPr>
            <w:r>
              <w:rPr>
                <w:b/>
              </w:rPr>
              <w:t>ADECA and DRA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Alabama</w:t>
            </w:r>
            <w:r>
              <w:rPr>
                <w:b/>
              </w:rPr>
              <w:t xml:space="preserve">  Who: </w:t>
            </w:r>
            <w:r>
              <w:t>Local; state; regional agencies through LDD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Black Belt communities fund enabling infrastructure for visitor economies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Spring annual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Land and Water Conservation Fund</w:t>
            </w:r>
          </w:p>
          <w:p>
            <w:pPr>
              <w:spacing w:after="40"/>
            </w:pPr>
            <w:r>
              <w:rPr>
                <w:b/>
              </w:rPr>
              <w:t>ADECA Federal Initiatives and Recreation Division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Alabama</w:t>
            </w:r>
            <w:r>
              <w:rPr>
                <w:b/>
              </w:rPr>
              <w:t xml:space="preserve">  Who: </w:t>
            </w:r>
            <w:r>
              <w:t>Cities; counties; state agencies; educational institutions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public outdoor recreation facilities in small towns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Fall cycle; 2026 materials posted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Recreational Trails Program</w:t>
            </w:r>
          </w:p>
          <w:p>
            <w:pPr>
              <w:spacing w:after="40"/>
            </w:pPr>
            <w:r>
              <w:rPr>
                <w:b/>
              </w:rPr>
              <w:t>ADECA Federal Initiatives and Recreation Division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Alabama</w:t>
            </w:r>
            <w:r>
              <w:rPr>
                <w:b/>
              </w:rPr>
              <w:t xml:space="preserve">  Who: </w:t>
            </w:r>
            <w:r>
              <w:t>State and federal agencies; local governments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Builds trail assets that anchor rural recreation tourism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Fall cycle; 2026 materials posted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Southeast Crescent Regional Commission SEID</w:t>
            </w:r>
          </w:p>
          <w:p>
            <w:pPr>
              <w:spacing w:after="40"/>
            </w:pPr>
            <w:r>
              <w:rPr>
                <w:b/>
              </w:rPr>
              <w:t>ADECA and SCRC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Alabama</w:t>
            </w:r>
            <w:r>
              <w:rPr>
                <w:b/>
              </w:rPr>
              <w:t xml:space="preserve">  Who: </w:t>
            </w:r>
            <w:r>
              <w:t>Eligible local and regional entities through LDDs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natural-resource and infrastructure projects in rural recreation corridors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Program active under 2023-2026 state plan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State Energy Program Energy-Efficient Retrofits</w:t>
            </w:r>
          </w:p>
          <w:p>
            <w:pPr>
              <w:spacing w:after="40"/>
            </w:pPr>
            <w:r>
              <w:rPr>
                <w:b/>
              </w:rPr>
              <w:t>Alabama Department of Economic and Community Affairs Energy Division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Alabama</w:t>
            </w:r>
            <w:r>
              <w:rPr>
                <w:b/>
              </w:rPr>
              <w:t xml:space="preserve">  Who: </w:t>
            </w:r>
            <w:r>
              <w:t>Local governments and nonprofit organizations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Reduces operating costs for community centers, athletic complexes, visitor facilities, and recreation-serving nonprofits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FY2026 awards announced April 17, 2026; monitor ADECA funding opportunities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Alaska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Challenge Grant Program</w:t>
            </w:r>
          </w:p>
          <w:p>
            <w:pPr>
              <w:spacing w:after="40"/>
            </w:pPr>
            <w:r>
              <w:rPr>
                <w:b/>
              </w:rPr>
              <w:t>Anchorage Park Foundation with Anchorage Parks and Recreation and Rasmuson Foundation | Available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Alaska</w:t>
            </w:r>
            <w:r>
              <w:rPr>
                <w:b/>
              </w:rPr>
              <w:t xml:space="preserve">  Who: </w:t>
            </w:r>
            <w:r>
              <w:t>Neighborhood volunteers, community groups, and public-land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community-led park and trail improvements that can strengthen visitor access and local recreation stewardship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Offered every two years; 2026 round closed and awarded May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Alaska Forest Fund</w:t>
            </w:r>
          </w:p>
          <w:p>
            <w:pPr>
              <w:spacing w:after="40"/>
            </w:pPr>
            <w:r>
              <w:rPr>
                <w:b/>
              </w:rPr>
              <w:t>National Forest Foundation with Forest Service and partners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Alaska</w:t>
            </w:r>
            <w:r>
              <w:rPr>
                <w:b/>
              </w:rPr>
              <w:t xml:space="preserve">  Who: </w:t>
            </w:r>
            <w:r>
              <w:t>Nonprofit partners, local contractors, and rural communities adjacent to National Forests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rural communities near national forests capture stewardship, restoration, and recreation-economy benefits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Ongoing fund and partnership model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EV Charging Incentive Programs</w:t>
            </w:r>
          </w:p>
          <w:p>
            <w:pPr>
              <w:spacing w:after="40"/>
            </w:pPr>
            <w:r>
              <w:rPr>
                <w:b/>
              </w:rPr>
              <w:t>Chugach Electric Association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Alaska</w:t>
            </w:r>
            <w:r>
              <w:rPr>
                <w:b/>
              </w:rPr>
              <w:t xml:space="preserve">  Who: </w:t>
            </w:r>
            <w:r>
              <w:t>Individuals and businesses installing eligible EV charging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EV-ready gateway corridors, trailheads, workplaces, fleets, and public charging for visitors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Ongoing program; 2026 public fast-charging expansion noted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Energy Efficiency Revolving Loan Program for Public Facilities</w:t>
            </w:r>
          </w:p>
          <w:p>
            <w:pPr>
              <w:spacing w:after="40"/>
            </w:pPr>
            <w:r>
              <w:rPr>
                <w:b/>
              </w:rPr>
              <w:t>Alaska Housing Finance Corporation | Open when checked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Alaska</w:t>
            </w:r>
            <w:r>
              <w:rPr>
                <w:b/>
              </w:rPr>
              <w:t xml:space="preserve">  Who: </w:t>
            </w:r>
            <w:r>
              <w:t>Municipalities, state, University of Alaska, and regional educational attendance areas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public recreation, community, and visitor-serving facilities reduce energy burdens in high-cost Alaska communities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Ongoing loan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Grantmaking Programs</w:t>
            </w:r>
          </w:p>
          <w:p>
            <w:pPr>
              <w:spacing w:after="40"/>
            </w:pPr>
            <w:r>
              <w:rPr>
                <w:b/>
              </w:rPr>
              <w:t>Alaska Conservation Foundation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Alaska</w:t>
            </w:r>
            <w:r>
              <w:rPr>
                <w:b/>
              </w:rPr>
              <w:t xml:space="preserve">  Who: </w:t>
            </w:r>
            <w:r>
              <w:t>Alaska conservation organizations and eligible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Conservation capacity and wildlife stewardship directly support nature-based tourism and outdoor recreation assets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Cycles vary by Rapid Response, Discovery, Watchable Wildlife, and other programs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Rasmuson Foundation Tier 1 and Community Support Grants</w:t>
            </w:r>
          </w:p>
          <w:p>
            <w:pPr>
              <w:spacing w:after="40"/>
            </w:pPr>
            <w:r>
              <w:rPr>
                <w:b/>
              </w:rPr>
              <w:t>Rasmuson Foundation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Alaska</w:t>
            </w:r>
            <w:r>
              <w:rPr>
                <w:b/>
              </w:rPr>
              <w:t xml:space="preserve">  Who: </w:t>
            </w:r>
            <w:r>
              <w:t>Eligible Alaska organizations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Funds practical community assets, including park improvements and equipment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Apply today; ongoing foundation cycles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Rural Alaska Community Grants</w:t>
            </w:r>
          </w:p>
          <w:p>
            <w:pPr>
              <w:spacing w:after="40"/>
            </w:pPr>
            <w:r>
              <w:rPr>
                <w:b/>
              </w:rPr>
              <w:t>RurAL CAP Foundation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Alaska</w:t>
            </w:r>
            <w:r>
              <w:rPr>
                <w:b/>
              </w:rPr>
              <w:t xml:space="preserve">  Who: </w:t>
            </w:r>
            <w:r>
              <w:t>Rural Alaska nonprofits and governmental agencies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Flexible small grants can close gaps for rural recreation programming, cultural tourism, volunteer projects, and community well-being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deadlines April 30 and November 30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DEC Brownfields Assessment and Cleanup Program</w:t>
            </w:r>
          </w:p>
          <w:p>
            <w:pPr>
              <w:spacing w:after="40"/>
            </w:pPr>
            <w:r>
              <w:rPr>
                <w:b/>
              </w:rPr>
              <w:t>Alaska Department of Environmental Conservation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Alaska</w:t>
            </w:r>
            <w:r>
              <w:rPr>
                <w:b/>
              </w:rPr>
              <w:t xml:space="preserve">  Who: </w:t>
            </w:r>
            <w:r>
              <w:t>public, quasi-public or non-profit entities such as municipalities, tribal governments, native corporations and community development organizations</w:t>
            </w:r>
            <w:r>
              <w:rPr>
                <w:b/>
              </w:rPr>
              <w:t xml:space="preserve">  Step: </w:t>
            </w:r>
            <w:r>
              <w:t>Planning</w:t>
            </w:r>
          </w:p>
          <w:p>
            <w:pPr>
              <w:spacing w:after="40"/>
            </w:pPr>
            <w:r>
              <w:t>Aid in the development of brownfields inventories, as well as conducting environmental assessments, and creating cleanup and reuse plans.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Historic Preservation Fund</w:t>
            </w:r>
          </w:p>
          <w:p>
            <w:pPr>
              <w:spacing w:after="40"/>
            </w:pPr>
            <w:r>
              <w:rPr>
                <w:b/>
              </w:rPr>
              <w:t>Alaska Department of Natural Resources Division of Parks and Outdoor Recreation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Alaska</w:t>
            </w:r>
            <w:r>
              <w:rPr>
                <w:b/>
              </w:rPr>
              <w:t xml:space="preserve">  Who: </w:t>
            </w:r>
            <w:r>
              <w:t>local governments that are certified through the Alaska State Historic Preservation Officer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Is to assist local governments in the identification, evaluation and protection of historic properties.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Land and Water Conservation Fund</w:t>
            </w:r>
          </w:p>
          <w:p>
            <w:pPr>
              <w:spacing w:after="40"/>
            </w:pPr>
            <w:r>
              <w:rPr>
                <w:b/>
              </w:rPr>
              <w:t>Alaska DNR Division of Parks and Outdoor Recreation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Alaska</w:t>
            </w:r>
            <w:r>
              <w:rPr>
                <w:b/>
              </w:rPr>
              <w:t xml:space="preserve">  Who: </w:t>
            </w:r>
            <w:r>
              <w:t>Local; regional; state entities with legal authority for outdoor recreation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parks and recreation facilities that serve residents and visitors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Application period 2026-08-14 to 2026-10-31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Recreation Trails Program</w:t>
            </w:r>
          </w:p>
          <w:p>
            <w:pPr>
              <w:spacing w:after="40"/>
            </w:pPr>
            <w:r>
              <w:rPr>
                <w:b/>
              </w:rPr>
              <w:t>Alaska Department of Natural Resources Division of Parks and Outdoor Recreation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Alaska</w:t>
            </w:r>
            <w:r>
              <w:rPr>
                <w:b/>
              </w:rPr>
              <w:t xml:space="preserve">  Who: </w:t>
            </w:r>
            <w:r>
              <w:t>non-profit organizations, educational institutions, state, local and federal government entities, native corporations, and tribal governments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Develops and repairs recreational trails and trail facilities for motorized and non-motorized use.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Renewable Energy Village Energy Efficiency Program</w:t>
            </w:r>
          </w:p>
          <w:p>
            <w:pPr>
              <w:spacing w:after="40"/>
            </w:pPr>
            <w:r>
              <w:rPr>
                <w:b/>
              </w:rPr>
              <w:t>Alaska Energy Authority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Alaska</w:t>
            </w:r>
            <w:r>
              <w:rPr>
                <w:b/>
              </w:rPr>
              <w:t xml:space="preserve">  Who: </w:t>
            </w:r>
            <w:r>
              <w:t>Qualified applicants for public buildings and facilities in rural Alaska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Lowers costs for rural public facilities that support recreation programming, visitor services, and community gatherings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Third RFA applications due February 27,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Snowmachine Grant Program</w:t>
            </w:r>
          </w:p>
          <w:p>
            <w:pPr>
              <w:spacing w:after="40"/>
            </w:pPr>
            <w:r>
              <w:rPr>
                <w:b/>
              </w:rPr>
              <w:t>Alaska Department of Natural Resources Division of Parks and Outdoor Recreation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Alaska</w:t>
            </w:r>
            <w:r>
              <w:rPr>
                <w:b/>
              </w:rPr>
              <w:t xml:space="preserve">  Who: </w:t>
            </w:r>
            <w:r>
              <w:t>See program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-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American Samoa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American Samoa SSBCI 2.0</w:t>
            </w:r>
          </w:p>
          <w:p>
            <w:pPr>
              <w:spacing w:after="40"/>
            </w:pPr>
            <w:r>
              <w:rPr>
                <w:b/>
              </w:rPr>
              <w:t>American Samoa Department of Commerce | Open when checked | Financing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American Samoa</w:t>
            </w:r>
            <w:r>
              <w:rPr>
                <w:b/>
              </w:rPr>
              <w:t xml:space="preserve">  Who: </w:t>
            </w:r>
            <w:r>
              <w:t>American Samoa small businesses and participating lenders or technical assistance partners listed by the program.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Supports small business access to capital, credit support, and technical assistance in American Samoa.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DOC and AS-SBDC materials for current borrower and lender requirements.</w:t>
            </w:r>
          </w:p>
          <w:p>
            <w:r>
              <w:rPr>
                <w:b/>
              </w:rPr>
              <w:t xml:space="preserve">Last checked: </w:t>
            </w:r>
            <w:r>
              <w:t>2026-06-24</w:t>
            </w:r>
          </w:p>
        </w:tc>
      </w:tr>
    </w:tbl>
    <w:p>
      <w:pPr>
        <w:spacing w:after="0"/>
      </w:pPr>
    </w:p>
    <w:p>
      <w:pPr>
        <w:pStyle w:val="Heading2"/>
      </w:pPr>
      <w:r>
        <w:t>Arizona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AZ SMART Fund</w:t>
            </w:r>
          </w:p>
          <w:p>
            <w:pPr>
              <w:spacing w:after="40"/>
            </w:pPr>
            <w:r>
              <w:rPr>
                <w:b/>
              </w:rPr>
              <w:t>Arizona Department of Transportation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Arizona</w:t>
            </w:r>
            <w:r>
              <w:rPr>
                <w:b/>
              </w:rPr>
              <w:t xml:space="preserve">  Who: </w:t>
            </w:r>
            <w:r>
              <w:t>Cities; towns; counties; ADOT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rural communities compete for larger trail and access grants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 through State Transportation Board approvals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Off-Highway Vehicle Fund Grants</w:t>
            </w:r>
          </w:p>
          <w:p>
            <w:pPr>
              <w:spacing w:after="40"/>
            </w:pPr>
            <w:r>
              <w:rPr>
                <w:b/>
              </w:rPr>
              <w:t>Arizona State Parks and Trails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Arizona</w:t>
            </w:r>
            <w:r>
              <w:rPr>
                <w:b/>
              </w:rPr>
              <w:t xml:space="preserve">  Who: </w:t>
            </w:r>
            <w:r>
              <w:t>Federal, state, county, and local governments, and nonprofits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motorized recreation infrastructure and stewardship that can drive rural visitor spending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Current application materials posted through AZParkGrants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Play Ball Fund Grant Program</w:t>
            </w:r>
          </w:p>
          <w:p>
            <w:pPr>
              <w:spacing w:after="40"/>
            </w:pPr>
            <w:r>
              <w:rPr>
                <w:b/>
              </w:rPr>
              <w:t>Arizona Diamondbacks Foundation and Arizona Complete Health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Arizona</w:t>
            </w:r>
            <w:r>
              <w:rPr>
                <w:b/>
              </w:rPr>
              <w:t xml:space="preserve">  Who: </w:t>
            </w:r>
            <w:r>
              <w:t>Arizona youth teams, leagues, and organizations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Small but practical source for youth recreation access, local sports facilities, and community recreation programming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Applications considered April-September; entry closes August 31,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Recreational Trails Program</w:t>
            </w:r>
          </w:p>
          <w:p>
            <w:pPr>
              <w:spacing w:after="40"/>
            </w:pPr>
            <w:r>
              <w:rPr>
                <w:b/>
              </w:rPr>
              <w:t>Arizona State Parks and Trails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Arizona</w:t>
            </w:r>
            <w:r>
              <w:rPr>
                <w:b/>
              </w:rPr>
              <w:t xml:space="preserve">  Who: </w:t>
            </w:r>
            <w:r>
              <w:t>Nonprofits; clubs; local; regional; state; federal; tribal governments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Direct source for trail systems that drive outdoor recreation visits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Reauthorized through federal FY2026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Comunidad Grants</w:t>
            </w:r>
          </w:p>
          <w:p>
            <w:pPr>
              <w:spacing w:after="40"/>
            </w:pPr>
            <w:r>
              <w:rPr>
                <w:b/>
              </w:rPr>
              <w:t>Community Foundation for Southern Arizona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Arizona</w:t>
            </w:r>
            <w:r>
              <w:rPr>
                <w:b/>
              </w:rPr>
              <w:t xml:space="preserve">  Who: </w:t>
            </w:r>
            <w:r>
              <w:t>Eligible nonprofits and charitable organizations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Useful for rural southern Arizona communities needing small flexible funds for recreation-linked community projects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grants funded in June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Festival Grants</w:t>
            </w:r>
          </w:p>
          <w:p>
            <w:pPr>
              <w:spacing w:after="40"/>
            </w:pPr>
            <w:r>
              <w:rPr>
                <w:b/>
              </w:rPr>
              <w:t>Arizona Commission on the Arts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Arizona</w:t>
            </w:r>
            <w:r>
              <w:rPr>
                <w:b/>
              </w:rPr>
              <w:t xml:space="preserve">  Who: </w:t>
            </w:r>
            <w:r>
              <w:t>Arizona nonprofits; local governments; tribal governments; local arts agencies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Cultural festivals add visitor reasons beyond trails and parks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FY2027 closed; FY2028 opens early 2027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Land and Water Conservation Fund</w:t>
            </w:r>
          </w:p>
          <w:p>
            <w:pPr>
              <w:spacing w:after="40"/>
            </w:pPr>
            <w:r>
              <w:rPr>
                <w:b/>
              </w:rPr>
              <w:t>Arizona State Parks and Trails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Arizona</w:t>
            </w:r>
            <w:r>
              <w:rPr>
                <w:b/>
              </w:rPr>
              <w:t xml:space="preserve">  Who: </w:t>
            </w:r>
            <w:r>
              <w:t>Cities; towns; counties; tribal governments; state and federal agencies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Builds public recreation facilities in rural and tribal destinations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Recurring state parks grant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Off-Highway Vehicle Recreation Fund</w:t>
            </w:r>
          </w:p>
          <w:p>
            <w:pPr>
              <w:spacing w:after="40"/>
            </w:pPr>
            <w:r>
              <w:rPr>
                <w:b/>
              </w:rPr>
              <w:t>Arizona State Parks and Trails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Arizona</w:t>
            </w:r>
            <w:r>
              <w:rPr>
                <w:b/>
              </w:rPr>
              <w:t xml:space="preserve">  Who: </w:t>
            </w:r>
            <w:r>
              <w:t>Governments; tribes; nonprofits; clubs; law enforcement for LE grants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managed motorized recreation in rural gateway areas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Recurring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POWER Grants</w:t>
            </w:r>
          </w:p>
          <w:p>
            <w:pPr>
              <w:spacing w:after="40"/>
            </w:pPr>
            <w:r>
              <w:rPr>
                <w:b/>
              </w:rPr>
              <w:t>Trico Electric Cooperative Charitable Trust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Arizona</w:t>
            </w:r>
            <w:r>
              <w:rPr>
                <w:b/>
              </w:rPr>
              <w:t xml:space="preserve">  Who: </w:t>
            </w:r>
            <w:r>
              <w:t>501(c)(3) nonprofits serving significant numbers in Trico territory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Can support rural nonprofit projects tied to public spaces, youth, arts, and visitor community vitality.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Fall 2026 opens September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State Lake Improvement Fund</w:t>
            </w:r>
          </w:p>
          <w:p>
            <w:pPr>
              <w:spacing w:after="40"/>
            </w:pPr>
            <w:r>
              <w:rPr>
                <w:b/>
              </w:rPr>
              <w:t>Arizona State Parks Board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Arizona</w:t>
            </w:r>
            <w:r>
              <w:rPr>
                <w:b/>
              </w:rPr>
              <w:t xml:space="preserve">  Who: </w:t>
            </w:r>
            <w:r>
              <w:t>Arizona Game and Fish; counties; cities; towns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lake-based rural destinations improve visitor infrastructure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Recurring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Arkansas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Rural Services Block Grants</w:t>
            </w:r>
          </w:p>
          <w:p>
            <w:pPr>
              <w:spacing w:after="40"/>
            </w:pPr>
            <w:r>
              <w:rPr>
                <w:b/>
              </w:rPr>
              <w:t>Arkansas Economic Development Commission Division of Rural Services | Available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Arkansas</w:t>
            </w:r>
            <w:r>
              <w:rPr>
                <w:b/>
              </w:rPr>
              <w:t xml:space="preserve">  Who: </w:t>
            </w:r>
            <w:r>
              <w:t>Rural local governments and eligible rural sponsors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Helps small towns cover practical facility gaps around recreation growth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Recurring; check AEDC deadlines calendar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Green Networks Subawards</w:t>
            </w:r>
          </w:p>
          <w:p>
            <w:pPr>
              <w:spacing w:after="40"/>
            </w:pPr>
            <w:r>
              <w:rPr>
                <w:b/>
              </w:rPr>
              <w:t>Metroplan | Cycle closed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Arkansas</w:t>
            </w:r>
            <w:r>
              <w:rPr>
                <w:b/>
              </w:rPr>
              <w:t xml:space="preserve">  Who: </w:t>
            </w:r>
            <w:r>
              <w:t>Municipalities, counties, and nonprofit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Green networks, restored land, and tree planting improve outdoor access, trails, and recreation-quality landscapes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The listed funding rounds have been awarded; watch for a future round.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Entergy Solutions for Arkansas Businesses</w:t>
            </w:r>
          </w:p>
          <w:p>
            <w:pPr>
              <w:spacing w:after="40"/>
            </w:pPr>
            <w:r>
              <w:rPr>
                <w:b/>
              </w:rPr>
              <w:t>Entergy Arkansas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Arkansas</w:t>
            </w:r>
            <w:r>
              <w:rPr>
                <w:b/>
              </w:rPr>
              <w:t xml:space="preserve">  Who: </w:t>
            </w:r>
            <w:r>
              <w:t>Entergy Arkansas business customers, including small businesses and agricultural facilities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Reduces operating costs for outfitters, lodging, food service, visitor centers, and recreation facilities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Ongoing business programs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FUN Park Grants</w:t>
            </w:r>
          </w:p>
          <w:p>
            <w:pPr>
              <w:spacing w:after="40"/>
            </w:pPr>
            <w:r>
              <w:rPr>
                <w:b/>
              </w:rPr>
              <w:t>Arkansas Department of Parks, Heritage and Tourism Office of Outdoor Recreation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Arkansas</w:t>
            </w:r>
            <w:r>
              <w:rPr>
                <w:b/>
              </w:rPr>
              <w:t xml:space="preserve">  Who: </w:t>
            </w:r>
            <w:r>
              <w:t>Municipalities under 7,500; unincorporated communities sponsored by counties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Strong fit for small RERC-type towns needing first recreation assets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Opens 2026-05-01; due 2026-08-28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Great Strides Program</w:t>
            </w:r>
          </w:p>
          <w:p>
            <w:pPr>
              <w:spacing w:after="40"/>
            </w:pPr>
            <w:r>
              <w:rPr>
                <w:b/>
              </w:rPr>
              <w:t>Arkansas Department of Parks, Heritage and Tourism Office of Outdoor Recreation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Arkansas</w:t>
            </w:r>
            <w:r>
              <w:rPr>
                <w:b/>
              </w:rPr>
              <w:t xml:space="preserve">  Who: </w:t>
            </w:r>
            <w:r>
              <w:t>Arkansas public applicants under program rules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Funds walkable trail assets tied to health and recreation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Opens 2026-03-09; due 2026-06-30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Home Region and Design Excellence Grants</w:t>
            </w:r>
          </w:p>
          <w:p>
            <w:pPr>
              <w:spacing w:after="40"/>
            </w:pPr>
            <w:r>
              <w:rPr>
                <w:b/>
              </w:rPr>
              <w:t>Walton Family Foundation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Arkansas</w:t>
            </w:r>
            <w:r>
              <w:rPr>
                <w:b/>
              </w:rPr>
              <w:t xml:space="preserve">  Who: </w:t>
            </w:r>
            <w:r>
              <w:t>Invited nonprofit, government, and partner organizations; unsolicited proposals not accepted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Major regional funder for trails, public realm, design quality, conservation, and recreation-economy systems in Northwest Arkansas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Ongoing strategic grantmaking; no unsolicited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Outdoor Recreation Matching Grants</w:t>
            </w:r>
          </w:p>
          <w:p>
            <w:pPr>
              <w:spacing w:after="40"/>
            </w:pPr>
            <w:r>
              <w:rPr>
                <w:b/>
              </w:rPr>
              <w:t>Arkansas Department of Parks, Heritage and Tourism Office of Outdoor Recreation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Arkansas</w:t>
            </w:r>
            <w:r>
              <w:rPr>
                <w:b/>
              </w:rPr>
              <w:t xml:space="preserve">  Who: </w:t>
            </w:r>
            <w:r>
              <w:t>Arkansas municipalities and counties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Major source for rural parks, trailheads, and recreation facilities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Opens 2026-05-01; due 2026-08-28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Small Business Energy Solutions</w:t>
            </w:r>
          </w:p>
          <w:p>
            <w:pPr>
              <w:spacing w:after="40"/>
            </w:pPr>
            <w:r>
              <w:rPr>
                <w:b/>
              </w:rPr>
              <w:t>Entergy Arkansas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Arkansas</w:t>
            </w:r>
            <w:r>
              <w:rPr>
                <w:b/>
              </w:rPr>
              <w:t xml:space="preserve">  Who: </w:t>
            </w:r>
            <w:r>
              <w:t>Entergy Arkansas small business customers under 100 kW peak demand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Rural downtown businesses and visitor-serving shops can improve comfort and cut bills.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Ongoing program year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Grant Program</w:t>
            </w:r>
          </w:p>
          <w:p>
            <w:pPr>
              <w:spacing w:after="40"/>
            </w:pPr>
            <w:r>
              <w:rPr>
                <w:b/>
              </w:rPr>
              <w:t>Arkansas Farm Bureau Foundation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Arkansas</w:t>
            </w:r>
            <w:r>
              <w:rPr>
                <w:b/>
              </w:rPr>
              <w:t xml:space="preserve">  Who: </w:t>
            </w:r>
            <w:r>
              <w:t>Arkansas nonprofits and tax-exempt entities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Rural community grants can support local amenities, fairs, agri-tourism links, and recreation-adjacent community projects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2025-2026 applications opened November 3, 2025 and closed January 15, 2026; funding issued by March 31,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Giving Tree Grants</w:t>
            </w:r>
          </w:p>
          <w:p>
            <w:pPr>
              <w:spacing w:after="40"/>
            </w:pPr>
            <w:r>
              <w:rPr>
                <w:b/>
              </w:rPr>
              <w:t>Arkansas Community Foundation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Arkansas</w:t>
            </w:r>
            <w:r>
              <w:rPr>
                <w:b/>
              </w:rPr>
              <w:t xml:space="preserve">  Who: </w:t>
            </w:r>
            <w:r>
              <w:t>501(c)(3) public charities, schools, hospitals, and government agencies serving eligible counties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Flexible local grants can support recreation events, trail groups, placemaking, and small nonprofit capacity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January 10-February 15, 2026 cycle listed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Home Region Grants</w:t>
            </w:r>
          </w:p>
          <w:p>
            <w:pPr>
              <w:spacing w:after="40"/>
            </w:pPr>
            <w:r>
              <w:rPr>
                <w:b/>
              </w:rPr>
              <w:t>Walton Family Foundation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Arkansas</w:t>
            </w:r>
            <w:r>
              <w:rPr>
                <w:b/>
              </w:rPr>
              <w:t xml:space="preserve">  Who: </w:t>
            </w:r>
            <w:r>
              <w:t>Nonprofits and public partners aligned with foundation priorities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Major private funder for trail, public realm, and regional recreation systems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 or invitation-based foundation cycles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Recreational Trails Program</w:t>
            </w:r>
          </w:p>
          <w:p>
            <w:pPr>
              <w:spacing w:after="40"/>
            </w:pPr>
            <w:r>
              <w:rPr>
                <w:b/>
              </w:rPr>
              <w:t>Arkansas Department of Transportation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Arkansas</w:t>
            </w:r>
            <w:r>
              <w:rPr>
                <w:b/>
              </w:rPr>
              <w:t xml:space="preserve">  Who: </w:t>
            </w:r>
            <w:r>
              <w:t>Local public agencies and eligible sponsors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Direct trail funding for rural outdoor recreation economies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nonmotorized due 2026-04-30; motorized reviewed rolling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Rural Community Grant Program</w:t>
            </w:r>
          </w:p>
          <w:p>
            <w:pPr>
              <w:spacing w:after="40"/>
            </w:pPr>
            <w:r>
              <w:rPr>
                <w:b/>
              </w:rPr>
              <w:t>Arkansas Economic Development Commission Division of Rural Services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Arkansas</w:t>
            </w:r>
            <w:r>
              <w:rPr>
                <w:b/>
              </w:rPr>
              <w:t xml:space="preserve">  Who: </w:t>
            </w:r>
            <w:r>
              <w:t>Rural Arkansas communities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Small gap funding for parks, museums, and civic visitor assets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FY2026 deadline was 2026-03-12; recurring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Transportation Alternatives Program</w:t>
            </w:r>
          </w:p>
          <w:p>
            <w:pPr>
              <w:spacing w:after="40"/>
            </w:pPr>
            <w:r>
              <w:rPr>
                <w:b/>
              </w:rPr>
              <w:t>Arkansas Department of Transportation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Arkansas</w:t>
            </w:r>
            <w:r>
              <w:rPr>
                <w:b/>
              </w:rPr>
              <w:t xml:space="preserve">  Who: </w:t>
            </w:r>
            <w:r>
              <w:t>Local public agencies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Builds active transportation links between downtowns, trails, and parks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applications due 2026-04-30; recurring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Urban and Community Forestry Grants / Free Tree Fridays</w:t>
            </w:r>
          </w:p>
          <w:p>
            <w:pPr>
              <w:spacing w:after="40"/>
            </w:pPr>
            <w:r>
              <w:rPr>
                <w:b/>
              </w:rPr>
              <w:t>Arkansas Department of Agriculture Forestry Division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Arkansas</w:t>
            </w:r>
            <w:r>
              <w:rPr>
                <w:b/>
              </w:rPr>
              <w:t xml:space="preserve">  Who: </w:t>
            </w:r>
            <w:r>
              <w:t>Local governments; community partners; residents for tree distribution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Improves shade, downtown comfort, and trail corridor appearance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Free Tree Fridays wrapped; forestry grant program recurring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California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USDA Forest Service - Forest Legacy Program</w:t>
            </w:r>
          </w:p>
          <w:p>
            <w:pPr>
              <w:spacing w:after="40"/>
            </w:pPr>
            <w:r>
              <w:rPr>
                <w:b/>
              </w:rPr>
              <w:t>USDA Forest Service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California</w:t>
            </w:r>
            <w:r>
              <w:rPr>
                <w:b/>
              </w:rPr>
              <w:t xml:space="preserve">  Who: </w:t>
            </w:r>
            <w:r>
              <w:t>Communities, land trusts, and conservation organizations working through their state lead agency</w:t>
            </w:r>
            <w:r>
              <w:rPr>
                <w:b/>
              </w:rPr>
              <w:t xml:space="preserve">  Step: </w:t>
            </w:r>
            <w:r>
              <w:t>Acquisition; conservation</w:t>
            </w:r>
          </w:p>
          <w:p>
            <w:pPr>
              <w:spacing w:after="40"/>
            </w:pPr>
            <w:r>
              <w:t>Provides grants to state agencies to permanently conserve important forest lands through purchases or conservation easements.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Deadline for FY2028 funding consideration: September 21, 2026.</w:t>
            </w:r>
          </w:p>
          <w:p>
            <w:r>
              <w:rPr>
                <w:b/>
              </w:rPr>
              <w:t xml:space="preserve">Last checked: </w:t>
            </w:r>
            <w:r>
              <w:t>2026-06-23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Wildlife Conservation Board Grant Opportunities</w:t>
            </w:r>
          </w:p>
          <w:p>
            <w:pPr>
              <w:spacing w:after="40"/>
            </w:pPr>
            <w:r>
              <w:rPr>
                <w:b/>
              </w:rPr>
              <w:t>California Wildlife Conservation Board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California</w:t>
            </w:r>
            <w:r>
              <w:rPr>
                <w:b/>
              </w:rPr>
              <w:t xml:space="preserve">  Who: </w:t>
            </w:r>
            <w:r>
              <w:t>Eligible public agencies, tribes, nonprofits, and conservation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Protects and restores landscapes and public-access assets that support wildlife viewing, trails, and rural nature tourism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Ongoing project portal and board-meeting award cycles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Active Transportation Program</w:t>
            </w:r>
          </w:p>
          <w:p>
            <w:pPr>
              <w:spacing w:after="40"/>
            </w:pPr>
            <w:r>
              <w:rPr>
                <w:b/>
              </w:rPr>
              <w:t>California Transportation Commission and Caltrans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California</w:t>
            </w:r>
            <w:r>
              <w:rPr>
                <w:b/>
              </w:rPr>
              <w:t xml:space="preserve">  Who: </w:t>
            </w:r>
            <w:r>
              <w:t>Local agencies; regional agencies; transit agencies; tribes; nonprofits through eligible sponsors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Builds bike-ped links connecting downtowns, parks, trailheads, and schools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Recurring ATP cycles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Bike Program</w:t>
            </w:r>
          </w:p>
          <w:p>
            <w:pPr>
              <w:spacing w:after="40"/>
            </w:pPr>
            <w:r>
              <w:rPr>
                <w:b/>
              </w:rPr>
              <w:t>California Transportation Commission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California</w:t>
            </w:r>
            <w:r>
              <w:rPr>
                <w:b/>
              </w:rPr>
              <w:t xml:space="preserve">  Who: </w:t>
            </w:r>
            <w:r>
              <w:t>federal, state, and local transportation agencies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To fully integrate bicycles into all aspects of the California transportation system and to improve safety and convenience for bicyclists on state and local facilities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Division of Boating and Waterways</w:t>
            </w:r>
          </w:p>
          <w:p>
            <w:pPr>
              <w:spacing w:after="40"/>
            </w:pPr>
            <w:r>
              <w:rPr>
                <w:b/>
              </w:rPr>
              <w:t>California Department of Parks and Recreation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California</w:t>
            </w:r>
            <w:r>
              <w:rPr>
                <w:b/>
              </w:rPr>
              <w:t xml:space="preserve">  Who: </w:t>
            </w:r>
            <w:r>
              <w:t>varies by grant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Enhance recreational boating infrastructure and safety statewide from Mission Bay to Lake Shasta and many lakes, rivers, and streams in between.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Funding, Grants, Easements</w:t>
            </w:r>
          </w:p>
          <w:p>
            <w:pPr>
              <w:spacing w:after="40"/>
            </w:pPr>
            <w:r>
              <w:rPr>
                <w:b/>
              </w:rPr>
              <w:t>California Department of Conservation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California</w:t>
            </w:r>
            <w:r>
              <w:rPr>
                <w:b/>
              </w:rPr>
              <w:t xml:space="preserve">  Who: </w:t>
            </w:r>
            <w:r>
              <w:t>varies by grant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Conserving California’s irreplaceable agricultural lands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Grants Program</w:t>
            </w:r>
          </w:p>
          <w:p>
            <w:pPr>
              <w:spacing w:after="40"/>
            </w:pPr>
            <w:r>
              <w:rPr>
                <w:b/>
              </w:rPr>
              <w:t>California Arts Council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California</w:t>
            </w:r>
            <w:r>
              <w:rPr>
                <w:b/>
              </w:rPr>
              <w:t xml:space="preserve">  Who: </w:t>
            </w:r>
            <w:r>
              <w:t>varies by grant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Ensure every Californian has the opportunity to create, participate, and flourish through the power of artistic expression.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Grants Program</w:t>
            </w:r>
          </w:p>
          <w:p>
            <w:pPr>
              <w:spacing w:after="40"/>
            </w:pPr>
            <w:r>
              <w:rPr>
                <w:b/>
              </w:rPr>
              <w:t>California Department of FIsh and WIldlife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California</w:t>
            </w:r>
            <w:r>
              <w:rPr>
                <w:b/>
              </w:rPr>
              <w:t xml:space="preserve">  Who: </w:t>
            </w:r>
            <w:r>
              <w:t>varies by grant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Varies by grant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Incentives and Grants for Historic Preservation</w:t>
            </w:r>
          </w:p>
          <w:p>
            <w:pPr>
              <w:spacing w:after="40"/>
            </w:pPr>
            <w:r>
              <w:rPr>
                <w:b/>
              </w:rPr>
              <w:t>California Office of Historic Preservation | Recurring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California</w:t>
            </w:r>
            <w:r>
              <w:rPr>
                <w:b/>
              </w:rPr>
              <w:t xml:space="preserve">  Who: </w:t>
            </w:r>
            <w:r>
              <w:t>varies by grant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For historic preservation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Land and Water Conservation Fund</w:t>
            </w:r>
          </w:p>
          <w:p>
            <w:pPr>
              <w:spacing w:after="40"/>
            </w:pPr>
            <w:r>
              <w:rPr>
                <w:b/>
              </w:rPr>
              <w:t>California State Parks Office of Grants and Local Services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California</w:t>
            </w:r>
            <w:r>
              <w:rPr>
                <w:b/>
              </w:rPr>
              <w:t xml:space="preserve">  Who: </w:t>
            </w:r>
            <w:r>
              <w:t>Local governments; tribes; state agencies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local parks and outdoor recreation facilities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Recurring; virtual workshops listed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OHMVR Grants and Cooperative Agreements Program</w:t>
            </w:r>
          </w:p>
          <w:p>
            <w:pPr>
              <w:spacing w:after="40"/>
            </w:pPr>
            <w:r>
              <w:rPr>
                <w:b/>
              </w:rPr>
              <w:t>California State Parks Off-Highway Motor Vehicle Recreation Division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California</w:t>
            </w:r>
            <w:r>
              <w:rPr>
                <w:b/>
              </w:rPr>
              <w:t xml:space="preserve">  Who: </w:t>
            </w:r>
            <w:r>
              <w:t>Eligible agencies and organizations supporting managed OHV recreation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managed motorized trail systems, rural visitor use, and stewardship in recreation destinations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final applications due June 1, 2026; intent to award August 3,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Office of Grants and Local Services</w:t>
            </w:r>
          </w:p>
          <w:p>
            <w:pPr>
              <w:spacing w:after="40"/>
            </w:pPr>
            <w:r>
              <w:rPr>
                <w:b/>
              </w:rPr>
              <w:t>California Department of Parks and Recreation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California</w:t>
            </w:r>
            <w:r>
              <w:rPr>
                <w:b/>
              </w:rPr>
              <w:t xml:space="preserve">  Who: </w:t>
            </w:r>
            <w:r>
              <w:t>varies by grant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Varies by grant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Public Access Program</w:t>
            </w:r>
          </w:p>
          <w:p>
            <w:pPr>
              <w:spacing w:after="40"/>
            </w:pPr>
            <w:r>
              <w:rPr>
                <w:b/>
              </w:rPr>
              <w:t>California Wildlife Conservation Board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California</w:t>
            </w:r>
            <w:r>
              <w:rPr>
                <w:b/>
              </w:rPr>
              <w:t xml:space="preserve">  Who: </w:t>
            </w:r>
            <w:r>
              <w:t>501(c)(3) nonprofit organizations, local governmental agencies, federal agencies, state agencies, and California Native American tribes</w:t>
            </w:r>
            <w:r>
              <w:rPr>
                <w:b/>
              </w:rPr>
              <w:t xml:space="preserve">  Step: </w:t>
            </w:r>
            <w:r>
              <w:t>Planning</w:t>
            </w:r>
          </w:p>
          <w:p>
            <w:pPr>
              <w:spacing w:after="40"/>
            </w:pPr>
            <w:r>
              <w:t>Provides planning and implementation funds to support wildlife-oriented recreation opportunities.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Recreational Trails Program</w:t>
            </w:r>
          </w:p>
          <w:p>
            <w:pPr>
              <w:spacing w:after="40"/>
            </w:pPr>
            <w:r>
              <w:rPr>
                <w:b/>
              </w:rPr>
              <w:t>California State Parks Office of Grants and Local Services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California</w:t>
            </w:r>
            <w:r>
              <w:rPr>
                <w:b/>
              </w:rPr>
              <w:t xml:space="preserve">  Who: </w:t>
            </w:r>
            <w:r>
              <w:t>Local; state; federal; nonprofit trail sponsors under RTP rules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Core source for trail networks in rural recreation areas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Next application cycle expected 2026-2027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Route to Parks Grants</w:t>
            </w:r>
          </w:p>
          <w:p>
            <w:pPr>
              <w:spacing w:after="40"/>
            </w:pPr>
            <w:r>
              <w:rPr>
                <w:b/>
              </w:rPr>
              <w:t>Parks California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California</w:t>
            </w:r>
            <w:r>
              <w:rPr>
                <w:b/>
              </w:rPr>
              <w:t xml:space="preserve">  Who: </w:t>
            </w:r>
            <w:r>
              <w:t>Community and tribal organizations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Helps underserved rural residents and partners connect to state parks and outdoor experiences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cycle reported; verify current window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Sierra Nevada Conservancy Grants</w:t>
            </w:r>
          </w:p>
          <w:p>
            <w:pPr>
              <w:spacing w:after="40"/>
            </w:pPr>
            <w:r>
              <w:rPr>
                <w:b/>
              </w:rPr>
              <w:t>Sierra Nevada Conservancy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California</w:t>
            </w:r>
            <w:r>
              <w:rPr>
                <w:b/>
              </w:rPr>
              <w:t xml:space="preserve">  Who: </w:t>
            </w:r>
            <w:r>
              <w:t>Public agencies; tribes; nonprofits; eligible regional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Fits rural mountain recreation communities managing forests, watersheds, and access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Concept proposals for June 2026 board were due 2025-12-01; recurring consultations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State Coastal Conservancy Grants</w:t>
            </w:r>
          </w:p>
          <w:p>
            <w:pPr>
              <w:spacing w:after="40"/>
            </w:pPr>
            <w:r>
              <w:rPr>
                <w:b/>
              </w:rPr>
              <w:t>California State Coastal Conservancy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California</w:t>
            </w:r>
            <w:r>
              <w:rPr>
                <w:b/>
              </w:rPr>
              <w:t xml:space="preserve">  Who: </w:t>
            </w:r>
            <w:r>
              <w:t>Public agencies; tribes; nonprofits; eligible coastal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coastal trail towns, access points, and nature-based visitor infrastructure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 board cycles; verify current solicitation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Statewide Park Development and Community Revitalization Program</w:t>
            </w:r>
          </w:p>
          <w:p>
            <w:pPr>
              <w:spacing w:after="40"/>
            </w:pPr>
            <w:r>
              <w:rPr>
                <w:b/>
              </w:rPr>
              <w:t>California State Parks Office of Grants and Local Services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California</w:t>
            </w:r>
            <w:r>
              <w:rPr>
                <w:b/>
              </w:rPr>
              <w:t xml:space="preserve">  Who: </w:t>
            </w:r>
            <w:r>
              <w:t>Local agencies and eligible community partners under final guide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Can create or renovate parks that serve as visitor and resident anchors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Final guide expected summer 2026; application period opens summer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Colorado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Charge Ahead Colorado</w:t>
            </w:r>
          </w:p>
          <w:p>
            <w:pPr>
              <w:spacing w:after="40"/>
            </w:pPr>
            <w:r>
              <w:rPr>
                <w:b/>
              </w:rPr>
              <w:t>Colorado Energy Office and Regional Air Quality Council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Colorado</w:t>
            </w:r>
            <w:r>
              <w:rPr>
                <w:b/>
              </w:rPr>
              <w:t xml:space="preserve">  Who: </w:t>
            </w:r>
            <w:r>
              <w:t>Public, workplace, multifamily, community, and other publicly available charging sites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rural destinations add EV charging at trailheads, downtowns, lodging nodes, and visitor centers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Recurring competitive rounds, Spring 2026 round noted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Colorado Community Revitalization Tax Credit</w:t>
            </w:r>
          </w:p>
          <w:p>
            <w:pPr>
              <w:spacing w:after="40"/>
            </w:pPr>
            <w:r>
              <w:rPr>
                <w:b/>
              </w:rPr>
              <w:t>Colorado OEDIT, Colorado Creative Industries, Business Funding and Incentives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Colorado</w:t>
            </w:r>
            <w:r>
              <w:rPr>
                <w:b/>
              </w:rPr>
              <w:t xml:space="preserve">  Who: </w:t>
            </w:r>
            <w:r>
              <w:t>Capital improvement projects supporting creative industries and workers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Useful for reuse of historic or vacant buildings into recreation-economy anchors, maker space, lodging, or community venues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program guidance and tax-year use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Colorado Creative Districts</w:t>
            </w:r>
          </w:p>
          <w:p>
            <w:pPr>
              <w:spacing w:after="40"/>
            </w:pPr>
            <w:r>
              <w:rPr>
                <w:b/>
              </w:rPr>
              <w:t>Colorado Creative Industries, OEDIT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Colorado</w:t>
            </w:r>
            <w:r>
              <w:rPr>
                <w:b/>
              </w:rPr>
              <w:t xml:space="preserve">  Who: </w:t>
            </w:r>
            <w:r>
              <w:t>structured local entities including governments, downtown authorities, nonprofits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recreation towns connect arts, culture, downtown identity, and visitor spending.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certification cycle varies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Impact Grants</w:t>
            </w:r>
          </w:p>
          <w:p>
            <w:pPr>
              <w:spacing w:after="40"/>
            </w:pPr>
            <w:r>
              <w:rPr>
                <w:b/>
              </w:rPr>
              <w:t>Great Outdoors Colorado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Colorado</w:t>
            </w:r>
            <w:r>
              <w:rPr>
                <w:b/>
              </w:rPr>
              <w:t xml:space="preserve">  Who: </w:t>
            </w:r>
            <w:r>
              <w:t>cities, towns, counties, special districts, land conservation organizations, CPW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parks, trails, natural areas, and outdoor amenities that anchor rural recreation economies.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concept papers due 2026-07-23 and 2027-01-21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Revitalization Tax Credit</w:t>
            </w:r>
          </w:p>
          <w:p>
            <w:pPr>
              <w:spacing w:after="40"/>
            </w:pPr>
            <w:r>
              <w:rPr>
                <w:b/>
              </w:rPr>
              <w:t>OEDIT and Colorado Creative Industries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Colorado</w:t>
            </w:r>
            <w:r>
              <w:rPr>
                <w:b/>
              </w:rPr>
              <w:t xml:space="preserve">  Who: </w:t>
            </w:r>
            <w:r>
              <w:t>qualified capital projects in creative districts, historic districts, neighborhood commercial centers, or main streets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catalytic downtown and creative-industry facilities in rural visitor centers.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program years 2025-2029; 2026 rules posted by OEDIT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GOCO Land Acquisition Program</w:t>
            </w:r>
          </w:p>
          <w:p>
            <w:pPr>
              <w:spacing w:after="40"/>
            </w:pPr>
            <w:r>
              <w:rPr>
                <w:b/>
              </w:rPr>
              <w:t>Great Outdoors Colorado | Open when checked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Colorado</w:t>
            </w:r>
            <w:r>
              <w:rPr>
                <w:b/>
              </w:rPr>
              <w:t xml:space="preserve">  Who: </w:t>
            </w:r>
            <w:r>
              <w:t>Local governments, special districts, land conservation organizations, CPW</w:t>
            </w:r>
            <w:r>
              <w:rPr>
                <w:b/>
              </w:rPr>
              <w:t xml:space="preserve">  Step: </w:t>
            </w:r>
            <w:r>
              <w:t>Acquisition</w:t>
            </w:r>
          </w:p>
          <w:p>
            <w:pPr>
              <w:spacing w:after="40"/>
            </w:pPr>
            <w:r>
              <w:t>Supports land-trust and local acquisition projects that can secure recreation access and conservation assets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Concept papers due 2026-07-23, applications due 2026-09-10, urgent acquisitions accepted anytime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Outdoor Regional Partnerships Initiative Grant Program</w:t>
            </w:r>
          </w:p>
          <w:p>
            <w:pPr>
              <w:spacing w:after="40"/>
            </w:pPr>
            <w:r>
              <w:rPr>
                <w:b/>
              </w:rPr>
              <w:t>Colorado Parks and Wildlife and Great Outdoors Colorado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Colorado</w:t>
            </w:r>
            <w:r>
              <w:rPr>
                <w:b/>
              </w:rPr>
              <w:t xml:space="preserve">  Who: </w:t>
            </w:r>
            <w:r>
              <w:t>tribes, local governments, districts, nonprofits, partnership fiscal sponsors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regional recreation and conservation coalitions that rural RERC towns need to implement action plans.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cycle opened 2026-04-27; final applications due 2026-07-22 by invite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Partners in the Outdoors Grant Program</w:t>
            </w:r>
          </w:p>
          <w:p>
            <w:pPr>
              <w:spacing w:after="40"/>
            </w:pPr>
            <w:r>
              <w:rPr>
                <w:b/>
              </w:rPr>
              <w:t>Colorado Parks and Wildlife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Colorado</w:t>
            </w:r>
            <w:r>
              <w:rPr>
                <w:b/>
              </w:rPr>
              <w:t xml:space="preserve">  Who: </w:t>
            </w:r>
            <w:r>
              <w:t>nonprofits, tribes, school districts, government entities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Useful for small early-win projects, partner events, and outdoor stewardship capacity.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applications open 2026-06-01; due 2026-07-17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Colorado Outdoor Regional Partnerships Initiative Grant Program</w:t>
            </w:r>
          </w:p>
          <w:p>
            <w:pPr>
              <w:spacing w:after="40"/>
            </w:pPr>
            <w:r>
              <w:rPr>
                <w:b/>
              </w:rPr>
              <w:t>Colorado Parks and Wildlife and Great Outdoors Colorado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Colorado</w:t>
            </w:r>
            <w:r>
              <w:rPr>
                <w:b/>
              </w:rPr>
              <w:t xml:space="preserve">  Who: </w:t>
            </w:r>
            <w:r>
              <w:t>Regional partnerships, tribes, multi-jurisdictional coalitions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collaborative outdoor recreation and conservation work beyond standard trail grants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Awards recur; check with the program for the next application window.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Non-Motorized Trails Grants</w:t>
            </w:r>
          </w:p>
          <w:p>
            <w:pPr>
              <w:spacing w:after="40"/>
            </w:pPr>
            <w:r>
              <w:rPr>
                <w:b/>
              </w:rPr>
              <w:t>Colorado Parks and Wildlife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Colorado</w:t>
            </w:r>
            <w:r>
              <w:rPr>
                <w:b/>
              </w:rPr>
              <w:t xml:space="preserve">  Who: </w:t>
            </w:r>
            <w:r>
              <w:t>local, county, federal, tribal governments, districts, 501(c)(3)s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Trail systems are core visitor infrastructure for RERC communities.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next cycle opens 2026-08-01; deadline in October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Revitalizing Main Streets Program</w:t>
            </w:r>
          </w:p>
          <w:p>
            <w:pPr>
              <w:spacing w:after="40"/>
            </w:pPr>
            <w:r>
              <w:rPr>
                <w:b/>
              </w:rPr>
              <w:t>Colorado DOT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Colorado</w:t>
            </w:r>
            <w:r>
              <w:rPr>
                <w:b/>
              </w:rPr>
              <w:t xml:space="preserve">  Who: </w:t>
            </w:r>
            <w:r>
              <w:t>Local Governments, Business Improvement Districts, Council of Governments, on behalf of a local jurisdiction and with proof of support from that local jurisdiction, University or College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Enhances active transportation safety and strengthens the connection of people to main streets and central economic hubs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Tourism Management Grant</w:t>
            </w:r>
          </w:p>
          <w:p>
            <w:pPr>
              <w:spacing w:after="40"/>
            </w:pPr>
            <w:r>
              <w:rPr>
                <w:b/>
              </w:rPr>
              <w:t>Colorado Tourism Office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Colorado</w:t>
            </w:r>
            <w:r>
              <w:rPr>
                <w:b/>
              </w:rPr>
              <w:t xml:space="preserve">  Who: </w:t>
            </w:r>
            <w:r>
              <w:t>nonprofit destination organizations, tourism industry associations, government entities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Funds visitor experience and stewardship projects that RERC towns often identify.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FY25 closed; usual application period December to January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Transportation Alternatives Program</w:t>
            </w:r>
          </w:p>
          <w:p>
            <w:pPr>
              <w:spacing w:after="40"/>
            </w:pPr>
            <w:r>
              <w:rPr>
                <w:b/>
              </w:rPr>
              <w:t>Colorado Department of Transportation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Colorado</w:t>
            </w:r>
            <w:r>
              <w:rPr>
                <w:b/>
              </w:rPr>
              <w:t xml:space="preserve">  Who: </w:t>
            </w:r>
            <w:r>
              <w:t>local governments, transportation authorities, transit agencies, natural resource agencies, school districts, tribes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bike, pedestrian, trail, overlook, and main-street access projects tied to outdoor tourism.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currently closed; next grant period anticipated October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Connecticut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Sustainable CT Community Match Fund</w:t>
            </w:r>
          </w:p>
          <w:p>
            <w:pPr>
              <w:spacing w:after="40"/>
            </w:pPr>
            <w:r>
              <w:rPr>
                <w:b/>
              </w:rPr>
              <w:t>Sustainable CT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Connecticut</w:t>
            </w:r>
            <w:r>
              <w:rPr>
                <w:b/>
              </w:rPr>
              <w:t xml:space="preserve">  Who: </w:t>
            </w:r>
            <w:r>
              <w:t>Residents, nonprofits, community groups, municipalities, schools, libraries, other organizations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Fast small-dollar match for visible community projects such as greenways, pollinator gardens, bike-walk amenities, and public spaces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No fixed deadlines, 30-60 day crowdfunding campaign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Brownfield Municipal Grant Program</w:t>
            </w:r>
          </w:p>
          <w:p>
            <w:pPr>
              <w:spacing w:after="40"/>
            </w:pPr>
            <w:r>
              <w:rPr>
                <w:b/>
              </w:rPr>
              <w:t>CT DECD Office of Brownfield Remediation and Development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Connecticut</w:t>
            </w:r>
            <w:r>
              <w:rPr>
                <w:b/>
              </w:rPr>
              <w:t xml:space="preserve">  Who: </w:t>
            </w:r>
            <w:r>
              <w:t>municipalities, economic development agencies, Connecticut brownfield land banks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Converts vacant or contaminated sites into trailheads, waterfront access, lodging, food, or downtown reuse projects.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Round 23 materials posted 2026-01-23; periodic NOFAs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CTDOT Transportation Alternatives Program</w:t>
            </w:r>
          </w:p>
          <w:p>
            <w:pPr>
              <w:spacing w:after="40"/>
            </w:pPr>
            <w:r>
              <w:rPr>
                <w:b/>
              </w:rPr>
              <w:t>Connecticut Department of Transportation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Connecticut</w:t>
            </w:r>
            <w:r>
              <w:rPr>
                <w:b/>
              </w:rPr>
              <w:t xml:space="preserve">  Who: </w:t>
            </w:r>
            <w:r>
              <w:t>municipalities and eligible public agencies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bike and pedestrian connections between downtowns, trail systems, and recreation assets.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solicitation varies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Connecticut Community Foundation Arts and Culture Grants</w:t>
            </w:r>
          </w:p>
          <w:p>
            <w:pPr>
              <w:spacing w:after="40"/>
            </w:pPr>
            <w:r>
              <w:rPr>
                <w:b/>
              </w:rPr>
              <w:t>Connecticut Community Foundation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Connecticut</w:t>
            </w:r>
            <w:r>
              <w:rPr>
                <w:b/>
              </w:rPr>
              <w:t xml:space="preserve">  Who: </w:t>
            </w:r>
            <w:r>
              <w:t>nonprofits in foundation service area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Supports cultural programming that can extend visitor stays in rural northwest Connecticut.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Spring 2026 deadline 2026-03-17; next arts round not yet posted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Connecticut Recreational Trails Program</w:t>
            </w:r>
          </w:p>
          <w:p>
            <w:pPr>
              <w:spacing w:after="40"/>
            </w:pPr>
            <w:r>
              <w:rPr>
                <w:b/>
              </w:rPr>
              <w:t>CT DEEP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Connecticut</w:t>
            </w:r>
            <w:r>
              <w:rPr>
                <w:b/>
              </w:rPr>
              <w:t xml:space="preserve">  Who: </w:t>
            </w:r>
            <w:r>
              <w:t>municipalities, nonprofits, trail sponsors, public agencies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Direct trail funding for walk, bike, paddle, and outdoor access actions.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2025-26 round opened 2025-09-23; application deadline 2025-12-18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EmPOWER Main Street Fund</w:t>
            </w:r>
          </w:p>
          <w:p>
            <w:pPr>
              <w:spacing w:after="40"/>
            </w:pPr>
            <w:r>
              <w:rPr>
                <w:b/>
              </w:rPr>
              <w:t>Connecticut Main Street Center with UI, CNG, SCG, Avangrid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Connecticut</w:t>
            </w:r>
            <w:r>
              <w:rPr>
                <w:b/>
              </w:rPr>
              <w:t xml:space="preserve">  Who: </w:t>
            </w:r>
            <w:r>
              <w:t>municipalities, Main Street nonprofits, commissions that are CMSC members in utility territory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Good small-grant source for downtown vibrancy and visitor-facing public realm improvements.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2025 applications due 2025-11-14; 2026 recipients announced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Farm Transition Grant</w:t>
            </w:r>
          </w:p>
          <w:p>
            <w:pPr>
              <w:spacing w:after="40"/>
            </w:pPr>
            <w:r>
              <w:rPr>
                <w:b/>
              </w:rPr>
              <w:t>Connecticut Department of Agriculture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Connecticut</w:t>
            </w:r>
            <w:r>
              <w:rPr>
                <w:b/>
              </w:rPr>
              <w:t xml:space="preserve">  Who: </w:t>
            </w:r>
            <w:r>
              <w:t>Connecticut farmers and agricultural cooperatives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farm diversification, farm stores, on-farm visitor experiences, and agritourism tied to rural recreation itineraries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applications due 2026-01-12, annual cycle anticipated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Local Transportation Capital Improvement Program</w:t>
            </w:r>
          </w:p>
          <w:p>
            <w:pPr>
              <w:spacing w:after="40"/>
            </w:pPr>
            <w:r>
              <w:rPr>
                <w:b/>
              </w:rPr>
              <w:t>CTDOT through regional COGs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Connecticut</w:t>
            </w:r>
            <w:r>
              <w:rPr>
                <w:b/>
              </w:rPr>
              <w:t xml:space="preserve">  Who: </w:t>
            </w:r>
            <w:r>
              <w:t>municipalities through regional councils of governments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Regional trail and sidewalk funding can connect rural town centers to recreation assets.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FY2026 regional rounds; SECOG preliminary scoping was due 2025-11-14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Open Space and Watershed Land Acquisition Grant Program</w:t>
            </w:r>
          </w:p>
          <w:p>
            <w:pPr>
              <w:spacing w:after="40"/>
            </w:pPr>
            <w:r>
              <w:rPr>
                <w:b/>
              </w:rPr>
              <w:t>CT DEEP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Connecticut</w:t>
            </w:r>
            <w:r>
              <w:rPr>
                <w:b/>
              </w:rPr>
              <w:t xml:space="preserve">  Who: </w:t>
            </w:r>
            <w:r>
              <w:t>municipalities, nonprofit land conservation organizations, water companies</w:t>
            </w:r>
            <w:r>
              <w:rPr>
                <w:b/>
              </w:rPr>
              <w:t xml:space="preserve">  Step: </w:t>
            </w:r>
            <w:r>
              <w:t>Acquisition</w:t>
            </w:r>
          </w:p>
          <w:p>
            <w:pPr>
              <w:spacing w:after="40"/>
            </w:pPr>
            <w:r>
              <w:t>Protects outdoor assets and public access that underpin recreation-based rural economies.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2025 round due 2025-11-03; next round not posted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Small Town Economic Assistance Program</w:t>
            </w:r>
          </w:p>
          <w:p>
            <w:pPr>
              <w:spacing w:after="40"/>
            </w:pPr>
            <w:r>
              <w:rPr>
                <w:b/>
              </w:rPr>
              <w:t>Connecticut Office of Policy and Management | Recurring | Financing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Connecticut</w:t>
            </w:r>
            <w:r>
              <w:rPr>
                <w:b/>
              </w:rPr>
              <w:t xml:space="preserve">  Who: </w:t>
            </w:r>
            <w:r>
              <w:t>eligible Connecticut municipalities only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Strong fit for small-town streetscape, public space, and community facility projects.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no current round open; municipalities contacted when open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Delaware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Outdoor Recreation, Parks and Trails Program</w:t>
            </w:r>
          </w:p>
          <w:p>
            <w:pPr>
              <w:spacing w:after="40"/>
            </w:pPr>
            <w:r>
              <w:rPr>
                <w:b/>
              </w:rPr>
              <w:t>DNREC Division of Parks and Recreation | Cycle closed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Delaware</w:t>
            </w:r>
            <w:r>
              <w:rPr>
                <w:b/>
              </w:rPr>
              <w:t xml:space="preserve">  Who: </w:t>
            </w:r>
            <w:r>
              <w:t>municipal and county governments, park districts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A matching grant for public park land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The 2026 pre-application cycle is closed. Invited full applications are due September 15, 2026.</w:t>
            </w:r>
          </w:p>
          <w:p>
            <w:r>
              <w:rPr>
                <w:b/>
              </w:rPr>
              <w:t xml:space="preserve">Last checked: </w:t>
            </w:r>
            <w:r>
              <w:t>Not recorded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Delaware Strategic Fund</w:t>
            </w:r>
          </w:p>
          <w:p>
            <w:pPr>
              <w:spacing w:after="40"/>
            </w:pPr>
            <w:r>
              <w:rPr>
                <w:b/>
              </w:rPr>
              <w:t>Delaware Division of Small Business and Delaware Prosperity Partnership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Delaware</w:t>
            </w:r>
            <w:r>
              <w:rPr>
                <w:b/>
              </w:rPr>
              <w:t xml:space="preserve">  Who: </w:t>
            </w:r>
            <w:r>
              <w:t>eligible businesses and economic development projects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Useful for larger tourism, outdoor industry, and downtown employer investments.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 or negotiated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Site Readiness Fund</w:t>
            </w:r>
          </w:p>
          <w:p>
            <w:pPr>
              <w:spacing w:after="40"/>
            </w:pPr>
            <w:r>
              <w:rPr>
                <w:b/>
              </w:rPr>
              <w:t>Delaware Division of Small Business | Open when checked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Delaware</w:t>
            </w:r>
            <w:r>
              <w:rPr>
                <w:b/>
              </w:rPr>
              <w:t xml:space="preserve">  Who: </w:t>
            </w:r>
            <w:r>
              <w:t>Qualified businesses and local governments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prepare commercial or industrial sites that can support outdoor manufacturing, visitor services, or rural job creation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 until funds are awarded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Urban and Community Forestry Grants</w:t>
            </w:r>
          </w:p>
          <w:p>
            <w:pPr>
              <w:spacing w:after="40"/>
            </w:pPr>
            <w:r>
              <w:rPr>
                <w:b/>
              </w:rPr>
              <w:t>Delaware Forest Service, Department of Agriculture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Delaware</w:t>
            </w:r>
            <w:r>
              <w:rPr>
                <w:b/>
              </w:rPr>
              <w:t xml:space="preserve">  Who: </w:t>
            </w:r>
            <w:r>
              <w:t>municipalities, HOAs, 501(c)(3)s, schools, churches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Adds shade, beautification, and resilience to trailheads, parks, and downtown walking routes.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opens 2026-09-04; due 2026-11-30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Delaware Division of the Arts Organization Grants</w:t>
            </w:r>
          </w:p>
          <w:p>
            <w:pPr>
              <w:spacing w:after="40"/>
            </w:pPr>
            <w:r>
              <w:rPr>
                <w:b/>
              </w:rPr>
              <w:t>Delaware Division of the Arts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Delaware</w:t>
            </w:r>
            <w:r>
              <w:rPr>
                <w:b/>
              </w:rPr>
              <w:t xml:space="preserve">  Who: </w:t>
            </w:r>
            <w:r>
              <w:t>Delaware arts organizations and eligible nonprofits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Cultural events and creative placemaking extend recreation-economy visitation.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grant cycles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EDGE 2.0 Grant Competition</w:t>
            </w:r>
          </w:p>
          <w:p>
            <w:pPr>
              <w:spacing w:after="40"/>
            </w:pPr>
            <w:r>
              <w:rPr>
                <w:b/>
              </w:rPr>
              <w:t>Delaware Division of Small Business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Delaware</w:t>
            </w:r>
            <w:r>
              <w:rPr>
                <w:b/>
              </w:rPr>
              <w:t xml:space="preserve">  Who: </w:t>
            </w:r>
            <w:r>
              <w:t>Delaware startups and businesses under 7 years, 15 or fewer FTE, under $700K in assets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Can fund small outdoor, hospitality, guide, recreation service, and visitor-facing businesses that first-pass public grant lists may miss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Spring 2026 applications 2026-02-06 to 2026-03-06, recurring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Transportation Alternatives Program</w:t>
            </w:r>
          </w:p>
          <w:p>
            <w:pPr>
              <w:spacing w:after="40"/>
            </w:pPr>
            <w:r>
              <w:rPr>
                <w:b/>
              </w:rPr>
              <w:t>Delaware Department of Transportation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Delaware</w:t>
            </w:r>
            <w:r>
              <w:rPr>
                <w:b/>
              </w:rPr>
              <w:t xml:space="preserve">  Who: </w:t>
            </w:r>
            <w:r>
              <w:t>eligible public project sponsors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bike, pedestrian, and trail access that link downtowns to recreation assets.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FFY2026 applications were due 2026-04-17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Florida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Florida Recreation Development Assistance Program</w:t>
            </w:r>
          </w:p>
          <w:p>
            <w:pPr>
              <w:spacing w:after="40"/>
            </w:pPr>
            <w:r>
              <w:rPr>
                <w:b/>
              </w:rPr>
              <w:t>Florida DEP Land and Recreation Grants | Available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Florida</w:t>
            </w:r>
            <w:r>
              <w:rPr>
                <w:b/>
              </w:rPr>
              <w:t xml:space="preserve">  Who: </w:t>
            </w:r>
            <w:r>
              <w:t>local governments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Core local park and recreation facility funding for rural quality of life and tourism.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FY2025-26 application period 2025-09-01 to 2025-09-30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Land and Water Conservation Fund State Assistance</w:t>
            </w:r>
          </w:p>
          <w:p>
            <w:pPr>
              <w:spacing w:after="40"/>
            </w:pPr>
            <w:r>
              <w:rPr>
                <w:b/>
              </w:rPr>
              <w:t>Florida DEP Land and Recreation Grants | Available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Florida</w:t>
            </w:r>
            <w:r>
              <w:rPr>
                <w:b/>
              </w:rPr>
              <w:t xml:space="preserve">  Who: </w:t>
            </w:r>
            <w:r>
              <w:t>local governments and eligible public sponsors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build and acquire public outdoor recreation assets in rural communities.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FY2025-26 submission period 2025-11-15 to 2025-12-15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Florida Sports Foundation Grant Programs</w:t>
            </w:r>
          </w:p>
          <w:p>
            <w:pPr>
              <w:spacing w:after="40"/>
            </w:pPr>
            <w:r>
              <w:rPr>
                <w:b/>
              </w:rPr>
              <w:t>Florida Sports Foundation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Florida</w:t>
            </w:r>
            <w:r>
              <w:rPr>
                <w:b/>
              </w:rPr>
              <w:t xml:space="preserve">  Who: </w:t>
            </w:r>
            <w:r>
              <w:t>Communities and host organizations attracting sports events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sports-event tourism that can fill lodging, activate parks, and build rural or regional recreation demand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Grant program active, 2026 grant policy posted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Resilient Florida Grant Program</w:t>
            </w:r>
          </w:p>
          <w:p>
            <w:pPr>
              <w:spacing w:after="40"/>
            </w:pPr>
            <w:r>
              <w:rPr>
                <w:b/>
              </w:rPr>
              <w:t>Florida Department of Environmental Protection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Florida</w:t>
            </w:r>
            <w:r>
              <w:rPr>
                <w:b/>
              </w:rPr>
              <w:t xml:space="preserve">  Who: </w:t>
            </w:r>
            <w:r>
              <w:t>Counties, municipalities, special districts, regional resilience entities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coastal and river communities protect recreation assets, waterfront districts, trails, and visitor infrastructure from flooding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Portal opened 2026-04-01, submissions 2026-07-01 to 2026-09-01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Resilient Florida Grants</w:t>
            </w:r>
          </w:p>
          <w:p>
            <w:pPr>
              <w:spacing w:after="40"/>
            </w:pPr>
            <w:r>
              <w:rPr>
                <w:b/>
              </w:rPr>
              <w:t>Florida DEP Resilient Florida Program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Florida</w:t>
            </w:r>
            <w:r>
              <w:rPr>
                <w:b/>
              </w:rPr>
              <w:t xml:space="preserve">  Who: </w:t>
            </w:r>
            <w:r>
              <w:t>local governments, regional resilience entities, water management districts, others by statute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Protects coastal and riverfront recreation districts from flooding and storm impacts.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and NOFA-based cycles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VISIT FLORIDA Sanctioned Co-op Advertising Program</w:t>
            </w:r>
          </w:p>
          <w:p>
            <w:pPr>
              <w:spacing w:after="40"/>
            </w:pPr>
            <w:r>
              <w:rPr>
                <w:b/>
              </w:rPr>
              <w:t>VISIT FLORIDA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Florida</w:t>
            </w:r>
            <w:r>
              <w:rPr>
                <w:b/>
              </w:rPr>
              <w:t xml:space="preserve">  Who: </w:t>
            </w:r>
            <w:r>
              <w:t>VISIT FLORIDA marketing partners and tourism businesses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small destinations and outdoor businesses buy into state-negotiated campaigns without creating a standalone marketing grant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2026-2027 marketing planner and co-op deadlines vary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Cultural Facilities Grants</w:t>
            </w:r>
          </w:p>
          <w:p>
            <w:pPr>
              <w:spacing w:after="40"/>
            </w:pPr>
            <w:r>
              <w:rPr>
                <w:b/>
              </w:rPr>
              <w:t>Florida Division of Arts and Culture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Florida</w:t>
            </w:r>
            <w:r>
              <w:rPr>
                <w:b/>
              </w:rPr>
              <w:t xml:space="preserve">  Who: </w:t>
            </w:r>
            <w:r>
              <w:t>eligible cultural organizations and local governments depending on category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Funds museums, performance venues, and cultural anchors that broaden recreation-economy appeal.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legislative grant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Florida Boating Improvement Program</w:t>
            </w:r>
          </w:p>
          <w:p>
            <w:pPr>
              <w:spacing w:after="40"/>
            </w:pPr>
            <w:r>
              <w:rPr>
                <w:b/>
              </w:rPr>
              <w:t>Florida Fish and Wildlife Conservation Commission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Florida</w:t>
            </w:r>
            <w:r>
              <w:rPr>
                <w:b/>
              </w:rPr>
              <w:t xml:space="preserve">  Who: </w:t>
            </w:r>
            <w:r>
              <w:t>county and municipal governments and other eligible governmental entities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Supports boat ramps, docks, and water access central to paddle, fishing, and coastal recreation economies.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Florida Communities Trust Parks and Open Space Florida Forever Grant Program</w:t>
            </w:r>
          </w:p>
          <w:p>
            <w:pPr>
              <w:spacing w:after="40"/>
            </w:pPr>
            <w:r>
              <w:rPr>
                <w:b/>
              </w:rPr>
              <w:t>Florida DEP Florida Communities Trust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Florida</w:t>
            </w:r>
            <w:r>
              <w:rPr>
                <w:b/>
              </w:rPr>
              <w:t xml:space="preserve">  Who: </w:t>
            </w:r>
            <w:r>
              <w:t>local governments and eligible nonprofit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Protects lands, waterfronts, and open spaces that generate nature-based tourism.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FY2025-26 submission period 2025-11-03 to 2026-01-19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Urban and Community Forestry Grants</w:t>
            </w:r>
          </w:p>
          <w:p>
            <w:pPr>
              <w:spacing w:after="40"/>
            </w:pPr>
            <w:r>
              <w:rPr>
                <w:b/>
              </w:rPr>
              <w:t>Florida Forest Service, FDACS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Florida</w:t>
            </w:r>
            <w:r>
              <w:rPr>
                <w:b/>
              </w:rPr>
              <w:t xml:space="preserve">  Who: </w:t>
            </w:r>
            <w:r>
              <w:t>Local governments, educational institutions, tribes, nonprofit organizations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tree canopy, park shade, and streetscape work that improves outdoor comfort and visitor experience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Current offerings posted at FDACS grants portal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VISIT FLORIDA Grants</w:t>
            </w:r>
          </w:p>
          <w:p>
            <w:pPr>
              <w:spacing w:after="40"/>
            </w:pPr>
            <w:r>
              <w:rPr>
                <w:b/>
              </w:rPr>
              <w:t>VISIT FLORIDA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Florida</w:t>
            </w:r>
            <w:r>
              <w:rPr>
                <w:b/>
              </w:rPr>
              <w:t xml:space="preserve">  Who: </w:t>
            </w:r>
            <w:r>
              <w:t>destination organizations, tourism businesses, nonprofits, events depending on category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Supports promotion of rural visitor experiences, events, trails, and downtown destinations.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or periodic cycles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Georgia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Georgia ReLeaf Grant</w:t>
            </w:r>
          </w:p>
          <w:p>
            <w:pPr>
              <w:spacing w:after="40"/>
            </w:pPr>
            <w:r>
              <w:rPr>
                <w:b/>
              </w:rPr>
              <w:t>Georgia Forestry Commission and Georgia Tree Council | Available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Georgia</w:t>
            </w:r>
            <w:r>
              <w:rPr>
                <w:b/>
              </w:rPr>
              <w:t xml:space="preserve">  Who: </w:t>
            </w:r>
            <w:r>
              <w:t>Municipalities, government agencies, 501(c)(3) nonprofits, educational institutions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Adds shade, tree canopy, and placemaking value to parks, downtown corridors, trailheads, and visitor districts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application period 2026-03-13 to 2026-07-15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Georgia Outdoor Stewardship Program</w:t>
            </w:r>
          </w:p>
          <w:p>
            <w:pPr>
              <w:spacing w:after="40"/>
            </w:pPr>
            <w:r>
              <w:rPr>
                <w:b/>
              </w:rPr>
              <w:t>Georgia Department of Natural Resources | Open when checked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Georgia</w:t>
            </w:r>
            <w:r>
              <w:rPr>
                <w:b/>
              </w:rPr>
              <w:t xml:space="preserve">  Who: </w:t>
            </w:r>
            <w:r>
              <w:t>qualified local governments, recreation authorities, state agencies, conservation nonprofits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Major Georgia funding source for parks, trails, and conservation projects in recreation economies.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2026-27 pre-applications open 2026-08-03 and close 2026-10-16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Transportation Alternatives Program</w:t>
            </w:r>
          </w:p>
          <w:p>
            <w:pPr>
              <w:spacing w:after="40"/>
            </w:pPr>
            <w:r>
              <w:rPr>
                <w:b/>
              </w:rPr>
              <w:t>Georgia Department of Transportation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Georgia</w:t>
            </w:r>
            <w:r>
              <w:rPr>
                <w:b/>
              </w:rPr>
              <w:t xml:space="preserve">  Who: </w:t>
            </w:r>
            <w:r>
              <w:t>local governments and eligible public entities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trail and pedestrian connections between downtowns, parks, and visitor nodes.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periodic GDOT calls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Visit Dublin GA Tourism Grant Program</w:t>
            </w:r>
          </w:p>
          <w:p>
            <w:pPr>
              <w:spacing w:after="40"/>
            </w:pPr>
            <w:r>
              <w:rPr>
                <w:b/>
              </w:rPr>
              <w:t>Visit Dublin GA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Georgia</w:t>
            </w:r>
            <w:r>
              <w:rPr>
                <w:b/>
              </w:rPr>
              <w:t xml:space="preserve">  Who: </w:t>
            </w:r>
            <w:r>
              <w:t>organizations and events generating Laurens County tourism impact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Example of local lodging-tax tourism funding for events and visitor experiences.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FY26 Cycle 2 deadline 2026-03-27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Guam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Guam SSBCI 2.0 Loan Guarantee Program</w:t>
            </w:r>
          </w:p>
          <w:p>
            <w:pPr>
              <w:spacing w:after="40"/>
            </w:pPr>
            <w:r>
              <w:rPr>
                <w:b/>
              </w:rPr>
              <w:t>Guam Economic Development Authority | Open when checked | Financing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Guam</w:t>
            </w:r>
            <w:r>
              <w:rPr>
                <w:b/>
              </w:rPr>
              <w:t xml:space="preserve">  Who: </w:t>
            </w:r>
            <w:r>
              <w:t>Eligible Guam small businesses with 500 employees or fewer working with participating lenders.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Supports start-up costs, working capital, equipment, inventory, purchase, construction, renovation, and tenant improvements for Guam small businesses.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the current GEDA SSBCI flyer and lender requirements before applying.</w:t>
            </w:r>
          </w:p>
          <w:p>
            <w:r>
              <w:rPr>
                <w:b/>
              </w:rPr>
              <w:t xml:space="preserve">Last checked: </w:t>
            </w:r>
            <w:r>
              <w:t>2026-06-24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Guam Agriculture Development Fund</w:t>
            </w:r>
          </w:p>
          <w:p>
            <w:pPr>
              <w:spacing w:after="40"/>
            </w:pPr>
            <w:r>
              <w:rPr>
                <w:b/>
              </w:rPr>
              <w:t>Guam Economic Development Authority | Recurring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Guam</w:t>
            </w:r>
            <w:r>
              <w:rPr>
                <w:b/>
              </w:rPr>
              <w:t xml:space="preserve">  Who: </w:t>
            </w:r>
            <w:r>
              <w:t>Eligible Guam agriculture, aquaculture, mariculture, and fishing businesses.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Supports agriculture, aquaculture, mariculture, fishing, equipment, fixed assets, and local food business development in Guam.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Applications appear to be accepted through GEDA program processes; confirm current requirements before applying.</w:t>
            </w:r>
          </w:p>
          <w:p>
            <w:r>
              <w:rPr>
                <w:b/>
              </w:rPr>
              <w:t xml:space="preserve">Last checked: </w:t>
            </w:r>
            <w:r>
              <w:t>2026-06-24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Guam Development Fund Act Loan Program</w:t>
            </w:r>
          </w:p>
          <w:p>
            <w:pPr>
              <w:spacing w:after="40"/>
            </w:pPr>
            <w:r>
              <w:rPr>
                <w:b/>
              </w:rPr>
              <w:t>Guam Economic Development Authority | Recurring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Guam</w:t>
            </w:r>
            <w:r>
              <w:rPr>
                <w:b/>
              </w:rPr>
              <w:t xml:space="preserve">  Who: </w:t>
            </w:r>
            <w:r>
              <w:t>Eligible Guam businesses in agriculture, fishing, manufacturing, tourism, and support sectors.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Supports business start-up, expansion, working capital, equipment, construction, renovation, and job creation in Guam.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Applications appear to be accepted through GEDA program processes; confirm current requirements before applying.</w:t>
            </w:r>
          </w:p>
          <w:p>
            <w:r>
              <w:rPr>
                <w:b/>
              </w:rPr>
              <w:t xml:space="preserve">Last checked: </w:t>
            </w:r>
            <w:r>
              <w:t>2026-06-24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Guam Recovery Loan Program</w:t>
            </w:r>
          </w:p>
          <w:p>
            <w:pPr>
              <w:spacing w:after="40"/>
            </w:pPr>
            <w:r>
              <w:rPr>
                <w:b/>
              </w:rPr>
              <w:t>Guam Economic Development Authority | Recurring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Guam</w:t>
            </w:r>
            <w:r>
              <w:rPr>
                <w:b/>
              </w:rPr>
              <w:t xml:space="preserve">  Who: </w:t>
            </w:r>
            <w:r>
              <w:t>Eligible Guam businesses in agriculture, fishing, manufacturing, tourism, and support sectors.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Provides recovery financing for eligible Guam businesses, including tourism and support businesses.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program says the program remains in effect through December 31, 2029; confirm current requirements before applying.</w:t>
            </w:r>
          </w:p>
          <w:p>
            <w:r>
              <w:rPr>
                <w:b/>
              </w:rPr>
              <w:t xml:space="preserve">Last checked: </w:t>
            </w:r>
            <w:r>
              <w:t>2026-06-24</w:t>
            </w:r>
          </w:p>
        </w:tc>
      </w:tr>
    </w:tbl>
    <w:p>
      <w:pPr>
        <w:spacing w:after="0"/>
      </w:pPr>
    </w:p>
    <w:p>
      <w:pPr>
        <w:pStyle w:val="Heading2"/>
      </w:pPr>
      <w:r>
        <w:t>Hawaii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Hawaii Energy 2025-2026 Business Rebates</w:t>
            </w:r>
          </w:p>
          <w:p>
            <w:pPr>
              <w:spacing w:after="40"/>
            </w:pPr>
            <w:r>
              <w:rPr>
                <w:b/>
              </w:rPr>
              <w:t>Hawaii Energy | Cycle closed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Hawaii</w:t>
            </w:r>
            <w:r>
              <w:rPr>
                <w:b/>
              </w:rPr>
              <w:t xml:space="preserve">  Who: </w:t>
            </w:r>
            <w:r>
              <w:t>Businesses and eligible facilities in Hawaii Energy service territory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Reduces utility burden for rural tourism, food, lodging, and recreation-serving businesses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The 2025-2026 rebate period ended June 30, 2026.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DHHL Native Hawaiian Development Grants</w:t>
            </w:r>
          </w:p>
          <w:p>
            <w:pPr>
              <w:spacing w:after="40"/>
            </w:pPr>
            <w:r>
              <w:rPr>
                <w:b/>
              </w:rPr>
              <w:t>Department of Hawaiian Home Lands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Hawaii</w:t>
            </w:r>
            <w:r>
              <w:rPr>
                <w:b/>
              </w:rPr>
              <w:t xml:space="preserve">  Who: </w:t>
            </w:r>
            <w:r>
              <w:t>Nonprofits demonstrating benefit to Native Hawaiians and homestead communities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community capacity, facilities, and resilience in rural homestead areas that may host cultural and outdoor recreation assets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FY2026 RFPs and awards posted in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Holomua Marine Initiative Pāpio Grants 2026</w:t>
            </w:r>
          </w:p>
          <w:p>
            <w:pPr>
              <w:spacing w:after="40"/>
            </w:pPr>
            <w:r>
              <w:rPr>
                <w:b/>
              </w:rPr>
              <w:t>Hawaii Community Foundation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Hawaii</w:t>
            </w:r>
            <w:r>
              <w:rPr>
                <w:b/>
              </w:rPr>
              <w:t xml:space="preserve">  Who: </w:t>
            </w:r>
            <w:r>
              <w:t>Hawaii nonprofits and eligible community organizations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reef and coastal stewardship tied to paddling, fishing, beaches, and visitor economies.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 2026 deadlines Mar 20; May 15; Aug 28; Nov 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Hawaii Energy Rebates and Incentives</w:t>
            </w:r>
          </w:p>
          <w:p>
            <w:pPr>
              <w:spacing w:after="40"/>
            </w:pPr>
            <w:r>
              <w:rPr>
                <w:b/>
              </w:rPr>
              <w:t>Hawaii State Energy Office; Hawaii Energy | Recurring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Hawaii</w:t>
            </w:r>
            <w:r>
              <w:rPr>
                <w:b/>
              </w:rPr>
              <w:t xml:space="preserve">  Who: </w:t>
            </w:r>
            <w:r>
              <w:t>Residents; businesses; facility owners; program-specific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Reduces operating costs for visitor-serving facilities, community buildings, and rural lodging assets.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 or program-specific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Idaho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Idaho Power Business Energy Efficiency Incentives</w:t>
            </w:r>
          </w:p>
          <w:p>
            <w:pPr>
              <w:spacing w:after="40"/>
            </w:pPr>
            <w:r>
              <w:rPr>
                <w:b/>
              </w:rPr>
              <w:t>Idaho Power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Idaho</w:t>
            </w:r>
            <w:r>
              <w:rPr>
                <w:b/>
              </w:rPr>
              <w:t xml:space="preserve">  Who: </w:t>
            </w:r>
            <w:r>
              <w:t>Idaho Power business customers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Lowers operating and renovation costs for rural outfitters, lodges, food businesses, and public facilities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Ongoing; program terms subject to change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Forever Idaho Regional Grant Program</w:t>
            </w:r>
          </w:p>
          <w:p>
            <w:pPr>
              <w:spacing w:after="40"/>
            </w:pPr>
            <w:r>
              <w:rPr>
                <w:b/>
              </w:rPr>
              <w:t>Idaho Community Foundation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Idaho</w:t>
            </w:r>
            <w:r>
              <w:rPr>
                <w:b/>
              </w:rPr>
              <w:t xml:space="preserve">  Who: </w:t>
            </w:r>
            <w:r>
              <w:t>Idaho nonprofits, schools, and community organizations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Can support local nonprofit projects that strengthen rural recreation places and visitor amenities.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Deadlines vary by region and fund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Idaho Recreational Vehicle Fund</w:t>
            </w:r>
          </w:p>
          <w:p>
            <w:pPr>
              <w:spacing w:after="40"/>
            </w:pPr>
            <w:r>
              <w:rPr>
                <w:b/>
              </w:rPr>
              <w:t>Idaho Department of Parks and Recreation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Idaho</w:t>
            </w:r>
            <w:r>
              <w:rPr>
                <w:b/>
              </w:rPr>
              <w:t xml:space="preserve">  Who: </w:t>
            </w:r>
            <w:r>
              <w:t>Public agencies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campgrounds and RV infrastructure used by recreation visitors.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IDPR recreation grant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Land and Water Conservation Fund</w:t>
            </w:r>
          </w:p>
          <w:p>
            <w:pPr>
              <w:spacing w:after="40"/>
            </w:pPr>
            <w:r>
              <w:rPr>
                <w:b/>
              </w:rPr>
              <w:t>Idaho Department of Parks and Recreation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Idaho</w:t>
            </w:r>
            <w:r>
              <w:rPr>
                <w:b/>
              </w:rPr>
              <w:t xml:space="preserve">  Who: </w:t>
            </w:r>
            <w:r>
              <w:t>Public agencies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Builds and preserves parks, trails, and recreation facilities in gateway communities.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Applications not accepted until Aug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Off-Road Motor Vehicle Fund</w:t>
            </w:r>
          </w:p>
          <w:p>
            <w:pPr>
              <w:spacing w:after="40"/>
            </w:pPr>
            <w:r>
              <w:rPr>
                <w:b/>
              </w:rPr>
              <w:t>Idaho Department of Parks and Recreation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Idaho</w:t>
            </w:r>
            <w:r>
              <w:rPr>
                <w:b/>
              </w:rPr>
              <w:t xml:space="preserve">  Who: </w:t>
            </w:r>
            <w:r>
              <w:t>Government entities and public-land managers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motorized trail assets used by rural recreation visitors.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IDPR recreation grant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Recreational Trails Program</w:t>
            </w:r>
          </w:p>
          <w:p>
            <w:pPr>
              <w:spacing w:after="40"/>
            </w:pPr>
            <w:r>
              <w:rPr>
                <w:b/>
              </w:rPr>
              <w:t>Idaho Department of Parks and Recreation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Idaho</w:t>
            </w:r>
            <w:r>
              <w:rPr>
                <w:b/>
              </w:rPr>
              <w:t xml:space="preserve">  Who: </w:t>
            </w:r>
            <w:r>
              <w:t>Government entities and eligible recreation providers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Core funding for trail systems that anchor rural outdoor recreation economies.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Application window opens early Oct and ends last Friday in Jan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Transportation Alternatives Program</w:t>
            </w:r>
          </w:p>
          <w:p>
            <w:pPr>
              <w:spacing w:after="40"/>
            </w:pPr>
            <w:r>
              <w:rPr>
                <w:b/>
              </w:rPr>
              <w:t>Idaho Transportation Department; LHTAC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Idaho</w:t>
            </w:r>
            <w:r>
              <w:rPr>
                <w:b/>
              </w:rPr>
              <w:t xml:space="preserve">  Who: </w:t>
            </w:r>
            <w:r>
              <w:t>Local public agencies and eligible sponsors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Funding for bicycle and pedestrian projects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Applications are accepted on a two-year cycle.</w:t>
            </w:r>
          </w:p>
          <w:p>
            <w:r>
              <w:rPr>
                <w:b/>
              </w:rPr>
              <w:t xml:space="preserve">Last checked: </w:t>
            </w:r>
            <w:r>
              <w:t>Not recorded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Urban and Community Forestry Grants</w:t>
            </w:r>
          </w:p>
          <w:p>
            <w:pPr>
              <w:spacing w:after="40"/>
            </w:pPr>
            <w:r>
              <w:rPr>
                <w:b/>
              </w:rPr>
              <w:t>Idaho Department of Lands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Idaho</w:t>
            </w:r>
            <w:r>
              <w:rPr>
                <w:b/>
              </w:rPr>
              <w:t xml:space="preserve">  Who: </w:t>
            </w:r>
            <w:r>
              <w:t>Cities, counties, tribes, 501(c)(3) nonprofits, and public education institutions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Improves trailheads, downtowns, parks, and recreation corridors through shade, hazard reduction, and public-space stewardship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2026-2027 applications closed May 8, 2026; awards May 22,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Waterways Improvement Fund</w:t>
            </w:r>
          </w:p>
          <w:p>
            <w:pPr>
              <w:spacing w:after="40"/>
            </w:pPr>
            <w:r>
              <w:rPr>
                <w:b/>
              </w:rPr>
              <w:t>Idaho Department of Parks and Recreation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Idaho</w:t>
            </w:r>
            <w:r>
              <w:rPr>
                <w:b/>
              </w:rPr>
              <w:t xml:space="preserve">  Who: </w:t>
            </w:r>
            <w:r>
              <w:t>Public agencies and eligible boating access providers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water-access assets for paddling, boating, fishing, and lake tourism towns.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IDPR recreation grant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Illinois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Illinois Transportation Enhancement Program</w:t>
            </w:r>
          </w:p>
          <w:p>
            <w:pPr>
              <w:spacing w:after="40"/>
            </w:pPr>
            <w:r>
              <w:rPr>
                <w:b/>
              </w:rPr>
              <w:t>Illinois Department of Transportation | Available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Illinois</w:t>
            </w:r>
            <w:r>
              <w:rPr>
                <w:b/>
              </w:rPr>
              <w:t xml:space="preserve">  Who: </w:t>
            </w:r>
            <w:r>
              <w:t>Local public agencies and eligible sponsors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trails, streetscapes, overlooks, and bike-ped links in recreation communities.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Cycle 17 applications Aug 1-Oct 5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Advantage Illinois SSBCI Programs</w:t>
            </w:r>
          </w:p>
          <w:p>
            <w:pPr>
              <w:spacing w:after="40"/>
            </w:pPr>
            <w:r>
              <w:rPr>
                <w:b/>
              </w:rPr>
              <w:t>Illinois DCEO | Open when checked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Illinois</w:t>
            </w:r>
            <w:r>
              <w:rPr>
                <w:b/>
              </w:rPr>
              <w:t xml:space="preserve">  Who: </w:t>
            </w:r>
            <w:r>
              <w:t>Illinois small businesses through participating lenders and related programs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Can finance rural recreation businesses, local food ventures, equipment, and green business expansion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Ongoing through participating lenders and DCEO programs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ComEd Business Energy Efficiency Incentives</w:t>
            </w:r>
          </w:p>
          <w:p>
            <w:pPr>
              <w:spacing w:after="40"/>
            </w:pPr>
            <w:r>
              <w:rPr>
                <w:b/>
              </w:rPr>
              <w:t>ComEd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Illinois</w:t>
            </w:r>
            <w:r>
              <w:rPr>
                <w:b/>
              </w:rPr>
              <w:t xml:space="preserve">  Who: </w:t>
            </w:r>
            <w:r>
              <w:t>Business and public-sector ComEd customers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Lowers retrofit costs for visitor centers, lodging, restaurants, outfitters, and rural public facilities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offers; some additional incentives require final applications by October 31,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Illinois EDGE Tax Credit Program</w:t>
            </w:r>
          </w:p>
          <w:p>
            <w:pPr>
              <w:spacing w:after="40"/>
            </w:pPr>
            <w:r>
              <w:rPr>
                <w:b/>
              </w:rPr>
              <w:t>Illinois DCEO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Illinois</w:t>
            </w:r>
            <w:r>
              <w:rPr>
                <w:b/>
              </w:rPr>
              <w:t xml:space="preserve">  Who: </w:t>
            </w:r>
            <w:r>
              <w:t>Qualifying businesses creating jobs and capital investment in eligible sectors, including tourism services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Can support larger outdoor, hospitality, manufacturing, and tourism-service expansions in rural communities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Ongoing application/contact process; 2026 webinar materials posted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Lumpkin Family Foundation Nature-Based Climate Action Program</w:t>
            </w:r>
          </w:p>
          <w:p>
            <w:pPr>
              <w:spacing w:after="40"/>
            </w:pPr>
            <w:r>
              <w:rPr>
                <w:b/>
              </w:rPr>
              <w:t>Lumpkin Family Foundation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Illinois</w:t>
            </w:r>
            <w:r>
              <w:rPr>
                <w:b/>
              </w:rPr>
              <w:t xml:space="preserve">  Who: </w:t>
            </w:r>
            <w:r>
              <w:t>Organizations aligned with program focus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rural habitat and climate projects that can improve outdoor recreation landscapes and community health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LOIs accepted June 29-July 31; invited applications due September 8; awards October 9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Boat Access Area Development Program</w:t>
            </w:r>
          </w:p>
          <w:p>
            <w:pPr>
              <w:spacing w:after="40"/>
            </w:pPr>
            <w:r>
              <w:rPr>
                <w:b/>
              </w:rPr>
              <w:t>Illinois Department of Natural Resources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Illinois</w:t>
            </w:r>
            <w:r>
              <w:rPr>
                <w:b/>
              </w:rPr>
              <w:t xml:space="preserve">  Who: </w:t>
            </w:r>
            <w:r>
              <w:t>Local government agencies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Improves river and lake access for paddling, fishing, and boating tourism.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FY26 cycle July 1-Sept 30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CDBG Programs</w:t>
            </w:r>
          </w:p>
          <w:p>
            <w:pPr>
              <w:spacing w:after="40"/>
            </w:pPr>
            <w:r>
              <w:rPr>
                <w:b/>
              </w:rPr>
              <w:t>Illinois Department of Commerce and Economic Opportunity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Illinois</w:t>
            </w:r>
            <w:r>
              <w:rPr>
                <w:b/>
              </w:rPr>
              <w:t xml:space="preserve">  Who: </w:t>
            </w:r>
            <w:r>
              <w:t>Non-entitlement local governments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Can fund infrastructure and downtown needs in rural gateway towns.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Program-specific cycles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Federal Recreational Trails Program</w:t>
            </w:r>
          </w:p>
          <w:p>
            <w:pPr>
              <w:spacing w:after="40"/>
            </w:pPr>
            <w:r>
              <w:rPr>
                <w:b/>
              </w:rPr>
              <w:t>Illinois Department of Natural Resources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Illinois</w:t>
            </w:r>
            <w:r>
              <w:rPr>
                <w:b/>
              </w:rPr>
              <w:t xml:space="preserve">  Who: </w:t>
            </w:r>
            <w:r>
              <w:t>Governments and private organizations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trail assets central to outdoor recreation economies.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schedule listed as not yet posted on IDNR grants page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Illinois Prairie Community Foundation Environment and Nature Grants</w:t>
            </w:r>
          </w:p>
          <w:p>
            <w:pPr>
              <w:spacing w:after="40"/>
            </w:pPr>
            <w:r>
              <w:rPr>
                <w:b/>
              </w:rPr>
              <w:t>Illinois Prairie Community Foundation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Illinois</w:t>
            </w:r>
            <w:r>
              <w:rPr>
                <w:b/>
              </w:rPr>
              <w:t xml:space="preserve">  Who: </w:t>
            </w:r>
            <w:r>
              <w:t>Eligible nonprofits and public/religious tax-exempt organizations serving the foundation region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Small regional grants can support habitat, river cleanup, outdoor education, and local stewardship projects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Next cycle listed for September 1-30,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Land and Water Conservation Fund</w:t>
            </w:r>
          </w:p>
          <w:p>
            <w:pPr>
              <w:spacing w:after="40"/>
            </w:pPr>
            <w:r>
              <w:rPr>
                <w:b/>
              </w:rPr>
              <w:t>Illinois Department of Natural Resources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Illinois</w:t>
            </w:r>
            <w:r>
              <w:rPr>
                <w:b/>
              </w:rPr>
              <w:t xml:space="preserve">  Who: </w:t>
            </w:r>
            <w:r>
              <w:t>Units of local government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Preserves and develops public outdoor recreation assets.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Next round available May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Open Space Lands Acquisition and Development Program</w:t>
            </w:r>
          </w:p>
          <w:p>
            <w:pPr>
              <w:spacing w:after="40"/>
            </w:pPr>
            <w:r>
              <w:rPr>
                <w:b/>
              </w:rPr>
              <w:t>Illinois Department of Natural Resources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Illinois</w:t>
            </w:r>
            <w:r>
              <w:rPr>
                <w:b/>
              </w:rPr>
              <w:t xml:space="preserve">  Who: </w:t>
            </w:r>
            <w:r>
              <w:t>Units of local government with park authority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Major capital source for rural parks, trailheads, campgrounds, and recreation facilities.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FY26 deadline extended to Oct 1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Prairie State Conservation Fund Land Acquisition and Conservation Easements</w:t>
            </w:r>
          </w:p>
          <w:p>
            <w:pPr>
              <w:spacing w:after="40"/>
            </w:pPr>
            <w:r>
              <w:rPr>
                <w:b/>
              </w:rPr>
              <w:t>Prairie State Conservation Coalition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Illinois</w:t>
            </w:r>
            <w:r>
              <w:rPr>
                <w:b/>
              </w:rPr>
              <w:t xml:space="preserve">  Who: </w:t>
            </w:r>
            <w:r>
              <w:t>501(c)(3) nonprofits and units of local government with open-space authority</w:t>
            </w:r>
            <w:r>
              <w:rPr>
                <w:b/>
              </w:rPr>
              <w:t xml:space="preserve">  Step: </w:t>
            </w:r>
            <w:r>
              <w:t>Acquisition</w:t>
            </w:r>
          </w:p>
          <w:p>
            <w:pPr>
              <w:spacing w:after="40"/>
            </w:pPr>
            <w:r>
              <w:t>Protects publicly accessible natural areas that can become rural recreation and conservation tourism assets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Full proposals currently closed; award notices late spring after review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Prairie State Conservation Fund Stewardship Challenge Grant Program</w:t>
            </w:r>
          </w:p>
          <w:p>
            <w:pPr>
              <w:spacing w:after="40"/>
            </w:pPr>
            <w:r>
              <w:rPr>
                <w:b/>
              </w:rPr>
              <w:t>Prairie State Conservation Coalition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Illinois</w:t>
            </w:r>
            <w:r>
              <w:rPr>
                <w:b/>
              </w:rPr>
              <w:t xml:space="preserve">  Who: </w:t>
            </w:r>
            <w:r>
              <w:t>501(c)(3) organizations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local groups restore and maintain public natural areas that support trails, paddling, wildlife viewing, and outdoor education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Full proposals currently closed; award notices late spring after review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Route 66 Grant Program</w:t>
            </w:r>
          </w:p>
          <w:p>
            <w:pPr>
              <w:spacing w:after="40"/>
            </w:pPr>
            <w:r>
              <w:rPr>
                <w:b/>
              </w:rPr>
              <w:t>Illinois DCEO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Illinois</w:t>
            </w:r>
            <w:r>
              <w:rPr>
                <w:b/>
              </w:rPr>
              <w:t xml:space="preserve">  Who: </w:t>
            </w:r>
            <w:r>
              <w:t>Certified convention and visitors bureaus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Supports heritage-road tourism and visitor services in corridor communities.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Application deadline Jun 11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Tourism Marketing Program - Balance of State</w:t>
            </w:r>
          </w:p>
          <w:p>
            <w:pPr>
              <w:spacing w:after="40"/>
            </w:pPr>
            <w:r>
              <w:rPr>
                <w:b/>
              </w:rPr>
              <w:t>Illinois DCEO Office of Tourism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Illinois</w:t>
            </w:r>
            <w:r>
              <w:rPr>
                <w:b/>
              </w:rPr>
              <w:t xml:space="preserve">  Who: </w:t>
            </w:r>
            <w:r>
              <w:t>Counties; municipalities; nonprofits; local promotion groups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Helps rural destinations market outdoor recreation, events, and overnight travel.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Most recent applications May 18-June 17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Indiana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CreatINg Places</w:t>
            </w:r>
          </w:p>
          <w:p>
            <w:pPr>
              <w:spacing w:after="40"/>
            </w:pPr>
            <w:r>
              <w:rPr>
                <w:b/>
              </w:rPr>
              <w:t>Indiana Housing and Community Development Authority and Patronicity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Indiana</w:t>
            </w:r>
            <w:r>
              <w:rPr>
                <w:b/>
              </w:rPr>
              <w:t xml:space="preserve">  Who: </w:t>
            </w:r>
            <w:r>
              <w:t>501(c)(3) or 501(c)(4) nonprofits; local units of government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Flexible match for small public-space projects in rural recreation communities.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 until funds disbursed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Duke Energy Foundation Indiana Grants</w:t>
            </w:r>
          </w:p>
          <w:p>
            <w:pPr>
              <w:spacing w:after="40"/>
            </w:pPr>
            <w:r>
              <w:rPr>
                <w:b/>
              </w:rPr>
              <w:t>Duke Energy Foundation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Indiana</w:t>
            </w:r>
            <w:r>
              <w:rPr>
                <w:b/>
              </w:rPr>
              <w:t xml:space="preserve">  Who: </w:t>
            </w:r>
            <w:r>
              <w:t>Nonprofits and eligible organizations in Duke Energy Indiana counties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rural community revitalization, conservation, and resilience projects in utility-service counties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 applications after contacting state representative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Empowering Energy Partnerships in Indiana Communities</w:t>
            </w:r>
          </w:p>
          <w:p>
            <w:pPr>
              <w:spacing w:after="40"/>
            </w:pPr>
            <w:r>
              <w:rPr>
                <w:b/>
              </w:rPr>
              <w:t>Indiana Office of Energy Development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Indiana</w:t>
            </w:r>
            <w:r>
              <w:rPr>
                <w:b/>
              </w:rPr>
              <w:t xml:space="preserve">  Who: </w:t>
            </w:r>
            <w:r>
              <w:t>Nonprofits; for-profits; higher education; local governments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Can reduce costs and improve resilience for visitor-serving community facilities.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Current deadline not verified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Hoosier Energy Economic Development Assistance</w:t>
            </w:r>
          </w:p>
          <w:p>
            <w:pPr>
              <w:spacing w:after="40"/>
            </w:pPr>
            <w:r>
              <w:rPr>
                <w:b/>
              </w:rPr>
              <w:t>Hoosier Energy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Indiana</w:t>
            </w:r>
            <w:r>
              <w:rPr>
                <w:b/>
              </w:rPr>
              <w:t xml:space="preserve">  Who: </w:t>
            </w:r>
            <w:r>
              <w:t>Organizations and businesses considering operations in Hoosier Energy member-service areas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rural communities package sites, incentives, and utility financing for recreation-economy employers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Ongoing assistance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Indiana EDGE Tax Credit</w:t>
            </w:r>
          </w:p>
          <w:p>
            <w:pPr>
              <w:spacing w:after="40"/>
            </w:pPr>
            <w:r>
              <w:rPr>
                <w:b/>
              </w:rPr>
              <w:t>Indiana Economic Development Corporation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Indiana</w:t>
            </w:r>
            <w:r>
              <w:rPr>
                <w:b/>
              </w:rPr>
              <w:t xml:space="preserve">  Who: </w:t>
            </w:r>
            <w:r>
              <w:t>Businesses creating jobs and investing in Indiana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Can support outdoor product, hospitality, logistics, and recreation-adjacent businesses expanding in rural areas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Ongoing IEDC incentive process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Arts Project Support</w:t>
            </w:r>
          </w:p>
          <w:p>
            <w:pPr>
              <w:spacing w:after="40"/>
            </w:pPr>
            <w:r>
              <w:rPr>
                <w:b/>
              </w:rPr>
              <w:t>Indiana Arts Commission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Indiana</w:t>
            </w:r>
            <w:r>
              <w:rPr>
                <w:b/>
              </w:rPr>
              <w:t xml:space="preserve">  Who: </w:t>
            </w:r>
            <w:r>
              <w:t>Nonprofits; 501(c)(6) tourism entities; local governments; schools; libraries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Supports cultural events and public art that strengthen recreation-town visitor appeal.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FY27 fall opens Jul 7 2026 and due Sept 3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CDBG Construction Grants</w:t>
            </w:r>
          </w:p>
          <w:p>
            <w:pPr>
              <w:spacing w:after="40"/>
            </w:pPr>
            <w:r>
              <w:rPr>
                <w:b/>
              </w:rPr>
              <w:t>Indiana Office of Community and Rural Affairs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Indiana</w:t>
            </w:r>
            <w:r>
              <w:rPr>
                <w:b/>
              </w:rPr>
              <w:t xml:space="preserve">  Who: </w:t>
            </w:r>
            <w:r>
              <w:t>Rural units of local government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downtown, public facility, and infrastructure needs in rural recreation towns.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Round 1 applications due Jun 7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Efroymson Family Endangered Places Grants</w:t>
            </w:r>
          </w:p>
          <w:p>
            <w:pPr>
              <w:spacing w:after="40"/>
            </w:pPr>
            <w:r>
              <w:rPr>
                <w:b/>
              </w:rPr>
              <w:t>Indiana Landmarks | Recurring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Indiana</w:t>
            </w:r>
            <w:r>
              <w:rPr>
                <w:b/>
              </w:rPr>
              <w:t xml:space="preserve">  Who: </w:t>
            </w:r>
            <w:r>
              <w:t>Nonprofit organizations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reuse historic rural downtown and visitor-facing buildings before capital funding is available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grant and loan information active; related education grant deadlines February 28 and September 30,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Indiana Brownfields Program Financial Assistance</w:t>
            </w:r>
          </w:p>
          <w:p>
            <w:pPr>
              <w:spacing w:after="40"/>
            </w:pPr>
            <w:r>
              <w:rPr>
                <w:b/>
              </w:rPr>
              <w:t>Indiana Finance Authority / Indiana Brownfields Program | Recurring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Indiana</w:t>
            </w:r>
            <w:r>
              <w:rPr>
                <w:b/>
              </w:rPr>
              <w:t xml:space="preserve">  Who: </w:t>
            </w:r>
            <w:r>
              <w:t>Public and private borrowers; subgrants to eligible political subdivisions and nonprofits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convert vacant or contaminated rural properties into trailheads, lodging, food hubs, parks, or downtown assets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Financial assistance remains a program area; check with the program for a current round.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Land and Water Conservation Fund</w:t>
            </w:r>
          </w:p>
          <w:p>
            <w:pPr>
              <w:spacing w:after="40"/>
            </w:pPr>
            <w:r>
              <w:rPr>
                <w:b/>
              </w:rPr>
              <w:t>Indiana DNR Division of State Parks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Indiana</w:t>
            </w:r>
            <w:r>
              <w:rPr>
                <w:b/>
              </w:rPr>
              <w:t xml:space="preserve">  Who: </w:t>
            </w:r>
            <w:r>
              <w:t>Eligible governmental units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parks and outdoor recreation facilities used by residents and visitors.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program information current; application timing per DNR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NIPSCO Environmental Action Grant</w:t>
            </w:r>
          </w:p>
          <w:p>
            <w:pPr>
              <w:spacing w:after="40"/>
            </w:pPr>
            <w:r>
              <w:rPr>
                <w:b/>
              </w:rPr>
              <w:t>NIPSCO and NiSource Charitable Foundation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Indiana</w:t>
            </w:r>
            <w:r>
              <w:rPr>
                <w:b/>
              </w:rPr>
              <w:t xml:space="preserve">  Who: </w:t>
            </w:r>
            <w:r>
              <w:t>501(c)(3) or other IRS-recognized nonprofits with environmental restoration or education projects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Funds trailside habitat, land-trust programming, pollinator projects, and outdoor education in northern Indiana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cycle opened February 2026; recipients announced around Earth Day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Taking Care of Main Street</w:t>
            </w:r>
          </w:p>
          <w:p>
            <w:pPr>
              <w:spacing w:after="40"/>
            </w:pPr>
            <w:r>
              <w:rPr>
                <w:b/>
              </w:rPr>
              <w:t>Indiana Office of Community and Rural Affairs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Indiana</w:t>
            </w:r>
            <w:r>
              <w:rPr>
                <w:b/>
              </w:rPr>
              <w:t xml:space="preserve">  Who: </w:t>
            </w:r>
            <w:r>
              <w:t>Indiana Accredited or Nationally Accredited Main Street organizations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Builds the local organization capacity needed to manage visitor-serving downtown districts.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Program-specific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Iowa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Choose Iowa Dairy Innovation Grants</w:t>
            </w:r>
          </w:p>
          <w:p>
            <w:pPr>
              <w:spacing w:after="40"/>
            </w:pPr>
            <w:r>
              <w:rPr>
                <w:b/>
              </w:rPr>
              <w:t>Iowa Department of Agriculture and Land Stewardship / Choose Iowa | Cycle closed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Iowa</w:t>
            </w:r>
            <w:r>
              <w:rPr>
                <w:b/>
              </w:rPr>
              <w:t xml:space="preserve">  Who: </w:t>
            </w:r>
            <w:r>
              <w:t>Eligible dairy farmers and processors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local food production and farm-based experiences that can strengthen rural visitor economies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The listed 2026 application round has ended; watch for the next annual round.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Iowa Business Rebates and Custom Rebates</w:t>
            </w:r>
          </w:p>
          <w:p>
            <w:pPr>
              <w:spacing w:after="40"/>
            </w:pPr>
            <w:r>
              <w:rPr>
                <w:b/>
              </w:rPr>
              <w:t>Alliant Energy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Iowa</w:t>
            </w:r>
            <w:r>
              <w:rPr>
                <w:b/>
              </w:rPr>
              <w:t xml:space="preserve">  Who: </w:t>
            </w:r>
            <w:r>
              <w:t>Iowa commercial, industrial, farm, and small business customers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Rural Iowa visitor businesses can combine standard and custom efficiency support.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Ongoing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Regional Sports Authority District Program</w:t>
            </w:r>
          </w:p>
          <w:p>
            <w:pPr>
              <w:spacing w:after="40"/>
            </w:pPr>
            <w:r>
              <w:rPr>
                <w:b/>
              </w:rPr>
              <w:t>Iowa Tourism Office; Iowa Economic Development Authority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Iowa</w:t>
            </w:r>
            <w:r>
              <w:rPr>
                <w:b/>
              </w:rPr>
              <w:t xml:space="preserve">  Who: </w:t>
            </w:r>
            <w:r>
              <w:t>Convention and visitors bureaus with eligible district board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Supports sports events that bring visitors to rural and regional recreation destinations.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FY2026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Small-town Dreams Initiative</w:t>
            </w:r>
          </w:p>
          <w:p>
            <w:pPr>
              <w:spacing w:after="40"/>
            </w:pPr>
            <w:r>
              <w:rPr>
                <w:b/>
              </w:rPr>
              <w:t>Community Foundation of Greater Dubuque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Iowa</w:t>
            </w:r>
            <w:r>
              <w:rPr>
                <w:b/>
              </w:rPr>
              <w:t xml:space="preserve">  Who: </w:t>
            </w:r>
            <w:r>
              <w:t>Participating small towns and affiliate community foundations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Builds durable local funding for rural quality-of-place, downtown, trail, and visitor-community projects.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Community participation campaign; no single public deadline posted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State Recreational Trails Program</w:t>
            </w:r>
          </w:p>
          <w:p>
            <w:pPr>
              <w:spacing w:after="40"/>
            </w:pPr>
            <w:r>
              <w:rPr>
                <w:b/>
              </w:rPr>
              <w:t>Iowa Department of Transportation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Iowa</w:t>
            </w:r>
            <w:r>
              <w:rPr>
                <w:b/>
              </w:rPr>
              <w:t xml:space="preserve">  Who: </w:t>
            </w:r>
            <w:r>
              <w:t>State or local government agencies; municipal corporations; counties; nonprofits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Direct trail capital funding for rural recreation corridors.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Applications due Jul 1 2026; awards anticipated Oct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Attraction and Tourism Grant</w:t>
            </w:r>
          </w:p>
          <w:p>
            <w:pPr>
              <w:spacing w:after="40"/>
            </w:pPr>
            <w:r>
              <w:rPr>
                <w:b/>
              </w:rPr>
              <w:t>Enhance Iowa Board; Iowa Economic Development Authority | Recurring | Financing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Iowa</w:t>
            </w:r>
            <w:r>
              <w:rPr>
                <w:b/>
              </w:rPr>
              <w:t xml:space="preserve">  Who: </w:t>
            </w:r>
            <w:r>
              <w:t>Cities; counties; public nonprofit organizations; school districts with local partner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Grant support for recreation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 for application timing.</w:t>
            </w:r>
          </w:p>
          <w:p>
            <w:r>
              <w:rPr>
                <w:b/>
              </w:rPr>
              <w:t xml:space="preserve">Last checked: </w:t>
            </w:r>
            <w:r>
              <w:t>Not recorded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Catalyst Building Remediation Program</w:t>
            </w:r>
          </w:p>
          <w:p>
            <w:pPr>
              <w:spacing w:after="40"/>
            </w:pPr>
            <w:r>
              <w:rPr>
                <w:b/>
              </w:rPr>
              <w:t>Iowa Economic Development Authority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Iowa</w:t>
            </w:r>
            <w:r>
              <w:rPr>
                <w:b/>
              </w:rPr>
              <w:t xml:space="preserve">  Who: </w:t>
            </w:r>
            <w:r>
              <w:t>Cities applying for remediation or redevelopment of underutilized buildings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rural downtown building reuse for visitor services, food, lodging, outfitters, and community hubs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New Chapter 45 rule effective May 20,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Federal Recreational Trails Program</w:t>
            </w:r>
          </w:p>
          <w:p>
            <w:pPr>
              <w:spacing w:after="40"/>
            </w:pPr>
            <w:r>
              <w:rPr>
                <w:b/>
              </w:rPr>
              <w:t>Iowa Department of Transportation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Iowa</w:t>
            </w:r>
            <w:r>
              <w:rPr>
                <w:b/>
              </w:rPr>
              <w:t xml:space="preserve">  Who: </w:t>
            </w:r>
            <w:r>
              <w:t>Eligible public and nonprofit trail sponsors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motorized and nonmotorized trail assets used by visitors.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Federal application deadline Oct 1 annually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REAP City Parks and Open Space</w:t>
            </w:r>
          </w:p>
          <w:p>
            <w:pPr>
              <w:spacing w:after="40"/>
            </w:pPr>
            <w:r>
              <w:rPr>
                <w:b/>
              </w:rPr>
              <w:t>Iowa DNR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Iowa</w:t>
            </w:r>
            <w:r>
              <w:rPr>
                <w:b/>
              </w:rPr>
              <w:t xml:space="preserve">  Who: </w:t>
            </w:r>
            <w:r>
              <w:t>Cities and local sponsors by REAP category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parkland expansion and recreation development in small communities.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REAP cycles by category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Transportation Alternatives Set-Aside</w:t>
            </w:r>
          </w:p>
          <w:p>
            <w:pPr>
              <w:spacing w:after="40"/>
            </w:pPr>
            <w:r>
              <w:rPr>
                <w:b/>
              </w:rPr>
              <w:t>Iowa Department of Transportation; MPOs; RPAs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Iowa</w:t>
            </w:r>
            <w:r>
              <w:rPr>
                <w:b/>
              </w:rPr>
              <w:t xml:space="preserve">  Who: </w:t>
            </w:r>
            <w:r>
              <w:t>Cities; counties; school districts; eligible organizations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Connects trails, sidewalks, and visitor districts in rural towns.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Statewide applications generally due Oct 1; regional deadlines vary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Kansas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Attraction Development Grant</w:t>
            </w:r>
          </w:p>
          <w:p>
            <w:pPr>
              <w:spacing w:after="40"/>
            </w:pPr>
            <w:r>
              <w:rPr>
                <w:b/>
              </w:rPr>
              <w:t>Kansas Tourism; Kansas Department of Commerce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Kansas</w:t>
            </w:r>
            <w:r>
              <w:rPr>
                <w:b/>
              </w:rPr>
              <w:t xml:space="preserve">  Who: </w:t>
            </w:r>
            <w:r>
              <w:t>Public, private, and nonprofit attraction developers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construction or enhancement of visitor attractions rather than advertising only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awards announced Mar. 11, 2026; next cycle not stated in reviewed source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Historic Economic Asset Lifeline</w:t>
            </w:r>
          </w:p>
          <w:p>
            <w:pPr>
              <w:spacing w:after="40"/>
            </w:pPr>
            <w:r>
              <w:rPr>
                <w:b/>
              </w:rPr>
              <w:t>Kansas Department of Commerce Office of Rural Prosperity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Kansas</w:t>
            </w:r>
            <w:r>
              <w:rPr>
                <w:b/>
              </w:rPr>
              <w:t xml:space="preserve">  Who: </w:t>
            </w:r>
            <w:r>
              <w:t>local governments; tribes; Main Street programs; EDCs; chambers; 501c3 or 501c6; community foundations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Reuses vacant downtown buildings for visitor-serving businesses, arts, housing, and civic uses.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HEAL 7.0 to be announced later in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Historic Economic Asset Lifeline Program</w:t>
            </w:r>
          </w:p>
          <w:p>
            <w:pPr>
              <w:spacing w:after="40"/>
            </w:pPr>
            <w:r>
              <w:rPr>
                <w:b/>
              </w:rPr>
              <w:t>Kansas Department of Commerce; Office of Rural Prosperity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Kansas</w:t>
            </w:r>
            <w:r>
              <w:rPr>
                <w:b/>
              </w:rPr>
              <w:t xml:space="preserve">  Who: </w:t>
            </w:r>
            <w:r>
              <w:t>Rural Kansas building owners and community partners for underused downtown buildings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Reuses vacant rural buildings for visitor-serving businesses, civic hubs, arts, food, and lodging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awards announced May 13, 2026; future rounds anticipated but not dated in reviewed source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Public Art and Murals Grant</w:t>
            </w:r>
          </w:p>
          <w:p>
            <w:pPr>
              <w:spacing w:after="40"/>
            </w:pPr>
            <w:r>
              <w:rPr>
                <w:b/>
              </w:rPr>
              <w:t>Kansas Arts Commission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Kansas</w:t>
            </w:r>
            <w:r>
              <w:rPr>
                <w:b/>
              </w:rPr>
              <w:t xml:space="preserve">  Who: </w:t>
            </w:r>
            <w:r>
              <w:t>Kansas 501c3s; local governments; federally recognized tribes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Supports visible placemaking and destination identity in rural main streets and trail towns.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February 23 to March 23 2026; annual grant period July 1 to June 30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Kentucky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Development Block Grant</w:t>
            </w:r>
          </w:p>
          <w:p>
            <w:pPr>
              <w:spacing w:after="40"/>
            </w:pPr>
            <w:r>
              <w:rPr>
                <w:b/>
              </w:rPr>
              <w:t>Kentucky Department for Local Government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Kentucky</w:t>
            </w:r>
            <w:r>
              <w:rPr>
                <w:b/>
              </w:rPr>
              <w:t xml:space="preserve">  Who: </w:t>
            </w:r>
            <w:r>
              <w:t>eligible non-entitlement cities and counties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the basic facilities, infrastructure, and downtown improvements rural recreation towns need.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applications accepted April 1 to September 2 or January 30 depending category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County Agricultural Incentives Program: Value-Added and Agritourism Development</w:t>
            </w:r>
          </w:p>
          <w:p>
            <w:pPr>
              <w:spacing w:after="40"/>
            </w:pPr>
            <w:r>
              <w:rPr>
                <w:b/>
              </w:rPr>
              <w:t>Kentucky Agricultural Development Fund; Kentucky Office of Agricultural Policy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Kentucky</w:t>
            </w:r>
            <w:r>
              <w:rPr>
                <w:b/>
              </w:rPr>
              <w:t xml:space="preserve">  Who: </w:t>
            </w:r>
            <w:r>
              <w:t>Kentucky agricultural producers through county agricultural development councils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on-farm agritourism facilities, safety/site prep, and value-added visitor products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guidelines effective Jan. 1,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Foundation for Appalachian Kentucky Grant Opportunities</w:t>
            </w:r>
          </w:p>
          <w:p>
            <w:pPr>
              <w:spacing w:after="40"/>
            </w:pPr>
            <w:r>
              <w:rPr>
                <w:b/>
              </w:rPr>
              <w:t>Foundation for Appalachian Kentucky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Kentucky</w:t>
            </w:r>
            <w:r>
              <w:rPr>
                <w:b/>
              </w:rPr>
              <w:t xml:space="preserve">  Who: </w:t>
            </w:r>
            <w:r>
              <w:t>organizations and community leaders serving Appalachian Kentucky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Offers flexible regional funding for community capacity, civic projects, and quality-of-place work.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rolling/opportunity-specific cycles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Mountain Association Energy and Lending Support</w:t>
            </w:r>
          </w:p>
          <w:p>
            <w:pPr>
              <w:spacing w:after="40"/>
            </w:pPr>
            <w:r>
              <w:rPr>
                <w:b/>
              </w:rPr>
              <w:t>Mountain Association | Open when checked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Kentucky</w:t>
            </w:r>
            <w:r>
              <w:rPr>
                <w:b/>
              </w:rPr>
              <w:t xml:space="preserve">  Who: </w:t>
            </w:r>
            <w:r>
              <w:t>Businesses, nonprofits, governments, schools, and commercial energy users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Offers finance and technical help for eastern Kentucky outdoor, food, lodging, and community facilities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 inquiry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Tourism Development Incentive Program</w:t>
            </w:r>
          </w:p>
          <w:p>
            <w:pPr>
              <w:spacing w:after="40"/>
            </w:pPr>
            <w:r>
              <w:rPr>
                <w:b/>
              </w:rPr>
              <w:t>Kentucky Tourism Arts and Heritage Cabinet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Kentucky</w:t>
            </w:r>
            <w:r>
              <w:rPr>
                <w:b/>
              </w:rPr>
              <w:t xml:space="preserve">  Who: </w:t>
            </w:r>
            <w:r>
              <w:t>eligible tourism project developers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destination-scale attractions, lodging, and adaptive reuse that drive visitor spending.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authority meets monthly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Kentucky Proud Grant Opportunities</w:t>
            </w:r>
          </w:p>
          <w:p>
            <w:pPr>
              <w:spacing w:after="40"/>
            </w:pPr>
            <w:r>
              <w:rPr>
                <w:b/>
              </w:rPr>
              <w:t>Kentucky Proud; Kentucky Department of Agriculture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Kentucky</w:t>
            </w:r>
            <w:r>
              <w:rPr>
                <w:b/>
              </w:rPr>
              <w:t xml:space="preserve">  Who: </w:t>
            </w:r>
            <w:r>
              <w:t>Kentucky Proud members, restaurants, events, and farm-impact businesses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Marketing and local-food cost-share opportunities for eligible Kentucky Proud members.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Applications are reviewed monthly. Use the current Kentucky Proud application on the program information.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Regional Marketing and Matching Funds Program</w:t>
            </w:r>
          </w:p>
          <w:p>
            <w:pPr>
              <w:spacing w:after="40"/>
            </w:pPr>
            <w:r>
              <w:rPr>
                <w:b/>
              </w:rPr>
              <w:t>Kentucky Department of Tourism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Kentucky</w:t>
            </w:r>
            <w:r>
              <w:rPr>
                <w:b/>
              </w:rPr>
              <w:t xml:space="preserve">  Who: </w:t>
            </w:r>
            <w:r>
              <w:t>local nonprofit tourism organizations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Helps rural DMOs market trails, downtowns, festivals, heritage routes, and outdoor assets.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annual; 2025-2026 reimbursements due August 1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Thompson Charitable Regranting Program</w:t>
            </w:r>
          </w:p>
          <w:p>
            <w:pPr>
              <w:spacing w:after="40"/>
            </w:pPr>
            <w:r>
              <w:rPr>
                <w:b/>
              </w:rPr>
              <w:t>Foundation for Appalachian Kentucky; Thompson Charitable Foundation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Kentucky</w:t>
            </w:r>
            <w:r>
              <w:rPr>
                <w:b/>
              </w:rPr>
              <w:t xml:space="preserve">  Who: </w:t>
            </w:r>
            <w:r>
              <w:t>501(c)(3) nonprofits serving Bell, Clay, Laurel, or Leslie counties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Flexible rural-community funding can support quality-of-life and visitor-readiness projects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applications Apr. 15-May 31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Transportation Alternatives Program</w:t>
            </w:r>
          </w:p>
          <w:p>
            <w:pPr>
              <w:spacing w:after="40"/>
            </w:pPr>
            <w:r>
              <w:rPr>
                <w:b/>
              </w:rPr>
              <w:t>Kentucky Transportation Cabinet Office of Local Programs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Kentucky</w:t>
            </w:r>
            <w:r>
              <w:rPr>
                <w:b/>
              </w:rPr>
              <w:t xml:space="preserve">  Who: </w:t>
            </w:r>
            <w:r>
              <w:t>local public agencies; eligible entities partnering with local government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walk-bike access between downtowns, schools, parks, trailheads, and visitor nodes.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FFY26 cycle closed January 26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Louisiana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Water Enrichment Fund and Local Government Assistance Program</w:t>
            </w:r>
          </w:p>
          <w:p>
            <w:pPr>
              <w:spacing w:after="40"/>
            </w:pPr>
            <w:r>
              <w:rPr>
                <w:b/>
              </w:rPr>
              <w:t>Louisiana Office of Community Development Local Government Assistance | Available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Louisiana</w:t>
            </w:r>
            <w:r>
              <w:rPr>
                <w:b/>
              </w:rPr>
              <w:t xml:space="preserve">  Who: </w:t>
            </w:r>
            <w:r>
              <w:t>local governments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Water, sewer, and local facility upgrades often unlock visitor-serving recreation and downtown projects.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legislative/program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LCDBG Make a Difference Program</w:t>
            </w:r>
          </w:p>
          <w:p>
            <w:pPr>
              <w:spacing w:after="40"/>
            </w:pPr>
            <w:r>
              <w:rPr>
                <w:b/>
              </w:rPr>
              <w:t>Louisiana Office of Community Development Local Government Assistance | Available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Louisiana</w:t>
            </w:r>
            <w:r>
              <w:rPr>
                <w:b/>
              </w:rPr>
              <w:t xml:space="preserve">  Who: </w:t>
            </w:r>
            <w:r>
              <w:t>units of general local government in eligible areas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Flexible CDBG source for rural downtown, public facility, and infrastructure improvements.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FY2026 awards announced April 1 2026; future cycle expected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Cooperative Marketing Program FY2026</w:t>
            </w:r>
          </w:p>
          <w:p>
            <w:pPr>
              <w:spacing w:after="40"/>
            </w:pPr>
            <w:r>
              <w:rPr>
                <w:b/>
              </w:rPr>
              <w:t>Louisiana Office of Tourism | Cycle closed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Louisiana</w:t>
            </w:r>
            <w:r>
              <w:rPr>
                <w:b/>
              </w:rPr>
              <w:t xml:space="preserve">  Who: </w:t>
            </w:r>
            <w:r>
              <w:t>Louisiana CVBs, tourist commissions, DMOs, and political subdivisions authorized to promote tourism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Helps rural tourism partners buy media for events and attractions when local budgets are thin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The 2026 application period closed June 9, 2026.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Cultural Districts Program</w:t>
            </w:r>
          </w:p>
          <w:p>
            <w:pPr>
              <w:spacing w:after="40"/>
            </w:pPr>
            <w:r>
              <w:rPr>
                <w:b/>
              </w:rPr>
              <w:t>Louisiana Office of Cultural Development | Cycle closed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Louisiana</w:t>
            </w:r>
            <w:r>
              <w:rPr>
                <w:b/>
              </w:rPr>
              <w:t xml:space="preserve">  Who: </w:t>
            </w:r>
            <w:r>
              <w:t>local governments; property owners; artists; cultural businesses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Strengthens cultural districts, art sales, and historic building reuse in visitor corridors.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Letters of interest and applications were closed when checked.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Historic Preservation Fund Grants 2026-2027</w:t>
            </w:r>
          </w:p>
          <w:p>
            <w:pPr>
              <w:spacing w:after="40"/>
            </w:pPr>
            <w:r>
              <w:rPr>
                <w:b/>
              </w:rPr>
              <w:t>Louisiana Division of Historic Preservation | Cycle closed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Louisiana</w:t>
            </w:r>
            <w:r>
              <w:rPr>
                <w:b/>
              </w:rPr>
              <w:t xml:space="preserve">  Who: </w:t>
            </w:r>
            <w:r>
              <w:t>Local governments, nonprofits, and preservation partners depending on project type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heritage documentation and interpretation that can support cultural routes, visitor sites, and downtown reuse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The 2026 letter-of-interest deadline was April 29. Applications were open May 1-31, 2026.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Land and Water Conservation Fund</w:t>
            </w:r>
          </w:p>
          <w:p>
            <w:pPr>
              <w:spacing w:after="40"/>
            </w:pPr>
            <w:r>
              <w:rPr>
                <w:b/>
              </w:rPr>
              <w:t>Louisiana Office of State Parks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Louisiana</w:t>
            </w:r>
            <w:r>
              <w:rPr>
                <w:b/>
              </w:rPr>
              <w:t xml:space="preserve">  Who: </w:t>
            </w:r>
            <w:r>
              <w:t>state and local public agencies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Core capital source for parks, boat launches, playgrounds, trailheads, and outdoor recreation facilities.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cycle-specific; verify current application packet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Louisiana Outdoors Forever</w:t>
            </w:r>
          </w:p>
          <w:p>
            <w:pPr>
              <w:spacing w:after="40"/>
            </w:pPr>
            <w:r>
              <w:rPr>
                <w:b/>
              </w:rPr>
              <w:t>Louisiana Department of Wildlife and Fisheries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Louisiana</w:t>
            </w:r>
            <w:r>
              <w:rPr>
                <w:b/>
              </w:rPr>
              <w:t xml:space="preserve">  Who: </w:t>
            </w:r>
            <w:r>
              <w:t>public agencies; nonprofits; conservation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Conservation funding for land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The 2026 funding cycle has ended; watch the program information for the next round.</w:t>
            </w:r>
          </w:p>
          <w:p>
            <w:r>
              <w:rPr>
                <w:b/>
              </w:rPr>
              <w:t xml:space="preserve">Last checked: </w:t>
            </w:r>
            <w:r>
              <w:t>Not recorded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Transportation Alternatives Program</w:t>
            </w:r>
          </w:p>
          <w:p>
            <w:pPr>
              <w:spacing w:after="40"/>
            </w:pPr>
            <w:r>
              <w:rPr>
                <w:b/>
              </w:rPr>
              <w:t>Louisiana Department of Transportation and Development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Louisiana</w:t>
            </w:r>
            <w:r>
              <w:rPr>
                <w:b/>
              </w:rPr>
              <w:t xml:space="preserve">  Who: </w:t>
            </w:r>
            <w:r>
              <w:t>local public agencies and eligible sponsors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walking, biking, and trail links between rural town centers and outdoor assets.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2025 application materials posted; next cycle not yet confirmed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Maine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Resilience Partnership Service Provider Grants</w:t>
            </w:r>
          </w:p>
          <w:p>
            <w:pPr>
              <w:spacing w:after="40"/>
            </w:pPr>
            <w:r>
              <w:rPr>
                <w:b/>
              </w:rPr>
              <w:t>Maine Office of Community Affairs | Available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Maine</w:t>
            </w:r>
            <w:r>
              <w:rPr>
                <w:b/>
              </w:rPr>
              <w:t xml:space="preserve">  Who: </w:t>
            </w:r>
            <w:r>
              <w:t>service provider organizations assisting groups of communities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Adds planning capacity for small towns that lack staff to package recreation-resilience projects.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due June 19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Resilience Partnership Community Action Grants</w:t>
            </w:r>
          </w:p>
          <w:p>
            <w:pPr>
              <w:spacing w:after="40"/>
            </w:pPr>
            <w:r>
              <w:rPr>
                <w:b/>
              </w:rPr>
              <w:t>Maine Office of Community Affairs | Cycle closed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Maine</w:t>
            </w:r>
            <w:r>
              <w:rPr>
                <w:b/>
              </w:rPr>
              <w:t xml:space="preserve">  Who: </w:t>
            </w:r>
            <w:r>
              <w:t>enrolled municipalities; tribal governments; plantations; townships; unorganized territories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resilience and access upgrades that protect rural recreation assets from storms and flooding.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The 2026 deadline was June 19, 2026.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Land and Water Conservation Fund</w:t>
            </w:r>
          </w:p>
          <w:p>
            <w:pPr>
              <w:spacing w:after="40"/>
            </w:pPr>
            <w:r>
              <w:rPr>
                <w:b/>
              </w:rPr>
              <w:t>Maine DACF Bureau of Parks and Lands | Cycle closed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Maine</w:t>
            </w:r>
            <w:r>
              <w:rPr>
                <w:b/>
              </w:rPr>
              <w:t xml:space="preserve">  Who: </w:t>
            </w:r>
            <w:r>
              <w:t>State of Maine; counties; municipalities; school districts; tribal nations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Direct funding for parks, trails, waterfront access, and public recreation facilities.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The 2026 deadline was June 26, 2026.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Business and Nonprofit Electric Vehicle Rebates</w:t>
            </w:r>
          </w:p>
          <w:p>
            <w:pPr>
              <w:spacing w:after="40"/>
            </w:pPr>
            <w:r>
              <w:rPr>
                <w:b/>
              </w:rPr>
              <w:t>Efficiency Maine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Maine</w:t>
            </w:r>
            <w:r>
              <w:rPr>
                <w:b/>
              </w:rPr>
              <w:t xml:space="preserve">  Who: </w:t>
            </w:r>
            <w:r>
              <w:t>Businesses, nonprofits, LLCs, partnerships, and similar entities titling vehicles in business name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Helps outfitters, shuttle operators, parks partners, and visitor-serving nonprofits reduce fleet costs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Limited-time $1,000 bonus expired Apr. 30, 2026; base rebates active per reviewed page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Commercial and Industrial Prescriptive Initiatives</w:t>
            </w:r>
          </w:p>
          <w:p>
            <w:pPr>
              <w:spacing w:after="40"/>
            </w:pPr>
            <w:r>
              <w:rPr>
                <w:b/>
              </w:rPr>
              <w:t>Efficiency Maine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Maine</w:t>
            </w:r>
            <w:r>
              <w:rPr>
                <w:b/>
              </w:rPr>
              <w:t xml:space="preserve">  Who: </w:t>
            </w:r>
            <w:r>
              <w:t>Businesses, nonprofits, municipalities, schools, higher education, industrial facilities, multifamily with 3+ units, mixed-use buildings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Lowers operating costs for recreation businesses, inns, restaurants, museums, and municipal visitor facilities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 by program and measure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Commercial and Industrial Prescriptive and Custom Incentives</w:t>
            </w:r>
          </w:p>
          <w:p>
            <w:pPr>
              <w:spacing w:after="40"/>
            </w:pPr>
            <w:r>
              <w:rPr>
                <w:b/>
              </w:rPr>
              <w:t>Efficiency Maine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Maine</w:t>
            </w:r>
            <w:r>
              <w:rPr>
                <w:b/>
              </w:rPr>
              <w:t xml:space="preserve">  Who: </w:t>
            </w:r>
            <w:r>
              <w:t>Commercial, industrial, nonprofit, public, and institutional customers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Lodges, restaurants, outfitters, and public visitor facilities can reduce operating costs.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Ongoing while funds are available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Land for Maine's Future</w:t>
            </w:r>
          </w:p>
          <w:p>
            <w:pPr>
              <w:spacing w:after="40"/>
            </w:pPr>
            <w:r>
              <w:rPr>
                <w:b/>
              </w:rPr>
              <w:t>Maine Department of Agriculture, Conservation and Forestry | Open when checked | Financing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Maine</w:t>
            </w:r>
            <w:r>
              <w:rPr>
                <w:b/>
              </w:rPr>
              <w:t xml:space="preserve">  Who: </w:t>
            </w:r>
            <w:r>
              <w:t>State, local, land trust, and conservation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Conserves lands and public access assets that support outdoor recreation economies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Board meetings and funding opportunities announced by LMF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Maine CDBG Program</w:t>
            </w:r>
          </w:p>
          <w:p>
            <w:pPr>
              <w:spacing w:after="40"/>
            </w:pPr>
            <w:r>
              <w:rPr>
                <w:b/>
              </w:rPr>
              <w:t>Maine Department of Economic and Community Development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Maine</w:t>
            </w:r>
            <w:r>
              <w:rPr>
                <w:b/>
              </w:rPr>
              <w:t xml:space="preserve">  Who: </w:t>
            </w:r>
            <w:r>
              <w:t>eligible units of general local government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downtown, infrastructure, and community development projects for rural visitor centers.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Program Statement governs current cycles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Recreational Trails Program and Maine Trails Program</w:t>
            </w:r>
          </w:p>
          <w:p>
            <w:pPr>
              <w:spacing w:after="40"/>
            </w:pPr>
            <w:r>
              <w:rPr>
                <w:b/>
              </w:rPr>
              <w:t>Maine DACF Bureau of Parks and Lands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Maine</w:t>
            </w:r>
            <w:r>
              <w:rPr>
                <w:b/>
              </w:rPr>
              <w:t xml:space="preserve">  Who: </w:t>
            </w:r>
            <w:r>
              <w:t>municipalities; qualified subdivisions of state government; qualified nonprofits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Builds and repairs the trail networks that drive rural outdoor recreation visitation.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applicants directed to Maine Trails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Small Business Loans</w:t>
            </w:r>
          </w:p>
          <w:p>
            <w:pPr>
              <w:spacing w:after="40"/>
            </w:pPr>
            <w:r>
              <w:rPr>
                <w:b/>
              </w:rPr>
              <w:t>Coastal Enterprises, Inc. | Open when checked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Maine</w:t>
            </w:r>
            <w:r>
              <w:rPr>
                <w:b/>
              </w:rPr>
              <w:t xml:space="preserve">  Who: </w:t>
            </w:r>
            <w:r>
              <w:t>Maine entrepreneurs and small businesses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Can support Maine outdoor recreation, hospitality, food, marine, and local service businesses in rural destinations.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 loan inquiry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Historic Community Buildings Grant Program</w:t>
            </w:r>
          </w:p>
          <w:p>
            <w:pPr>
              <w:spacing w:after="40"/>
            </w:pPr>
            <w:r>
              <w:rPr>
                <w:b/>
              </w:rPr>
              <w:t>Maine Historic Preservation Commission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Maine</w:t>
            </w:r>
            <w:r>
              <w:rPr>
                <w:b/>
              </w:rPr>
              <w:t xml:space="preserve">  Who: </w:t>
            </w:r>
            <w:r>
              <w:t>State agencies, counties, municipalities, educational institutions, and private nonprofits; property must meet program criteria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historic civic and visitor-facing buildings in rural downtowns and heritage corridors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Updated May 2026; applications generally available late winter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Maine Outdoor Heritage Fund</w:t>
            </w:r>
          </w:p>
          <w:p>
            <w:pPr>
              <w:spacing w:after="40"/>
            </w:pPr>
            <w:r>
              <w:rPr>
                <w:b/>
              </w:rPr>
              <w:t>Maine Department of Inland Fisheries and Wildlife; MOHF Board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Maine</w:t>
            </w:r>
            <w:r>
              <w:rPr>
                <w:b/>
              </w:rPr>
              <w:t xml:space="preserve">  Who: </w:t>
            </w:r>
            <w:r>
              <w:t>proposals submitted through authorized natural resource agency representatives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public lands, access, habitat, and outdoor recreation sites that attract visitors.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semiannual grant rounds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Maryland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Operating Assistance Grant</w:t>
            </w:r>
          </w:p>
          <w:p>
            <w:pPr>
              <w:spacing w:after="40"/>
            </w:pPr>
            <w:r>
              <w:rPr>
                <w:b/>
              </w:rPr>
              <w:t>Maryland Department of Housing and Community Development | Available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Maryland</w:t>
            </w:r>
            <w:r>
              <w:rPr>
                <w:b/>
              </w:rPr>
              <w:t xml:space="preserve">  Who: </w:t>
            </w:r>
            <w:r>
              <w:t>Maryland nonprofit community development organizations and CDCs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Provides operating support to Maryland nonprofit community development organizations working on housing, economic development, and community revitalization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Available online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MAERDAF and Rural Maryland Prosperity Investment Fund Grants</w:t>
            </w:r>
          </w:p>
          <w:p>
            <w:pPr>
              <w:spacing w:after="40"/>
            </w:pPr>
            <w:r>
              <w:rPr>
                <w:b/>
              </w:rPr>
              <w:t>Rural Maryland Council | Cycle closed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Maryland</w:t>
            </w:r>
            <w:r>
              <w:rPr>
                <w:b/>
              </w:rPr>
              <w:t xml:space="preserve">  Who: </w:t>
            </w:r>
            <w:r>
              <w:t>Rural-serving nonprofits and organizations promoting statewide or regional rural planning, economic development, community development, agriculture, and forestry education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Flexible rural funding can support recreation-economy planning, entrepreneurship, and community infrastructure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The FY2027 full application deadline was July 10, 2026.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Commercial and Industrial Grant Program</w:t>
            </w:r>
          </w:p>
          <w:p>
            <w:pPr>
              <w:spacing w:after="40"/>
            </w:pPr>
            <w:r>
              <w:rPr>
                <w:b/>
              </w:rPr>
              <w:t>Maryland Energy Administration | Recurring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Maryland</w:t>
            </w:r>
            <w:r>
              <w:rPr>
                <w:b/>
              </w:rPr>
              <w:t xml:space="preserve">  Who: </w:t>
            </w:r>
            <w:r>
              <w:t>Maryland commercial, industrial, data center, nonprofit, federal, and agricultural facilities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visitor-serving facilities lower operating costs and modernize buildings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FY26 deadline Jan. 30, 2026; FY27 expected around Sep.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Legacy</w:t>
            </w:r>
          </w:p>
          <w:p>
            <w:pPr>
              <w:spacing w:after="40"/>
            </w:pPr>
            <w:r>
              <w:rPr>
                <w:b/>
              </w:rPr>
              <w:t>Maryland Department of Housing and Community Development | Recurring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Maryland</w:t>
            </w:r>
            <w:r>
              <w:rPr>
                <w:b/>
              </w:rPr>
              <w:t xml:space="preserve">  Who: </w:t>
            </w:r>
            <w:r>
              <w:t>local governments; community development organizations; nonprofits in Sustainable Communities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downtown and neighborhood revitalization that makes rural visitor districts investable.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State Revitalization Program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Legacy Program</w:t>
            </w:r>
          </w:p>
          <w:p>
            <w:pPr>
              <w:spacing w:after="40"/>
            </w:pPr>
            <w:r>
              <w:rPr>
                <w:b/>
              </w:rPr>
              <w:t>Maryland Department of Housing and Community Development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Maryland</w:t>
            </w:r>
            <w:r>
              <w:rPr>
                <w:b/>
              </w:rPr>
              <w:t xml:space="preserve">  Who: </w:t>
            </w:r>
            <w:r>
              <w:t>Maryland municipalities and counties designated as Community Legacy Areas; local governments</w:t>
            </w:r>
            <w:r>
              <w:rPr>
                <w:b/>
              </w:rPr>
              <w:t xml:space="preserve">  Step: </w:t>
            </w:r>
            <w:r>
              <w:t>Planning</w:t>
            </w:r>
          </w:p>
          <w:p>
            <w:pPr>
              <w:spacing w:after="40"/>
            </w:pPr>
            <w:r>
              <w:t>Revitalizes established communities through business retention, housing rehab, streetscape improvements, and community anchors; funds community reinvestment projects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Parks and Playgrounds Program</w:t>
            </w:r>
          </w:p>
          <w:p>
            <w:pPr>
              <w:spacing w:after="40"/>
            </w:pPr>
            <w:r>
              <w:rPr>
                <w:b/>
              </w:rPr>
              <w:t>Maryland Department of Natural Resources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Maryland</w:t>
            </w:r>
            <w:r>
              <w:rPr>
                <w:b/>
              </w:rPr>
              <w:t xml:space="preserve">  Who: </w:t>
            </w:r>
            <w:r>
              <w:t>municipal corporations and Baltimore City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Rehabilitates or creates parks and playgrounds that support resident quality of life and visitor appeal.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FY2027 application period closed; future cycle expected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Keep Maryland Beautiful Grants</w:t>
            </w:r>
          </w:p>
          <w:p>
            <w:pPr>
              <w:spacing w:after="40"/>
            </w:pPr>
            <w:r>
              <w:rPr>
                <w:b/>
              </w:rPr>
              <w:t>Maryland Environmental Trust; Maryland DNR; MDOT; Maryland Department of Agriculture; Chesapeake Bay Trust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Maryland</w:t>
            </w:r>
            <w:r>
              <w:rPr>
                <w:b/>
              </w:rPr>
              <w:t xml:space="preserve">  Who: </w:t>
            </w:r>
            <w:r>
              <w:t>Volunteer groups, nonprofits, communities, schools, local governments, and land trusts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land trusts, rural stewardship, and natural-resource protection connected to outdoor recreation assets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applications due Dec. 1, 2025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Kim Lamphier Bikeways Network Program</w:t>
            </w:r>
          </w:p>
          <w:p>
            <w:pPr>
              <w:spacing w:after="40"/>
            </w:pPr>
            <w:r>
              <w:rPr>
                <w:b/>
              </w:rPr>
              <w:t>Maryland Department of Transportation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Maryland</w:t>
            </w:r>
            <w:r>
              <w:rPr>
                <w:b/>
              </w:rPr>
              <w:t xml:space="preserve">  Who: </w:t>
            </w:r>
            <w:r>
              <w:t>local jurisdictions and public sponsors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small towns build bike networks that connect downtowns, trails, parks, and lodging.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MDOT grant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Maryland Community Development Block Grant Program</w:t>
            </w:r>
          </w:p>
          <w:p>
            <w:pPr>
              <w:spacing w:after="40"/>
            </w:pPr>
            <w:r>
              <w:rPr>
                <w:b/>
              </w:rPr>
              <w:t>Maryland Department of Housing and Community Development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Maryland</w:t>
            </w:r>
            <w:r>
              <w:rPr>
                <w:b/>
              </w:rPr>
              <w:t xml:space="preserve">  Who: </w:t>
            </w:r>
            <w:r>
              <w:t>non-entitlement counties and municipalities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core infrastructure and community facilities needed by rural recreation gateway towns.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CDBG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Maryland Heritage Areas Authority Grants</w:t>
            </w:r>
          </w:p>
          <w:p>
            <w:pPr>
              <w:spacing w:after="40"/>
            </w:pPr>
            <w:r>
              <w:rPr>
                <w:b/>
              </w:rPr>
              <w:t>Maryland Heritage Areas Authority; Maryland Historical Trust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Maryland</w:t>
            </w:r>
            <w:r>
              <w:rPr>
                <w:b/>
              </w:rPr>
              <w:t xml:space="preserve">  Who: </w:t>
            </w:r>
            <w:r>
              <w:t>Local governments, nonprofits, and heritage-area partners with eligible projects in certified heritage areas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heritage trails, visitor interpretation, historic sites, and destination infrastructure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cycle; verify current FY deadline with heritage area management entity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Maryland Heritage Areas Authority Project Grants</w:t>
            </w:r>
          </w:p>
          <w:p>
            <w:pPr>
              <w:spacing w:after="40"/>
            </w:pPr>
            <w:r>
              <w:rPr>
                <w:b/>
              </w:rPr>
              <w:t>Maryland Historical Trust; Maryland Heritage Areas Authority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Maryland</w:t>
            </w:r>
            <w:r>
              <w:rPr>
                <w:b/>
              </w:rPr>
              <w:t xml:space="preserve">  Who: </w:t>
            </w:r>
            <w:r>
              <w:t>nonprofits; local jurisdictions; state and federal agencies; heritage area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Directly funds heritage tourism, trail interpretation, visitor experiences, and cultural assets.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MHAA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Recreational Trails Program</w:t>
            </w:r>
          </w:p>
          <w:p>
            <w:pPr>
              <w:spacing w:after="40"/>
            </w:pPr>
            <w:r>
              <w:rPr>
                <w:b/>
              </w:rPr>
              <w:t>Maryland DOT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Maryland</w:t>
            </w:r>
            <w:r>
              <w:rPr>
                <w:b/>
              </w:rPr>
              <w:t xml:space="preserve">  Who: </w:t>
            </w:r>
            <w:r>
              <w:t>State and local government agencies, nonprofits, and trail organizations in Maryland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Develops and maintains recreational trails for non-motorized and motorized trail users; trail construction, maintenance, restoration, and safety improvements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Sustainable Communities Program</w:t>
            </w:r>
          </w:p>
          <w:p>
            <w:pPr>
              <w:spacing w:after="40"/>
            </w:pPr>
            <w:r>
              <w:rPr>
                <w:b/>
              </w:rPr>
              <w:t>Maryland Department of Housing and Community Development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Maryland</w:t>
            </w:r>
            <w:r>
              <w:rPr>
                <w:b/>
              </w:rPr>
              <w:t xml:space="preserve">  Who: </w:t>
            </w:r>
            <w:r>
              <w:t>Municipalities and counties designated as Maryland Sustainable Communities; development projects within those areas</w:t>
            </w:r>
            <w:r>
              <w:rPr>
                <w:b/>
              </w:rPr>
              <w:t xml:space="preserve">  Step: </w:t>
            </w:r>
            <w:r>
              <w:t>Planning</w:t>
            </w:r>
          </w:p>
          <w:p>
            <w:pPr>
              <w:spacing w:after="40"/>
            </w:pPr>
            <w:r>
              <w:t>Revitalizes designated communities through coordinated investment in housing, transportation, economic development, and green infrastructure; promotes livability and sustainability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Transportation Alternatives Program</w:t>
            </w:r>
          </w:p>
          <w:p>
            <w:pPr>
              <w:spacing w:after="40"/>
            </w:pPr>
            <w:r>
              <w:rPr>
                <w:b/>
              </w:rPr>
              <w:t>Maryland DOT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Maryland</w:t>
            </w:r>
            <w:r>
              <w:rPr>
                <w:b/>
              </w:rPr>
              <w:t xml:space="preserve">  Who: </w:t>
            </w:r>
            <w:r>
              <w:t>State and local governments, transit agencies, MPOs, and natural resource agencies in Maryland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Funds non-motorized transportation alternatives: pedestrian/bike infrastructure, scenic byways, historic preservation, environmental mitigation, recreational trails connecting communities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Transportation Alternatives Program and Recreational Trails Program</w:t>
            </w:r>
          </w:p>
          <w:p>
            <w:pPr>
              <w:spacing w:after="40"/>
            </w:pPr>
            <w:r>
              <w:rPr>
                <w:b/>
              </w:rPr>
              <w:t>Maryland Department of Transportation State Highway Administration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Maryland</w:t>
            </w:r>
            <w:r>
              <w:rPr>
                <w:b/>
              </w:rPr>
              <w:t xml:space="preserve">  Who: </w:t>
            </w:r>
            <w:r>
              <w:t>local governments; state agencies; eligible trail sponsors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trail systems, bike/ped links, and visitor access improvements.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MDOT/SHA call; FFY2026 awards posted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Massachusetts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Business Rebates and Incentives</w:t>
            </w:r>
          </w:p>
          <w:p>
            <w:pPr>
              <w:spacing w:after="40"/>
            </w:pPr>
            <w:r>
              <w:rPr>
                <w:b/>
              </w:rPr>
              <w:t>Mass Save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Massachusetts</w:t>
            </w:r>
            <w:r>
              <w:rPr>
                <w:b/>
              </w:rPr>
              <w:t xml:space="preserve">  Who: </w:t>
            </w:r>
            <w:r>
              <w:t>Business customers of participating Mass Save sponsors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Rural inns, motels, restaurants, and municipal facilities can lower energy costs.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Ongoing by equipment form and sponsor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Mass Save Business Rebates and Incentives</w:t>
            </w:r>
          </w:p>
          <w:p>
            <w:pPr>
              <w:spacing w:after="40"/>
            </w:pPr>
            <w:r>
              <w:rPr>
                <w:b/>
              </w:rPr>
              <w:t>Mass Save Sponsors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Massachusetts</w:t>
            </w:r>
            <w:r>
              <w:rPr>
                <w:b/>
              </w:rPr>
              <w:t xml:space="preserve">  Who: </w:t>
            </w:r>
            <w:r>
              <w:t>Businesses and commercial properties served by participating utilities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Reduces operating costs for rural tourism businesses, outfitters, restaurants, lodging, and community facilities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Ongoing by measure and funding availability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Rural Development Fund</w:t>
            </w:r>
          </w:p>
          <w:p>
            <w:pPr>
              <w:spacing w:after="40"/>
            </w:pPr>
            <w:r>
              <w:rPr>
                <w:b/>
              </w:rPr>
              <w:t>Massachusetts Executive Office of Economic Development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Massachusetts</w:t>
            </w:r>
            <w:r>
              <w:rPr>
                <w:b/>
              </w:rPr>
              <w:t xml:space="preserve">  Who: </w:t>
            </w:r>
            <w:r>
              <w:t>Rural or small-town municipalities and public entities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small-town infrastructure and development work that can support recreation economy project readiness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FY27 One Stop round closed June 3,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Michigan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Coastal Planning and Construction Grants</w:t>
            </w:r>
          </w:p>
          <w:p>
            <w:pPr>
              <w:spacing w:after="40"/>
            </w:pPr>
            <w:r>
              <w:rPr>
                <w:b/>
              </w:rPr>
              <w:t>Michigan EGLE Coastal Management Program | Available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Michigan</w:t>
            </w:r>
            <w:r>
              <w:rPr>
                <w:b/>
              </w:rPr>
              <w:t xml:space="preserve">  Who: </w:t>
            </w:r>
            <w:r>
              <w:t>Coastal local governments; nonprofits; universities; Tribal Nations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coastal towns improve public access, waterfront resilience, and eco-tourism assets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GFO; 2026 awards posted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Michigan Coastal Management Program Grants</w:t>
            </w:r>
          </w:p>
          <w:p>
            <w:pPr>
              <w:spacing w:after="40"/>
            </w:pPr>
            <w:r>
              <w:rPr>
                <w:b/>
              </w:rPr>
              <w:t>Michigan Department of Environment, Great Lakes, and Energy | Available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Michigan</w:t>
            </w:r>
            <w:r>
              <w:rPr>
                <w:b/>
              </w:rPr>
              <w:t xml:space="preserve">  Who: </w:t>
            </w:r>
            <w:r>
              <w:t>Coastal communities, nonprofits, Tribal Nations, public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Great Lakes public access, coastal eco-tourism, hazard mitigation, and resilient waterfront economies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FY2027 funding opportunity listed on program information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Waterways Grant-in-Aid Program</w:t>
            </w:r>
          </w:p>
          <w:p>
            <w:pPr>
              <w:spacing w:after="40"/>
            </w:pPr>
            <w:r>
              <w:rPr>
                <w:b/>
              </w:rPr>
              <w:t>Michigan DNR Parks and Recreation Division | Cycle closed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Michigan</w:t>
            </w:r>
            <w:r>
              <w:rPr>
                <w:b/>
              </w:rPr>
              <w:t xml:space="preserve">  Who: </w:t>
            </w:r>
            <w:r>
              <w:t>Local units of government and eligible harbor or boating access sponsors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Water access and harbors drive fishing, paddling, marina, and waterfront tourism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The 2026 awards were announced May 27, 2026; watch for the next annual round.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Wildlife Habitat Grant Program</w:t>
            </w:r>
          </w:p>
          <w:p>
            <w:pPr>
              <w:spacing w:after="40"/>
            </w:pPr>
            <w:r>
              <w:rPr>
                <w:b/>
              </w:rPr>
              <w:t>Michigan Department of Natural Resources | Cycle closed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Michigan</w:t>
            </w:r>
            <w:r>
              <w:rPr>
                <w:b/>
              </w:rPr>
              <w:t xml:space="preserve">  Who: </w:t>
            </w:r>
            <w:r>
              <w:t>Government units, Tribal governments, for-profit and nonprofit organizations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habitat work that can strengthen hunting, birding, nature tourism, and conserved-land stewardship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The 2026 application deadline was June 25, 2026.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Michigan Saves Commercial Loans</w:t>
            </w:r>
          </w:p>
          <w:p>
            <w:pPr>
              <w:spacing w:after="40"/>
            </w:pPr>
            <w:r>
              <w:rPr>
                <w:b/>
              </w:rPr>
              <w:t>Michigan Saves | Open when checked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Michigan</w:t>
            </w:r>
            <w:r>
              <w:rPr>
                <w:b/>
              </w:rPr>
              <w:t xml:space="preserve">  Who: </w:t>
            </w:r>
            <w:r>
              <w:t>Commercial and municipal customers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Provides low-cost capital for energy upgrades at tourism businesses, public facilities, and nonprofit recreation assets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Ongoing, lender-based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Public Spaces Community Places</w:t>
            </w:r>
          </w:p>
          <w:p>
            <w:pPr>
              <w:spacing w:after="40"/>
            </w:pPr>
            <w:r>
              <w:rPr>
                <w:b/>
              </w:rPr>
              <w:t>Michigan Economic Development Corporation with MML and Patronicity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Michigan</w:t>
            </w:r>
            <w:r>
              <w:rPr>
                <w:b/>
              </w:rPr>
              <w:t xml:space="preserve">  Who: </w:t>
            </w:r>
            <w:r>
              <w:t>Municipalities; nonprofits; community groups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Funds the public spaces, trailhead plazas, murals, and gathering places that convert recreation traffic into downtown spending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 project campaigns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Small Business Loans and Consulting</w:t>
            </w:r>
          </w:p>
          <w:p>
            <w:pPr>
              <w:spacing w:after="40"/>
            </w:pPr>
            <w:r>
              <w:rPr>
                <w:b/>
              </w:rPr>
              <w:t>Venture North Funding and Development | Open when checked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Michigan</w:t>
            </w:r>
            <w:r>
              <w:rPr>
                <w:b/>
              </w:rPr>
              <w:t xml:space="preserve">  Who: </w:t>
            </w:r>
            <w:r>
              <w:t>Northwest Michigan small business owners not qualifying for bank financing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recreation-adjacent businesses in northern Michigan trail, lake, and downtown tourism communities.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 loan and consulting inquiry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Fisheries Habitat Grant Program</w:t>
            </w:r>
          </w:p>
          <w:p>
            <w:pPr>
              <w:spacing w:after="40"/>
            </w:pPr>
            <w:r>
              <w:rPr>
                <w:b/>
              </w:rPr>
              <w:t>Michigan Department of Natural Resources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Michigan</w:t>
            </w:r>
            <w:r>
              <w:rPr>
                <w:b/>
              </w:rPr>
              <w:t xml:space="preserve">  Who: </w:t>
            </w:r>
            <w:r>
              <w:t>Local, state, federal, and Tribal governments; academic institutions; nonprofits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Improves fishing resources, aquatic habitat, and water-based recreation assets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full applications were due January 23,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Land and Water Conservation Fund Grants</w:t>
            </w:r>
          </w:p>
          <w:p>
            <w:pPr>
              <w:spacing w:after="40"/>
            </w:pPr>
            <w:r>
              <w:rPr>
                <w:b/>
              </w:rPr>
              <w:t>Michigan DNR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Michigan</w:t>
            </w:r>
            <w:r>
              <w:rPr>
                <w:b/>
              </w:rPr>
              <w:t xml:space="preserve">  Who: </w:t>
            </w:r>
            <w:r>
              <w:t>Local units of government and eligible public recreation providers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public outdoor recreation assets central to rural recreation economies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April 1 annual DNR recreation grant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Match on Main</w:t>
            </w:r>
          </w:p>
          <w:p>
            <w:pPr>
              <w:spacing w:after="40"/>
            </w:pPr>
            <w:r>
              <w:rPr>
                <w:b/>
              </w:rPr>
              <w:t>Michigan Economic Development Corporation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Michigan</w:t>
            </w:r>
            <w:r>
              <w:rPr>
                <w:b/>
              </w:rPr>
              <w:t xml:space="preserve">  Who: </w:t>
            </w:r>
            <w:r>
              <w:t>Eligible RRC or Michigan Main Street applicant organizations applying for selected businesses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Helps recreation towns convert visitors into spending at local downtown businesses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window March 1 to April 24,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Michigan Humanities Grants</w:t>
            </w:r>
          </w:p>
          <w:p>
            <w:pPr>
              <w:spacing w:after="40"/>
            </w:pPr>
            <w:r>
              <w:rPr>
                <w:b/>
              </w:rPr>
              <w:t>Michigan Humanities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Michigan</w:t>
            </w:r>
            <w:r>
              <w:rPr>
                <w:b/>
              </w:rPr>
              <w:t xml:space="preserve">  Who: </w:t>
            </w:r>
            <w:r>
              <w:t>Cultural, educational, and community-based organizations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local stories, museums, interpretive trails, and heritage tourism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Regular grant cycles; verify current deadline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Michigan Natural Resources Trust Fund</w:t>
            </w:r>
          </w:p>
          <w:p>
            <w:pPr>
              <w:spacing w:after="40"/>
            </w:pPr>
            <w:r>
              <w:rPr>
                <w:b/>
              </w:rPr>
              <w:t>Michigan DNR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Michigan</w:t>
            </w:r>
            <w:r>
              <w:rPr>
                <w:b/>
              </w:rPr>
              <w:t xml:space="preserve">  Who: </w:t>
            </w:r>
            <w:r>
              <w:t>State and local units of government; eligible recreation authorities; some school districts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Major Michigan source for community parks, trail systems, waterfront access, and conservation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April 1 annually; recreation plans due February 1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Recreation Passport Grant Program</w:t>
            </w:r>
          </w:p>
          <w:p>
            <w:pPr>
              <w:spacing w:after="40"/>
            </w:pPr>
            <w:r>
              <w:rPr>
                <w:b/>
              </w:rPr>
              <w:t>Michigan DNR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Michigan</w:t>
            </w:r>
            <w:r>
              <w:rPr>
                <w:b/>
              </w:rPr>
              <w:t xml:space="preserve">  Who: </w:t>
            </w:r>
            <w:r>
              <w:t>Local units of government with approved recreation plan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small-town park improvements that improve visitor and resident recreation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April 1 annually; 2026 round opened early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Minnesota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Business Energy Efficiency Grant Program</w:t>
            </w:r>
          </w:p>
          <w:p>
            <w:pPr>
              <w:spacing w:after="40"/>
            </w:pPr>
            <w:r>
              <w:rPr>
                <w:b/>
              </w:rPr>
              <w:t>Minnesota Chamber Environmental Sustainability Foundation, Energy Smart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Minnesota</w:t>
            </w:r>
            <w:r>
              <w:rPr>
                <w:b/>
              </w:rPr>
              <w:t xml:space="preserve">  Who: </w:t>
            </w:r>
            <w:r>
              <w:t>Xcel Energy or CenterPoint Energy commercial or industrial customers; Minnesota Chamber members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Reduces energy project costs for small businesses and visitor-serving facilities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Applications close November 16,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Clean Water Legacy Partners Grant Program</w:t>
            </w:r>
          </w:p>
          <w:p>
            <w:pPr>
              <w:spacing w:after="40"/>
            </w:pPr>
            <w:r>
              <w:rPr>
                <w:b/>
              </w:rPr>
              <w:t>Minnesota Board of Water and Soil Resources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Minnesota</w:t>
            </w:r>
            <w:r>
              <w:rPr>
                <w:b/>
              </w:rPr>
              <w:t xml:space="preserve">  Who: </w:t>
            </w:r>
            <w:r>
              <w:t>Eligible partner organizations and local governments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protect rivers, lakes, wetlands, and water quality that underpin paddling, fishing, and lake-based tourism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FY27 RFP open February 18 to May 19,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Environment and Natural Resources Trust Fund</w:t>
            </w:r>
          </w:p>
          <w:p>
            <w:pPr>
              <w:spacing w:after="40"/>
            </w:pPr>
            <w:r>
              <w:rPr>
                <w:b/>
              </w:rPr>
              <w:t>Legislative-Citizen Commission on Minnesota Resources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Minnesota</w:t>
            </w:r>
            <w:r>
              <w:rPr>
                <w:b/>
              </w:rPr>
              <w:t xml:space="preserve">  Who: </w:t>
            </w:r>
            <w:r>
              <w:t>Public agencies, nonprofits, universities, local partners, Tribal partners depending RFP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nonstandard conservation, education, parks, trails, nature access, and outdoor recreation projects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LCCMR RFP and legislative appropriation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Federal Recreational Trail Program</w:t>
            </w:r>
          </w:p>
          <w:p>
            <w:pPr>
              <w:spacing w:after="40"/>
            </w:pPr>
            <w:r>
              <w:rPr>
                <w:b/>
              </w:rPr>
              <w:t>Minnesota DNR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Minnesota</w:t>
            </w:r>
            <w:r>
              <w:rPr>
                <w:b/>
              </w:rPr>
              <w:t xml:space="preserve">  Who: </w:t>
            </w:r>
            <w:r>
              <w:t>Units of government, preferably with local trail organizations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Direct trail development and maintenance funding for recreation-economy communities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deadline was February 27,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Local Trail Connections Program</w:t>
            </w:r>
          </w:p>
          <w:p>
            <w:pPr>
              <w:spacing w:after="40"/>
            </w:pPr>
            <w:r>
              <w:rPr>
                <w:b/>
              </w:rPr>
              <w:t>Minnesota DNR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Minnesota</w:t>
            </w:r>
            <w:r>
              <w:rPr>
                <w:b/>
              </w:rPr>
              <w:t xml:space="preserve">  Who: </w:t>
            </w:r>
            <w:r>
              <w:t>Counties; cities; townships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Connects residents and visitors between lodging, downtowns, parks, trails, and historic areas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deadline was March 31,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Outdoor Recreation Grant Program</w:t>
            </w:r>
          </w:p>
          <w:p>
            <w:pPr>
              <w:spacing w:after="40"/>
            </w:pPr>
            <w:r>
              <w:rPr>
                <w:b/>
              </w:rPr>
              <w:t>Minnesota DNR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Minnesota</w:t>
            </w:r>
            <w:r>
              <w:rPr>
                <w:b/>
              </w:rPr>
              <w:t xml:space="preserve">  Who: </w:t>
            </w:r>
            <w:r>
              <w:t>Cities; counties; townships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close-to-home recreation infrastructure for rural towns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round closed March 31,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Parks and Trails Legacy Grant Program</w:t>
            </w:r>
          </w:p>
          <w:p>
            <w:pPr>
              <w:spacing w:after="40"/>
            </w:pPr>
            <w:r>
              <w:rPr>
                <w:b/>
              </w:rPr>
              <w:t>Greater Minnesota Regional Parks and Trails Commission with Minnesota DNR administration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Minnesota</w:t>
            </w:r>
            <w:r>
              <w:rPr>
                <w:b/>
              </w:rPr>
              <w:t xml:space="preserve">  Who: </w:t>
            </w:r>
            <w:r>
              <w:t>Counties and cities with regionally significant parks or trails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Designed for Greater Minnesota regional parks and trails that draw visitors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GMRPTC process; legislative appropriation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Regional Trail Grant Program</w:t>
            </w:r>
          </w:p>
          <w:p>
            <w:pPr>
              <w:spacing w:after="40"/>
            </w:pPr>
            <w:r>
              <w:rPr>
                <w:b/>
              </w:rPr>
              <w:t>Minnesota DNR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Minnesota</w:t>
            </w:r>
            <w:r>
              <w:rPr>
                <w:b/>
              </w:rPr>
              <w:t xml:space="preserve">  Who: </w:t>
            </w:r>
            <w:r>
              <w:t>Counties; cities; townships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destination-scale trails that can anchor rural visitor economies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deadline was March 31,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Rural Needs and Economic, Community and Workforce Development Grants</w:t>
            </w:r>
          </w:p>
          <w:p>
            <w:pPr>
              <w:spacing w:after="40"/>
            </w:pPr>
            <w:r>
              <w:rPr>
                <w:b/>
              </w:rPr>
              <w:t>Initiative Foundation and partners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Minnesota</w:t>
            </w:r>
            <w:r>
              <w:rPr>
                <w:b/>
              </w:rPr>
              <w:t xml:space="preserve">  Who: </w:t>
            </w:r>
            <w:r>
              <w:t>Central Minnesota nonprofits and eligible organizations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rural pilots, planning, and community capacity that can support recreation-economy businesses and amenities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The listed Rural Needs round ended June 30, 2026; check for another 2026 cycle.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p>
      <w:pPr>
        <w:pStyle w:val="Heading2"/>
      </w:pPr>
      <w:r>
        <w:t>Mississippi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MS Delta Cultural Heritage Grants</w:t>
            </w:r>
          </w:p>
          <w:p>
            <w:pPr>
              <w:spacing w:after="40"/>
            </w:pPr>
            <w:r>
              <w:rPr>
                <w:b/>
              </w:rPr>
              <w:t>Mississippi Delta National Heritage Area | Cycle closed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Mississippi</w:t>
            </w:r>
            <w:r>
              <w:rPr>
                <w:b/>
              </w:rPr>
              <w:t xml:space="preserve">  Who: </w:t>
            </w:r>
            <w:r>
              <w:t>Organizations with eligible Delta heritage projects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Funds heritage tourism projects tied to river, land, blues, civil rights, and Delta community identity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The 2026 application deadline was June 12, 2026.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Mississippi Tourism Rebate Program</w:t>
            </w:r>
          </w:p>
          <w:p>
            <w:pPr>
              <w:spacing w:after="40"/>
            </w:pPr>
            <w:r>
              <w:rPr>
                <w:b/>
              </w:rPr>
              <w:t>Mississippi Development Authority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Mississippi</w:t>
            </w:r>
            <w:r>
              <w:rPr>
                <w:b/>
              </w:rPr>
              <w:t xml:space="preserve">  Who: </w:t>
            </w:r>
            <w:r>
              <w:t>Qualified new tourism-oriented enterprises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Can support private recreation attractions, marinas, museums, and destination projects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Authority extended through June 30, 2027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TVA EnergyRight Business and Industry Incentives</w:t>
            </w:r>
          </w:p>
          <w:p>
            <w:pPr>
              <w:spacing w:after="40"/>
            </w:pPr>
            <w:r>
              <w:rPr>
                <w:b/>
              </w:rPr>
              <w:t>Tennessee Valley Authority and local power companies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Mississippi</w:t>
            </w:r>
            <w:r>
              <w:rPr>
                <w:b/>
              </w:rPr>
              <w:t xml:space="preserve">  Who: </w:t>
            </w:r>
            <w:r>
              <w:t>Business, commercial, industrial, and government customers served by TVA or local power companies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public and private recreation-economy facilities cut energy costs and finance upgrades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TVA fiscal year October to September; funding availability applies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Grants Program</w:t>
            </w:r>
          </w:p>
          <w:p>
            <w:pPr>
              <w:spacing w:after="40"/>
            </w:pPr>
            <w:r>
              <w:rPr>
                <w:b/>
              </w:rPr>
              <w:t>Mississippi Hills National Heritage Area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Mississippi</w:t>
            </w:r>
            <w:r>
              <w:rPr>
                <w:b/>
              </w:rPr>
              <w:t xml:space="preserve">  Who: </w:t>
            </w:r>
            <w:r>
              <w:t>Eligible organizations in the heritage area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cultural and natural-resource tourism in northeast Mississippi communities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deadline was January 30,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Heritage Preservation Grant and Historic Site Preservation Grant</w:t>
            </w:r>
          </w:p>
          <w:p>
            <w:pPr>
              <w:spacing w:after="40"/>
            </w:pPr>
            <w:r>
              <w:rPr>
                <w:b/>
              </w:rPr>
              <w:t>Mississippi Department of Archives and History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Mississippi</w:t>
            </w:r>
            <w:r>
              <w:rPr>
                <w:b/>
              </w:rPr>
              <w:t xml:space="preserve">  Who: </w:t>
            </w:r>
            <w:r>
              <w:t>Certified Local Government communities and eligible historic-property sponsors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Preserves courthouse, school, and historic-site assets that can serve heritage tourism and downtown revitalization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board award cycles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Mississippi Main Street Revitalization Grant Program</w:t>
            </w:r>
          </w:p>
          <w:p>
            <w:pPr>
              <w:spacing w:after="40"/>
            </w:pPr>
            <w:r>
              <w:rPr>
                <w:b/>
              </w:rPr>
              <w:t>Mississippi Development Authority with Mississippi Main Street Association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Mississippi</w:t>
            </w:r>
            <w:r>
              <w:rPr>
                <w:b/>
              </w:rPr>
              <w:t xml:space="preserve">  Who: </w:t>
            </w:r>
            <w:r>
              <w:t>Main Street designated communities and eligible Main Street member organizations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recreation towns improve visitor-facing downtowns and historic districts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Funding was authorized in 2026; check with the program for the next application window.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Mississippi Outdoor Stewardship Trust Fund</w:t>
            </w:r>
          </w:p>
          <w:p>
            <w:pPr>
              <w:spacing w:after="40"/>
            </w:pPr>
            <w:r>
              <w:rPr>
                <w:b/>
              </w:rPr>
              <w:t>Mississippi Outdoor Stewardship Trust Fund Board through DFA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Mississippi</w:t>
            </w:r>
            <w:r>
              <w:rPr>
                <w:b/>
              </w:rPr>
              <w:t xml:space="preserve">  Who: </w:t>
            </w:r>
            <w:r>
              <w:t>Counties; municipalities; state agencies; nongovernmental entities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One of Mississippi's strongest direct fits for nature-based recreation and conservation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Next application acceptance expected August 3 to September 18, 2026; program preparation begins July 1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Missouri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Energy Efficiency and Conservation Block Grant Program</w:t>
            </w:r>
          </w:p>
          <w:p>
            <w:pPr>
              <w:spacing w:after="40"/>
            </w:pPr>
            <w:r>
              <w:rPr>
                <w:b/>
              </w:rPr>
              <w:t>Missouri Department of Natural Resources Division of Energy | Available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Missouri</w:t>
            </w:r>
            <w:r>
              <w:rPr>
                <w:b/>
              </w:rPr>
              <w:t xml:space="preserve">  Who: </w:t>
            </w:r>
            <w:r>
              <w:t>Cities and counties not eligible for direct federal formula funds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Helps rural communities improve energy performance of visitor-serving public assets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program cycle; verify application date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Scrap Tire Surface Material Grants</w:t>
            </w:r>
          </w:p>
          <w:p>
            <w:pPr>
              <w:spacing w:after="40"/>
            </w:pPr>
            <w:r>
              <w:rPr>
                <w:b/>
              </w:rPr>
              <w:t>Missouri Department of Natural Resources | Available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Missouri</w:t>
            </w:r>
            <w:r>
              <w:rPr>
                <w:b/>
              </w:rPr>
              <w:t xml:space="preserve">  Who: </w:t>
            </w:r>
            <w:r>
              <w:t>Eligible schools, parks, nonprofit, and public facility sponsors per application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Can fund trail, playground, and recreation surfacing with recycled tire material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application period closed March 31,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BizSavers Business Energy Efficiency</w:t>
            </w:r>
          </w:p>
          <w:p>
            <w:pPr>
              <w:spacing w:after="40"/>
            </w:pPr>
            <w:r>
              <w:rPr>
                <w:b/>
              </w:rPr>
              <w:t>Ameren Missouri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Missouri</w:t>
            </w:r>
            <w:r>
              <w:rPr>
                <w:b/>
              </w:rPr>
              <w:t xml:space="preserve">  Who: </w:t>
            </w:r>
            <w:r>
              <w:t>Ameren Missouri business customers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Recreation economy businesses can reinvest utility savings into operations and guest experience.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Ongoing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CDBG Competitive Cycle</w:t>
            </w:r>
          </w:p>
          <w:p>
            <w:pPr>
              <w:spacing w:after="40"/>
            </w:pPr>
            <w:r>
              <w:rPr>
                <w:b/>
              </w:rPr>
              <w:t>Missouri Department of Economic Development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Missouri</w:t>
            </w:r>
            <w:r>
              <w:rPr>
                <w:b/>
              </w:rPr>
              <w:t xml:space="preserve">  Who: </w:t>
            </w:r>
            <w:r>
              <w:t>Non-entitlement communities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Can fund public facilities, infrastructure, and blight removal in recreation towns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May 4 to July 31,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CDBG Downtown Revitalization</w:t>
            </w:r>
          </w:p>
          <w:p>
            <w:pPr>
              <w:spacing w:after="40"/>
            </w:pPr>
            <w:r>
              <w:rPr>
                <w:b/>
              </w:rPr>
              <w:t>Missouri Department of Economic Development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Missouri</w:t>
            </w:r>
            <w:r>
              <w:rPr>
                <w:b/>
              </w:rPr>
              <w:t xml:space="preserve">  Who: </w:t>
            </w:r>
            <w:r>
              <w:t>Non-entitlement cities and counties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Directly improves visitor-facing historic downtowns and commercial districts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Open year-round until funds exhausted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Foundation of the Ozarks Rural Vitality and Affiliate Grants</w:t>
            </w:r>
          </w:p>
          <w:p>
            <w:pPr>
              <w:spacing w:after="40"/>
            </w:pPr>
            <w:r>
              <w:rPr>
                <w:b/>
              </w:rPr>
              <w:t>Community Foundation of the Ozarks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Missouri</w:t>
            </w:r>
            <w:r>
              <w:rPr>
                <w:b/>
              </w:rPr>
              <w:t xml:space="preserve">  Who: </w:t>
            </w:r>
            <w:r>
              <w:t>501(c)(3) nonprofits and other IRS-approved entities such as governments, schools, and churches depending grant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Offers localized rural funding that can support trailside amenities, youth outdoor programs, downtown vitality, and community capacity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Multiple 2026 affiliate and competitive cycles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Energy Loan Program</w:t>
            </w:r>
          </w:p>
          <w:p>
            <w:pPr>
              <w:spacing w:after="40"/>
            </w:pPr>
            <w:r>
              <w:rPr>
                <w:b/>
              </w:rPr>
              <w:t>Missouri Department of Natural Resources Division of Energy | Open when checked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Missouri</w:t>
            </w:r>
            <w:r>
              <w:rPr>
                <w:b/>
              </w:rPr>
              <w:t xml:space="preserve">  Who: </w:t>
            </w:r>
            <w:r>
              <w:t>Local governments; public schools; colleges; public airports; water and wastewater facilities; nonprofit hospitals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Can lower operating costs for recreation centers, public buildings, airports, and water facilities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Revolving program; no fixed grant deadline listed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MOBUCK$ Linked Deposit Program</w:t>
            </w:r>
          </w:p>
          <w:p>
            <w:pPr>
              <w:spacing w:after="40"/>
            </w:pPr>
            <w:r>
              <w:rPr>
                <w:b/>
              </w:rPr>
              <w:t>Missouri State Treasurer | Open when checked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Missouri</w:t>
            </w:r>
            <w:r>
              <w:rPr>
                <w:b/>
              </w:rPr>
              <w:t xml:space="preserve">  Who: </w:t>
            </w:r>
            <w:r>
              <w:t>Missouri small businesses, agriculture, governmental entities, and other eligible borrowers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Provides cheaper capital for rural outfitters, agritourism, lodging, food businesses, and local-government improvements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Small Business portal opened April 1, 2026 until allocation depleted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Missouri Arts Council Annual Grants</w:t>
            </w:r>
          </w:p>
          <w:p>
            <w:pPr>
              <w:spacing w:after="40"/>
            </w:pPr>
            <w:r>
              <w:rPr>
                <w:b/>
              </w:rPr>
              <w:t>Missouri Arts Council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Missouri</w:t>
            </w:r>
            <w:r>
              <w:rPr>
                <w:b/>
              </w:rPr>
              <w:t xml:space="preserve">  Who: </w:t>
            </w:r>
            <w:r>
              <w:t>Missouri nonprofits and eligible arts organizations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festivals and cultural programming that extend rural visitor stays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FY2027 final deadline was February 23, 2026; annual cycle recurring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Missouri Humanities Grants</w:t>
            </w:r>
          </w:p>
          <w:p>
            <w:pPr>
              <w:spacing w:after="40"/>
            </w:pPr>
            <w:r>
              <w:rPr>
                <w:b/>
              </w:rPr>
              <w:t>Missouri Humanities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Missouri</w:t>
            </w:r>
            <w:r>
              <w:rPr>
                <w:b/>
              </w:rPr>
              <w:t xml:space="preserve">  Who: </w:t>
            </w:r>
            <w:r>
              <w:t>Nonprofits and public humanities partners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Funds interpretation, local history, and heritage tourism programming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Multiple deadlines; notifications six weeks after deadline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Neighborhood Preservation Act</w:t>
            </w:r>
          </w:p>
          <w:p>
            <w:pPr>
              <w:spacing w:after="40"/>
            </w:pPr>
            <w:r>
              <w:rPr>
                <w:b/>
              </w:rPr>
              <w:t>Missouri Department of Economic Development | Recurring | Tax Credit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Missouri</w:t>
            </w:r>
            <w:r>
              <w:rPr>
                <w:b/>
              </w:rPr>
              <w:t xml:space="preserve">  Who: </w:t>
            </w:r>
            <w:r>
              <w:t>Eligible residential property owners and project applicants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Helps stabilize older neighborhoods and visitor-facing community fabric near rural downtown assets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application period opened February 9; postmark deadline March 27,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Recreational Trails Program Grants</w:t>
            </w:r>
          </w:p>
          <w:p>
            <w:pPr>
              <w:spacing w:after="40"/>
            </w:pPr>
            <w:r>
              <w:rPr>
                <w:b/>
              </w:rPr>
              <w:t>Missouri State Parks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Missouri</w:t>
            </w:r>
            <w:r>
              <w:rPr>
                <w:b/>
              </w:rPr>
              <w:t xml:space="preserve">  Who: </w:t>
            </w:r>
            <w:r>
              <w:t>Local and state governments; school districts; nonprofits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Direct support for trail systems that attract outdoor visitors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round closed; 2027 round opens in December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Transportation Alternatives Program</w:t>
            </w:r>
          </w:p>
          <w:p>
            <w:pPr>
              <w:spacing w:after="40"/>
            </w:pPr>
            <w:r>
              <w:rPr>
                <w:b/>
              </w:rPr>
              <w:t>Missouri Department of Transportation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Missouri</w:t>
            </w:r>
            <w:r>
              <w:rPr>
                <w:b/>
              </w:rPr>
              <w:t xml:space="preserve">  Who: </w:t>
            </w:r>
            <w:r>
              <w:t>Local public agencies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Funds bike-ped and trail links between downtowns, parks, schools, and visitor assets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Competitive every two years in even years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Montana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E+ Business Partners Program</w:t>
            </w:r>
          </w:p>
          <w:p>
            <w:pPr>
              <w:spacing w:after="40"/>
            </w:pPr>
            <w:r>
              <w:rPr>
                <w:b/>
              </w:rPr>
              <w:t>NorthWestern Energy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Montana</w:t>
            </w:r>
            <w:r>
              <w:rPr>
                <w:b/>
              </w:rPr>
              <w:t xml:space="preserve">  Who: </w:t>
            </w:r>
            <w:r>
              <w:t>NorthWestern Energy business customers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Cuts operating costs for rural lodging, restaurants, outfitters, visitor centers, and community facilities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Ongoing, subject to funding and program rules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Off-Highway Vehicle Grant Program</w:t>
            </w:r>
          </w:p>
          <w:p>
            <w:pPr>
              <w:spacing w:after="40"/>
            </w:pPr>
            <w:r>
              <w:rPr>
                <w:b/>
              </w:rPr>
              <w:t>Montana Fish, Wildlife and Parks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Montana</w:t>
            </w:r>
            <w:r>
              <w:rPr>
                <w:b/>
              </w:rPr>
              <w:t xml:space="preserve">  Who: </w:t>
            </w:r>
            <w:r>
              <w:t>Clubs; agencies; nonprofits; trail partners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Supports motorized recreation infrastructure and stewardship in gateway communities.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cycle, typically winter application window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Recreational Trails Program</w:t>
            </w:r>
          </w:p>
          <w:p>
            <w:pPr>
              <w:spacing w:after="40"/>
            </w:pPr>
            <w:r>
              <w:rPr>
                <w:b/>
              </w:rPr>
              <w:t>Montana Fish, Wildlife and Parks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Montana</w:t>
            </w:r>
            <w:r>
              <w:rPr>
                <w:b/>
              </w:rPr>
              <w:t xml:space="preserve">  Who: </w:t>
            </w:r>
            <w:r>
              <w:t>Public agencies; tribes; nonprofits; trail organizations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Direct fit for trail systems, trailheads, and rural recreation access.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Trail Stewardship Grant Program</w:t>
            </w:r>
          </w:p>
          <w:p>
            <w:pPr>
              <w:spacing w:after="40"/>
            </w:pPr>
            <w:r>
              <w:rPr>
                <w:b/>
              </w:rPr>
              <w:t>Montana Fish, Wildlife and Parks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Montana</w:t>
            </w:r>
            <w:r>
              <w:rPr>
                <w:b/>
              </w:rPr>
              <w:t xml:space="preserve">  Who: </w:t>
            </w:r>
            <w:r>
              <w:t>Public agencies; nonprofits; trail stewardship partners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Helps rural recreation communities keep high-use trails safe and maintained.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Current cycle closed; next cycle expected fall 2026 for 2027 grants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Transportation Alternatives Program</w:t>
            </w:r>
          </w:p>
          <w:p>
            <w:pPr>
              <w:spacing w:after="40"/>
            </w:pPr>
            <w:r>
              <w:rPr>
                <w:b/>
              </w:rPr>
              <w:t>Montana DOT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Montana</w:t>
            </w:r>
            <w:r>
              <w:rPr>
                <w:b/>
              </w:rPr>
              <w:t xml:space="preserve">  Who: </w:t>
            </w:r>
            <w:r>
              <w:t>Local governments; tribal governments; regional transportation authorities; transit agencies; natural-resource/public-land agencies; schools; MPOs serving urbanized areas of 200,000 or fewer; nonprofits with an eligible public partner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Smaller-scale transportation projects such as pedestrian and bicycle facilities, safe routes, community improvements, overlooks, and environmental mitigation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Multi-State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Technical Assistance Program</w:t>
            </w:r>
          </w:p>
          <w:p>
            <w:pPr>
              <w:spacing w:after="40"/>
            </w:pPr>
            <w:r>
              <w:rPr>
                <w:b/>
              </w:rPr>
              <w:t>U.S. Department of the Interior Office of Insular Affairs | Available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Multi-State</w:t>
            </w:r>
            <w:r>
              <w:rPr>
                <w:b/>
              </w:rPr>
              <w:t xml:space="preserve">  Who: </w:t>
            </w:r>
            <w:r>
              <w:t>Eligible applicants in American Samoa, Guam, Northern Mariana Islands, U.S. Virgin Islands, and Freely Associated States.</w:t>
            </w:r>
            <w:r>
              <w:rPr>
                <w:b/>
              </w:rPr>
              <w:t xml:space="preserve">  Step: </w:t>
            </w:r>
            <w:r>
              <w:t>Capacity Building</w:t>
            </w:r>
          </w:p>
          <w:p>
            <w:pPr>
              <w:spacing w:after="40"/>
            </w:pPr>
            <w:r>
              <w:t>Short-term, non-capital projects that build capacity, support economic development, improve public safety, and strengthen natural and cultural resource work in eligible insular areas.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Funds are usually posted on Grants.gov when available under CFDA 15.875.</w:t>
            </w:r>
          </w:p>
          <w:p>
            <w:r>
              <w:rPr>
                <w:b/>
              </w:rPr>
              <w:t xml:space="preserve">Last checked: </w:t>
            </w:r>
            <w:r>
              <w:t>2026-06-24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Business Loans</w:t>
            </w:r>
          </w:p>
          <w:p>
            <w:pPr>
              <w:spacing w:after="40"/>
            </w:pPr>
            <w:r>
              <w:rPr>
                <w:b/>
              </w:rPr>
              <w:t>Craft3 | Open when checked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Multi-State</w:t>
            </w:r>
            <w:r>
              <w:rPr>
                <w:b/>
              </w:rPr>
              <w:t xml:space="preserve">  Who: </w:t>
            </w:r>
            <w:r>
              <w:t>Businesses and nonprofits unable to access traditional financing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rural and Tribal recreation-economy businesses, nonprofits, and bridge financing for community projects.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 business loan inquiry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Business Retrofits and Food Service Equipment</w:t>
            </w:r>
          </w:p>
          <w:p>
            <w:pPr>
              <w:spacing w:after="40"/>
            </w:pPr>
            <w:r>
              <w:rPr>
                <w:b/>
              </w:rPr>
              <w:t>Idaho Power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Multi-State</w:t>
            </w:r>
            <w:r>
              <w:rPr>
                <w:b/>
              </w:rPr>
              <w:t xml:space="preserve">  Who: </w:t>
            </w:r>
            <w:r>
              <w:t>Idaho Power business customers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Rural cafes, lodges, and visitor-serving businesses can lower energy costs with equipment upgrades.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Ongoing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Commercial Rebates and Custom Efficiency Grants</w:t>
            </w:r>
          </w:p>
          <w:p>
            <w:pPr>
              <w:spacing w:after="40"/>
            </w:pPr>
            <w:r>
              <w:rPr>
                <w:b/>
              </w:rPr>
              <w:t>Otter Tail Power Company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Multi-State</w:t>
            </w:r>
            <w:r>
              <w:rPr>
                <w:b/>
              </w:rPr>
              <w:t xml:space="preserve">  Who: </w:t>
            </w:r>
            <w:r>
              <w:t>Commercial customers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Small-town hospitality, restaurants, and public recreation facilities can target practical retrofits.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forms and ongoing programs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Facilities Loans</w:t>
            </w:r>
          </w:p>
          <w:p>
            <w:pPr>
              <w:spacing w:after="40"/>
            </w:pPr>
            <w:r>
              <w:rPr>
                <w:b/>
              </w:rPr>
              <w:t>Communities Unlimited | Open when checked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Multi-State</w:t>
            </w:r>
            <w:r>
              <w:rPr>
                <w:b/>
              </w:rPr>
              <w:t xml:space="preserve">  Who: </w:t>
            </w:r>
            <w:r>
              <w:t>Rural communities; tribal nations; community facility borrowers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Can finance community facilities, markets, food systems, and public-facing assets that support rural recreation destinations.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 loan inquiry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Duke Energy Foundation Grants</w:t>
            </w:r>
          </w:p>
          <w:p>
            <w:pPr>
              <w:spacing w:after="40"/>
            </w:pPr>
            <w:r>
              <w:rPr>
                <w:b/>
              </w:rPr>
              <w:t>Duke Energy Foundation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Multi-State</w:t>
            </w:r>
            <w:r>
              <w:rPr>
                <w:b/>
              </w:rPr>
              <w:t xml:space="preserve">  Who: </w:t>
            </w:r>
            <w:r>
              <w:t>Eligible nonprofits after state contact discussion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Rural gateway towns can align downtown revitalization, trails, parks, and resilience work with foundation priorities.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 for grants $20,000 and less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Neighborhood Partners Program</w:t>
            </w:r>
          </w:p>
          <w:p>
            <w:pPr>
              <w:spacing w:after="40"/>
            </w:pPr>
            <w:r>
              <w:rPr>
                <w:b/>
              </w:rPr>
              <w:t>PSEG Foundation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Multi-State</w:t>
            </w:r>
            <w:r>
              <w:rPr>
                <w:b/>
              </w:rPr>
              <w:t xml:space="preserve">  Who: </w:t>
            </w:r>
            <w:r>
              <w:t>Eligible nonprofits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Rural and edge communities can fund sustainability, workforce, and community support projects that keep visitor areas viable.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2026-06-01 to 2026-06-30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Neil and Louise Tillotson Fund Local, Large, and DASH Grants</w:t>
            </w:r>
          </w:p>
          <w:p>
            <w:pPr>
              <w:spacing w:after="40"/>
            </w:pPr>
            <w:r>
              <w:rPr>
                <w:b/>
              </w:rPr>
              <w:t>New Hampshire Charitable Foundation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Multi-State</w:t>
            </w:r>
            <w:r>
              <w:rPr>
                <w:b/>
              </w:rPr>
              <w:t xml:space="preserve">  Who: </w:t>
            </w:r>
            <w:r>
              <w:t>Eligible nonprofits and community organizations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Strong fit for northern rural towns using outdoor recreation, culture, and local enterprise for community vitality.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Local deadline July 16, 2026; large grants rolling with October 15, 2026 final submission; DASH final December 3,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Partner Community Capital Business Loans and Advisory Services</w:t>
            </w:r>
          </w:p>
          <w:p>
            <w:pPr>
              <w:spacing w:after="40"/>
            </w:pPr>
            <w:r>
              <w:rPr>
                <w:b/>
              </w:rPr>
              <w:t>Partner Community Capital | Open when checked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Multi-State</w:t>
            </w:r>
            <w:r>
              <w:rPr>
                <w:b/>
              </w:rPr>
              <w:t xml:space="preserve">  Who: </w:t>
            </w:r>
            <w:r>
              <w:t>Small businesses and nonprofits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Can finance outfitters, lodging, food, outdoor service firms, and local businesses tied to natural assets.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 loan inquiry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Capital Improvement Project Funds</w:t>
            </w:r>
          </w:p>
          <w:p>
            <w:pPr>
              <w:spacing w:after="40"/>
            </w:pPr>
            <w:r>
              <w:rPr>
                <w:b/>
              </w:rPr>
              <w:t>U.S. Department of the Interior Office of Insular Affairs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Multi-State</w:t>
            </w:r>
            <w:r>
              <w:rPr>
                <w:b/>
              </w:rPr>
              <w:t xml:space="preserve">  Who: </w:t>
            </w:r>
            <w:r>
              <w:t>American Samoa, Guam, Northern Mariana Islands, and U.S. Virgin Islands government capital improvement programs.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Funds priority infrastructure needs such as hospitals, schools, wastewater, solid waste, and other public facilities in eligible territories.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See program for current cycle</w:t>
            </w:r>
          </w:p>
          <w:p>
            <w:r>
              <w:rPr>
                <w:b/>
              </w:rPr>
              <w:t xml:space="preserve">Last checked: </w:t>
            </w:r>
            <w:r>
              <w:t>2026-06-24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Relations and Foundation Grants</w:t>
            </w:r>
          </w:p>
          <w:p>
            <w:pPr>
              <w:spacing w:after="40"/>
            </w:pPr>
            <w:r>
              <w:rPr>
                <w:b/>
              </w:rPr>
              <w:t>Eversource Energy Foundation / Eversource Community Relations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Multi-State</w:t>
            </w:r>
            <w:r>
              <w:rPr>
                <w:b/>
              </w:rPr>
              <w:t xml:space="preserve">  Who: </w:t>
            </w:r>
            <w:r>
              <w:t>Nonprofits and community organizations in service territory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Small rural nonprofits can fund public safety, environmental, and community events that support recreation destinations.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Requests at least 90 days before program/event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Coral Reef Stewardship Fund</w:t>
            </w:r>
          </w:p>
          <w:p>
            <w:pPr>
              <w:spacing w:after="40"/>
            </w:pPr>
            <w:r>
              <w:rPr>
                <w:b/>
              </w:rPr>
              <w:t>National Fish and Wildlife Foundation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Multi-State</w:t>
            </w:r>
            <w:r>
              <w:rPr>
                <w:b/>
              </w:rPr>
              <w:t xml:space="preserve">  Who: </w:t>
            </w:r>
            <w:r>
              <w:t>Eligible conservation organizations, agencies, universities, and project partners listed in each request for proposals.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Supports coral reef stewardship, watershed work, restoration, and conservation partnerships in priority reef geographies.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The 2026 request for proposals is closed; monitor the program information for the next cycle.</w:t>
            </w:r>
          </w:p>
          <w:p>
            <w:r>
              <w:rPr>
                <w:b/>
              </w:rPr>
              <w:t xml:space="preserve">Last checked: </w:t>
            </w:r>
            <w:r>
              <w:t>2026-06-24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Coral Reef and Natural Resources Initiative</w:t>
            </w:r>
          </w:p>
          <w:p>
            <w:pPr>
              <w:spacing w:after="40"/>
            </w:pPr>
            <w:r>
              <w:rPr>
                <w:b/>
              </w:rPr>
              <w:t>U.S. Department of the Interior Office of Insular Affairs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Multi-State</w:t>
            </w:r>
            <w:r>
              <w:rPr>
                <w:b/>
              </w:rPr>
              <w:t xml:space="preserve">  Who: </w:t>
            </w:r>
            <w:r>
              <w:t>Eligible U.S. territory and Freely Associated States applicants listed by the program.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Supports coral reef protection, natural resource management, invasive species work, and stewardship projects in eligible insular areas.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See program for current cycle</w:t>
            </w:r>
          </w:p>
          <w:p>
            <w:r>
              <w:rPr>
                <w:b/>
              </w:rPr>
              <w:t xml:space="preserve">Last checked: </w:t>
            </w:r>
            <w:r>
              <w:t>2026-06-24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Empowering Community Grants</w:t>
            </w:r>
          </w:p>
          <w:p>
            <w:pPr>
              <w:spacing w:after="40"/>
            </w:pPr>
            <w:r>
              <w:rPr>
                <w:b/>
              </w:rPr>
              <w:t>PPL Foundation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Multi-State</w:t>
            </w:r>
            <w:r>
              <w:rPr>
                <w:b/>
              </w:rPr>
              <w:t xml:space="preserve">  Who: </w:t>
            </w:r>
            <w:r>
              <w:t>501(c)(3) nonprofits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Rural nonprofits can seek support for community vitality, resilience, and sustainability projects.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cycles per portal/booklet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Energizing Insular Communities</w:t>
            </w:r>
          </w:p>
          <w:p>
            <w:pPr>
              <w:spacing w:after="40"/>
            </w:pPr>
            <w:r>
              <w:rPr>
                <w:b/>
              </w:rPr>
              <w:t>U.S. Department of the Interior Office of Insular Affairs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Multi-State</w:t>
            </w:r>
            <w:r>
              <w:rPr>
                <w:b/>
              </w:rPr>
              <w:t xml:space="preserve">  Who: </w:t>
            </w:r>
            <w:r>
              <w:t>Eligible U.S. territories listed by the program.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Supports energy strategies, efficiency, renewable energy, and resilience projects in U.S. territories.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See program for current cycle</w:t>
            </w:r>
          </w:p>
          <w:p>
            <w:r>
              <w:rPr>
                <w:b/>
              </w:rPr>
              <w:t xml:space="preserve">Last checked: </w:t>
            </w:r>
            <w:r>
              <w:t>2026-06-24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Invest Appalachia Fund</w:t>
            </w:r>
          </w:p>
          <w:p>
            <w:pPr>
              <w:spacing w:after="40"/>
            </w:pPr>
            <w:r>
              <w:rPr>
                <w:b/>
              </w:rPr>
              <w:t>Invest Appalachia | Recurring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Multi-State</w:t>
            </w:r>
            <w:r>
              <w:rPr>
                <w:b/>
              </w:rPr>
              <w:t xml:space="preserve">  Who: </w:t>
            </w:r>
            <w:r>
              <w:t>Businesses; nonprofits; real estate projects; intermediaries; community facilities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Directly names creative placemaking, outdoor recreation, main street business, and asset-based tourism as focus areas.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 project inquiry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Maintenance Assistance Program</w:t>
            </w:r>
          </w:p>
          <w:p>
            <w:pPr>
              <w:spacing w:after="40"/>
            </w:pPr>
            <w:r>
              <w:rPr>
                <w:b/>
              </w:rPr>
              <w:t>U.S. Department of the Interior Office of Insular Affairs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Multi-State</w:t>
            </w:r>
            <w:r>
              <w:rPr>
                <w:b/>
              </w:rPr>
              <w:t xml:space="preserve">  Who: </w:t>
            </w:r>
            <w:r>
              <w:t>Eligible applicants in American Samoa, Guam, Northern Mariana Islands, U.S. Virgin Islands, and Freely Associated States.</w:t>
            </w:r>
            <w:r>
              <w:rPr>
                <w:b/>
              </w:rPr>
              <w:t xml:space="preserve">  Step: </w:t>
            </w:r>
            <w:r>
              <w:t>Operations/Maintenance</w:t>
            </w:r>
          </w:p>
          <w:p>
            <w:pPr>
              <w:spacing w:after="40"/>
            </w:pPr>
            <w:r>
              <w:t>Helps eligible insular areas operate and maintain infrastructure and public systems.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Funds are usually posted on Grants.gov when available under CFDA 15.875.</w:t>
            </w:r>
          </w:p>
          <w:p>
            <w:r>
              <w:rPr>
                <w:b/>
              </w:rPr>
              <w:t xml:space="preserve">Last checked: </w:t>
            </w:r>
            <w:r>
              <w:t>2026-06-24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National Coastal Zone Management Program</w:t>
            </w:r>
          </w:p>
          <w:p>
            <w:pPr>
              <w:spacing w:after="40"/>
            </w:pPr>
            <w:r>
              <w:rPr>
                <w:b/>
              </w:rPr>
              <w:t>NOAA Office for Coastal Management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Multi-State</w:t>
            </w:r>
            <w:r>
              <w:rPr>
                <w:b/>
              </w:rPr>
              <w:t xml:space="preserve">  Who: </w:t>
            </w:r>
            <w:r>
              <w:t>Approved coastal management programs and eligible local or project partners.</w:t>
            </w:r>
            <w:r>
              <w:rPr>
                <w:b/>
              </w:rPr>
              <w:t xml:space="preserve">  Step: </w:t>
            </w:r>
            <w:r>
              <w:t>Planning</w:t>
            </w:r>
          </w:p>
          <w:p>
            <w:pPr>
              <w:spacing w:after="40"/>
            </w:pPr>
            <w:r>
              <w:t>Supports coastal planning, public access, habitat protection, hazard resilience, water quality, and responsible coastal development.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See program for current cycle</w:t>
            </w:r>
          </w:p>
          <w:p>
            <w:r>
              <w:rPr>
                <w:b/>
              </w:rPr>
              <w:t xml:space="preserve">Last checked: </w:t>
            </w:r>
            <w:r>
              <w:t>2026-06-24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Opportunity Appalachia</w:t>
            </w:r>
          </w:p>
          <w:p>
            <w:pPr>
              <w:spacing w:after="40"/>
            </w:pPr>
            <w:r>
              <w:rPr>
                <w:b/>
              </w:rPr>
              <w:t>Appalachian Community Capital | Recurring | Financing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Multi-State</w:t>
            </w:r>
            <w:r>
              <w:rPr>
                <w:b/>
              </w:rPr>
              <w:t xml:space="preserve">  Who: </w:t>
            </w:r>
            <w:r>
              <w:t>Investable community and real estate projects sponsored by local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rural recreation economy projects become financeable and investor-ready.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Round-based; verify current application window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Nebraska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Civic Experiment Mini-Grants</w:t>
            </w:r>
          </w:p>
          <w:p>
            <w:pPr>
              <w:spacing w:after="40"/>
            </w:pPr>
            <w:r>
              <w:rPr>
                <w:b/>
              </w:rPr>
              <w:t>Nebraska Community Foundation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Nebraska</w:t>
            </w:r>
            <w:r>
              <w:rPr>
                <w:b/>
              </w:rPr>
              <w:t xml:space="preserve">  Who: </w:t>
            </w:r>
            <w:r>
              <w:t>Community-based affiliated funds in the NCF network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Supports small experiments that can test trail-town activation, local events, placemaking, and visitor-ready amenities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Applications began Jan. 1, 2026; funds spent by Dec. 31,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Nebraska Environmental Trust Grants</w:t>
            </w:r>
          </w:p>
          <w:p>
            <w:pPr>
              <w:spacing w:after="40"/>
            </w:pPr>
            <w:r>
              <w:rPr>
                <w:b/>
              </w:rPr>
              <w:t>Nebraska Environmental Trust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Nebraska</w:t>
            </w:r>
            <w:r>
              <w:rPr>
                <w:b/>
              </w:rPr>
              <w:t xml:space="preserve">  Who: </w:t>
            </w:r>
            <w:r>
              <w:t>Public agencies; nonprofits; schools; tribes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Annual grants that conserve enhance or restore Nebraska's natural environment.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Applications are open July 13 through September 8 2026.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p>
      <w:pPr>
        <w:pStyle w:val="Heading2"/>
      </w:pPr>
      <w:r>
        <w:t>Nevada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Conservation Education and Outreach Grant</w:t>
            </w:r>
          </w:p>
          <w:p>
            <w:pPr>
              <w:spacing w:after="40"/>
            </w:pPr>
            <w:r>
              <w:rPr>
                <w:b/>
              </w:rPr>
              <w:t>Nevada Division of Forestry | Cycle closed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Nevada</w:t>
            </w:r>
            <w:r>
              <w:rPr>
                <w:b/>
              </w:rPr>
              <w:t xml:space="preserve">  Who: </w:t>
            </w:r>
            <w:r>
              <w:t>Community and conservation education applicants per instructions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Small grants for conservation education and outreach in Nevada.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The 2026 application period is closed.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Business Energy Services</w:t>
            </w:r>
          </w:p>
          <w:p>
            <w:pPr>
              <w:spacing w:after="40"/>
            </w:pPr>
            <w:r>
              <w:rPr>
                <w:b/>
              </w:rPr>
              <w:t>NV Energy PowerShift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Nevada</w:t>
            </w:r>
            <w:r>
              <w:rPr>
                <w:b/>
              </w:rPr>
              <w:t xml:space="preserve">  Who: </w:t>
            </w:r>
            <w:r>
              <w:t>NV Energy business customers and Nevada 501(c)(3) nonprofits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Lowers costs for rural tourism businesses, nonprofits, visitor centers, kitchens, lodging, and recreation facilities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Ongoing, subject to program funds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Nevada State Small Business Credit Initiative</w:t>
            </w:r>
          </w:p>
          <w:p>
            <w:pPr>
              <w:spacing w:after="40"/>
            </w:pPr>
            <w:r>
              <w:rPr>
                <w:b/>
              </w:rPr>
              <w:t>Nevada Governor’s Office of Economic Development | Open when checked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Nevada</w:t>
            </w:r>
            <w:r>
              <w:rPr>
                <w:b/>
              </w:rPr>
              <w:t xml:space="preserve">  Who: </w:t>
            </w:r>
            <w:r>
              <w:t>Nevada small businesses through program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Can finance outdoor businesses, guide operations, recreation manufacturers, rural food, retail, and lodging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 through SSBCI partner programs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Public Charging EV Incentives</w:t>
            </w:r>
          </w:p>
          <w:p>
            <w:pPr>
              <w:spacing w:after="40"/>
            </w:pPr>
            <w:r>
              <w:rPr>
                <w:b/>
              </w:rPr>
              <w:t>NV Energy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Nevada</w:t>
            </w:r>
            <w:r>
              <w:rPr>
                <w:b/>
              </w:rPr>
              <w:t xml:space="preserve">  Who: </w:t>
            </w:r>
            <w:r>
              <w:t>Businesses, nonprofits, schools, public enterprises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Rural Nevada has long travel gaps; public charging can anchor recreation corridors and small-town stops.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Program active under Transportation Electrification Plan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Development Block Grant Program</w:t>
            </w:r>
          </w:p>
          <w:p>
            <w:pPr>
              <w:spacing w:after="40"/>
            </w:pPr>
            <w:r>
              <w:rPr>
                <w:b/>
              </w:rPr>
              <w:t>Nevada Governor's Office of Economic Development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Nevada</w:t>
            </w:r>
            <w:r>
              <w:rPr>
                <w:b/>
              </w:rPr>
              <w:t xml:space="preserve">  Who: </w:t>
            </w:r>
            <w:r>
              <w:t>Non-entitlement counties, cities, towns, tribes per CDBG rules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basic infrastructure and planning needed before recreation-driven growth.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state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Conserve Nevada Program</w:t>
            </w:r>
          </w:p>
          <w:p>
            <w:pPr>
              <w:spacing w:after="40"/>
            </w:pPr>
            <w:r>
              <w:rPr>
                <w:b/>
              </w:rPr>
              <w:t>Nevada Department of Conservation and Natural Resources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Nevada</w:t>
            </w:r>
            <w:r>
              <w:rPr>
                <w:b/>
              </w:rPr>
              <w:t xml:space="preserve">  Who: </w:t>
            </w:r>
            <w:r>
              <w:t>Nonprofits, local and county governments, agencies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Major second-pass source for conservation and outdoor recreation projects beyond standard parks grants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deadline March 6, 2026; awards beginning spring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Lake Tahoe License Plate Program Grants</w:t>
            </w:r>
          </w:p>
          <w:p>
            <w:pPr>
              <w:spacing w:after="40"/>
            </w:pPr>
            <w:r>
              <w:rPr>
                <w:b/>
              </w:rPr>
              <w:t>Nevada Division of State Lands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Nevada</w:t>
            </w:r>
            <w:r>
              <w:rPr>
                <w:b/>
              </w:rPr>
              <w:t xml:space="preserve">  Who: </w:t>
            </w:r>
            <w:r>
              <w:t>Public agencies and nonprofit organizations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Funds recreation-resource protection and access improvements in a major outdoor tourism region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Annual; 2026 awardees announced March 13,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Nevada Off-Highway Vehicles Grant Program</w:t>
            </w:r>
          </w:p>
          <w:p>
            <w:pPr>
              <w:spacing w:after="40"/>
            </w:pPr>
            <w:r>
              <w:rPr>
                <w:b/>
              </w:rPr>
              <w:t>Nevada OHV Program, DCNR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Nevada</w:t>
            </w:r>
            <w:r>
              <w:rPr>
                <w:b/>
              </w:rPr>
              <w:t xml:space="preserve">  Who: </w:t>
            </w:r>
            <w:r>
              <w:t>OHV clubs, nonprofits, law enforcement, federal, state, local governments, community groups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Distinct from RTP; funds trail maintenance, stewardship, mapping, and tourism infrastructure for motorized recreation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cycle announced April 2026; annual grant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Nevada Outdoor Education and Recreation Grant</w:t>
            </w:r>
          </w:p>
          <w:p>
            <w:pPr>
              <w:spacing w:after="40"/>
            </w:pPr>
            <w:r>
              <w:rPr>
                <w:b/>
              </w:rPr>
              <w:t>Nevada Division of Outdoor Recreation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Nevada</w:t>
            </w:r>
            <w:r>
              <w:rPr>
                <w:b/>
              </w:rPr>
              <w:t xml:space="preserve">  Who: </w:t>
            </w:r>
            <w:r>
              <w:t>Public agencies, nonprofits, schools, tribes, community-based entities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outdoor access programming that builds future recreation participation and community stewardship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closed Oct. 3, 2025; check summer 2026 for 2027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Nevada Outdoor Education and Recreation Grants</w:t>
            </w:r>
          </w:p>
          <w:p>
            <w:pPr>
              <w:spacing w:after="40"/>
            </w:pPr>
            <w:r>
              <w:rPr>
                <w:b/>
              </w:rPr>
              <w:t>Nevada Division of Outdoor Recreation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Nevada</w:t>
            </w:r>
            <w:r>
              <w:rPr>
                <w:b/>
              </w:rPr>
              <w:t xml:space="preserve">  Who: </w:t>
            </w:r>
            <w:r>
              <w:t>Local governments; tribes; nonprofits; schools; recreation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Builds outdoor recreation participation, stewardship, and community capacity.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Next round expected summer 2026 per program information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Recreational Trails Program</w:t>
            </w:r>
          </w:p>
          <w:p>
            <w:pPr>
              <w:spacing w:after="40"/>
            </w:pPr>
            <w:r>
              <w:rPr>
                <w:b/>
              </w:rPr>
              <w:t>Nevada Division of State Parks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Nevada</w:t>
            </w:r>
            <w:r>
              <w:rPr>
                <w:b/>
              </w:rPr>
              <w:t xml:space="preserve">  Who: </w:t>
            </w:r>
            <w:r>
              <w:t>Government agencies; nonprofits; tribes; trail groups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Directly funds trail infrastructure for rural recreation economies.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Rural Marketing Grants</w:t>
            </w:r>
          </w:p>
          <w:p>
            <w:pPr>
              <w:spacing w:after="40"/>
            </w:pPr>
            <w:r>
              <w:rPr>
                <w:b/>
              </w:rPr>
              <w:t>Nevada Division of Tourism, Travel Nevada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Nevada</w:t>
            </w:r>
            <w:r>
              <w:rPr>
                <w:b/>
              </w:rPr>
              <w:t xml:space="preserve">  Who: </w:t>
            </w:r>
            <w:r>
              <w:t>Rural destination marketing organizations; chambers; local tourism partners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Helps rural recreation communities reach visitors for trails, parks, heritage routes, and events.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FY27 cycle recently closed; annual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New Hampshire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CDFA Clean Energy Fund</w:t>
            </w:r>
          </w:p>
          <w:p>
            <w:pPr>
              <w:spacing w:after="40"/>
            </w:pPr>
            <w:r>
              <w:rPr>
                <w:b/>
              </w:rPr>
              <w:t>New Hampshire Community Development Finance Authority | Open when checked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Hampshire</w:t>
            </w:r>
            <w:r>
              <w:rPr>
                <w:b/>
              </w:rPr>
              <w:t xml:space="preserve">  Who: </w:t>
            </w:r>
            <w:r>
              <w:t>New Hampshire businesses, nonprofits, municipalities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Helps rural businesses and community facilities reduce costs and finance clean-energy upgrades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 Jan. 1-Dec. 31, 2026, until funds expended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CDFA Predevelopment Loan Program</w:t>
            </w:r>
          </w:p>
          <w:p>
            <w:pPr>
              <w:spacing w:after="40"/>
            </w:pPr>
            <w:r>
              <w:rPr>
                <w:b/>
              </w:rPr>
              <w:t>New Hampshire Community Development Finance Authority | Open when checked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Hampshire</w:t>
            </w:r>
            <w:r>
              <w:rPr>
                <w:b/>
              </w:rPr>
              <w:t xml:space="preserve">  Who: </w:t>
            </w:r>
            <w:r>
              <w:t>Municipalities and nonprofit organizations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Useful for early feasibility and planning for trail centers, community hubs, historic reuse, and visitor infrastructure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 Jan. 1-Dec. 31, 2026, until funds expended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NHSaves Commercial and Municipal Programs</w:t>
            </w:r>
          </w:p>
          <w:p>
            <w:pPr>
              <w:spacing w:after="40"/>
            </w:pPr>
            <w:r>
              <w:rPr>
                <w:b/>
              </w:rPr>
              <w:t>NHSaves utility partners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Hampshire</w:t>
            </w:r>
            <w:r>
              <w:rPr>
                <w:b/>
              </w:rPr>
              <w:t xml:space="preserve">  Who: </w:t>
            </w:r>
            <w:r>
              <w:t>Nonresidential customers of Eversource, Liberty, NHEC, and Unitil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Lowers operating costs for restaurants, lodges, municipal facilities, and visitor-serving businesses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program year; some forms due Jan. 30, 2027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Neil and Louise Tillotson Fund Grants</w:t>
            </w:r>
          </w:p>
          <w:p>
            <w:pPr>
              <w:spacing w:after="40"/>
            </w:pPr>
            <w:r>
              <w:rPr>
                <w:b/>
              </w:rPr>
              <w:t>New Hampshire Charitable Foundation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Hampshire</w:t>
            </w:r>
            <w:r>
              <w:rPr>
                <w:b/>
              </w:rPr>
              <w:t xml:space="preserve">  Who: </w:t>
            </w:r>
            <w:r>
              <w:t>Nonprofits, public entities, and eligible community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Strong fit for North Country recreation economy, community hubs, local food, stewardship, and tourism-adjacent capacity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local deadlines Jan. 22 and July 16; large grants rolling until Oct. 15; DASH rolling until Dec. 3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Responsive Grants</w:t>
            </w:r>
          </w:p>
          <w:p>
            <w:pPr>
              <w:spacing w:after="40"/>
            </w:pPr>
            <w:r>
              <w:rPr>
                <w:b/>
              </w:rPr>
              <w:t>New Hampshire Charitable Foundation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Hampshire</w:t>
            </w:r>
            <w:r>
              <w:rPr>
                <w:b/>
              </w:rPr>
              <w:t xml:space="preserve">  Who: </w:t>
            </w:r>
            <w:r>
              <w:t>Eligible nonprofits benefiting New Hampshire communities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Flexible support can cover planning, operations, arts, environment, and community projects in rural recreation towns.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Opened March 9, 2026; rolling until funds allocated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Responsive Grants Program</w:t>
            </w:r>
          </w:p>
          <w:p>
            <w:pPr>
              <w:spacing w:after="40"/>
            </w:pPr>
            <w:r>
              <w:rPr>
                <w:b/>
              </w:rPr>
              <w:t>New Hampshire Charitable Foundation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Hampshire</w:t>
            </w:r>
            <w:r>
              <w:rPr>
                <w:b/>
              </w:rPr>
              <w:t xml:space="preserve">  Who: </w:t>
            </w:r>
            <w:r>
              <w:t>Eligible nonprofits serving NH and select border communities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Flexible support for small nonprofit projects tied to trail towns, stewardship, community amenities, and rural quality of life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 beginning March 9, 2026, until funds allocated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Small Business Energy Solutions</w:t>
            </w:r>
          </w:p>
          <w:p>
            <w:pPr>
              <w:spacing w:after="40"/>
            </w:pPr>
            <w:r>
              <w:rPr>
                <w:b/>
              </w:rPr>
              <w:t>NHSaves utility partners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Hampshire</w:t>
            </w:r>
            <w:r>
              <w:rPr>
                <w:b/>
              </w:rPr>
              <w:t xml:space="preserve">  Who: </w:t>
            </w:r>
            <w:r>
              <w:t>Small businesses and municipal customers served by NH utilities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Main Street foodservice, lodging, and visitor businesses can fund basic retrofits.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Ongoing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CDFA Tax Credit Program</w:t>
            </w:r>
          </w:p>
          <w:p>
            <w:pPr>
              <w:spacing w:after="40"/>
            </w:pPr>
            <w:r>
              <w:rPr>
                <w:b/>
              </w:rPr>
              <w:t>New Hampshire Community Development Finance Authority | Recurring | Tax Credit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Hampshire</w:t>
            </w:r>
            <w:r>
              <w:rPr>
                <w:b/>
              </w:rPr>
              <w:t xml:space="preserve">  Who: </w:t>
            </w:r>
            <w:r>
              <w:t>Nonprofits; municipalities; community development organizations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finance community anchors, visitor-serving facilities, and revitalization projects.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application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Catalyst Program</w:t>
            </w:r>
          </w:p>
          <w:p>
            <w:pPr>
              <w:spacing w:after="40"/>
            </w:pPr>
            <w:r>
              <w:rPr>
                <w:b/>
              </w:rPr>
              <w:t>Northern Border Regional Commission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Hampshire</w:t>
            </w:r>
            <w:r>
              <w:rPr>
                <w:b/>
              </w:rPr>
              <w:t xml:space="preserve">  Who: </w:t>
            </w:r>
            <w:r>
              <w:t>State government, Local governments, Secondary and career technical centers, Other political subdivisions of States, Non-profit entities, &amp; Indian Tribes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Stimulates economic growth and inspires partnerships that improve rural economic vitality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Development Block Grant</w:t>
            </w:r>
          </w:p>
          <w:p>
            <w:pPr>
              <w:spacing w:after="40"/>
            </w:pPr>
            <w:r>
              <w:rPr>
                <w:b/>
              </w:rPr>
              <w:t>New Hampshire Community Development Finance Authority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Hampshire</w:t>
            </w:r>
            <w:r>
              <w:rPr>
                <w:b/>
              </w:rPr>
              <w:t xml:space="preserve">  Who: </w:t>
            </w:r>
            <w:r>
              <w:t>Municipalities; counties; nonprofits through public sponsor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infrastructure and community facilities that recreation towns need.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Posted CDFA annual deadlines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LCHIP Grants</w:t>
            </w:r>
          </w:p>
          <w:p>
            <w:pPr>
              <w:spacing w:after="40"/>
            </w:pPr>
            <w:r>
              <w:rPr>
                <w:b/>
              </w:rPr>
              <w:t>New Hampshire Land and Community Heritage Investment Program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Hampshire</w:t>
            </w:r>
            <w:r>
              <w:rPr>
                <w:b/>
              </w:rPr>
              <w:t xml:space="preserve">  Who: </w:t>
            </w:r>
            <w:r>
              <w:t>Municipalities; nonprofits; eligible conservation and preservation entities</w:t>
            </w:r>
            <w:r>
              <w:rPr>
                <w:b/>
              </w:rPr>
              <w:t xml:space="preserve">  Step: </w:t>
            </w:r>
            <w:r>
              <w:t>Acquisition</w:t>
            </w:r>
          </w:p>
          <w:p>
            <w:pPr>
              <w:spacing w:after="40"/>
            </w:pPr>
            <w:r>
              <w:t>Protects landscapes and historic assets that define rural recreation destinations.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grant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Outdoor Recreation Grant Program</w:t>
            </w:r>
          </w:p>
          <w:p>
            <w:pPr>
              <w:spacing w:after="40"/>
            </w:pPr>
            <w:r>
              <w:rPr>
                <w:b/>
              </w:rPr>
              <w:t>New Hampshire Department of Business and Economic Affairs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Hampshire</w:t>
            </w:r>
            <w:r>
              <w:rPr>
                <w:b/>
              </w:rPr>
              <w:t xml:space="preserve">  Who: </w:t>
            </w:r>
            <w:r>
              <w:t>State/local governments, regional authorities, 501(c)(3) nonprofits, and federally recognized tribes in eligible NBRC areas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Outdoor-recreation-related economic development and community investment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Recreational Trails Program</w:t>
            </w:r>
          </w:p>
          <w:p>
            <w:pPr>
              <w:spacing w:after="40"/>
            </w:pPr>
            <w:r>
              <w:rPr>
                <w:b/>
              </w:rPr>
              <w:t>New Hampshire State Parks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Hampshire</w:t>
            </w:r>
            <w:r>
              <w:rPr>
                <w:b/>
              </w:rPr>
              <w:t xml:space="preserve">  Who: </w:t>
            </w:r>
            <w:r>
              <w:t>Trail project sponsors through NH Bureau of Trails and related public/nonprofit partners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Development and maintenance of recreational trails, trail education, and related projects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State Conservation Committee Moose Plate Grants</w:t>
            </w:r>
          </w:p>
          <w:p>
            <w:pPr>
              <w:spacing w:after="40"/>
            </w:pPr>
            <w:r>
              <w:rPr>
                <w:b/>
              </w:rPr>
              <w:t>NH State Conservation Committee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Hampshire</w:t>
            </w:r>
            <w:r>
              <w:rPr>
                <w:b/>
              </w:rPr>
              <w:t xml:space="preserve">  Who: </w:t>
            </w:r>
            <w:r>
              <w:t>County conservation districts, municipalities, nonprofits, schools, conservation entities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land protection, habitat, and watershed projects that keep recreation landscapes healthy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Awards announced Dec. 2025; funding available July 2026 for that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Transportation Alternatives Program</w:t>
            </w:r>
          </w:p>
          <w:p>
            <w:pPr>
              <w:spacing w:after="40"/>
            </w:pPr>
            <w:r>
              <w:rPr>
                <w:b/>
              </w:rPr>
              <w:t>New Hampshire DOT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Hampshire</w:t>
            </w:r>
            <w:r>
              <w:rPr>
                <w:b/>
              </w:rPr>
              <w:t xml:space="preserve">  Who: </w:t>
            </w:r>
            <w:r>
              <w:t>Local/public sponsors through the NHDOT Local Public Agency process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Pedestrian and bicycle facilities, non-driver access, environmental mitigation, recreational-trail-related alternatives, and safe-routes-style improvements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New Jersey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Clean Fleet EV Program</w:t>
            </w:r>
          </w:p>
          <w:p>
            <w:pPr>
              <w:spacing w:after="40"/>
            </w:pPr>
            <w:r>
              <w:rPr>
                <w:b/>
              </w:rPr>
              <w:t>New Jersey Clean Energy Program, Board of Public Utilities | Cycle closed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Jersey</w:t>
            </w:r>
            <w:r>
              <w:rPr>
                <w:b/>
              </w:rPr>
              <w:t xml:space="preserve">  Who: </w:t>
            </w:r>
            <w:r>
              <w:t>Local, state, and nonprofit fleet entities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Supports shuttle, maintenance, parks, and visitor-service fleets for recreation and tourism destinations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The listed fiscal-year period ended June 30, 2026.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2026 Sustainable Communities Grant Program</w:t>
            </w:r>
          </w:p>
          <w:p>
            <w:pPr>
              <w:spacing w:after="40"/>
            </w:pPr>
            <w:r>
              <w:rPr>
                <w:b/>
              </w:rPr>
              <w:t>Sustainable Jersey, Atlantic City Electric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Jersey</w:t>
            </w:r>
            <w:r>
              <w:rPr>
                <w:b/>
              </w:rPr>
              <w:t xml:space="preserve">  Who: </w:t>
            </w:r>
            <w:r>
              <w:t>Municipalities in Atlantic City Electric service territory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Supports local resilience and stewardship improvements in shore, river, and gateway communities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Deadline July 13, 2026 at 11:59 p.m.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Sustainable Jersey Grants Program</w:t>
            </w:r>
          </w:p>
          <w:p>
            <w:pPr>
              <w:spacing w:after="40"/>
            </w:pPr>
            <w:r>
              <w:rPr>
                <w:b/>
              </w:rPr>
              <w:t>Sustainable Jersey with corporate and state partners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Jersey</w:t>
            </w:r>
            <w:r>
              <w:rPr>
                <w:b/>
              </w:rPr>
              <w:t xml:space="preserve">  Who: </w:t>
            </w:r>
            <w:r>
              <w:t>Municipalities; schools for school-specific rounds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small but practical sustainability and placemaking projects in recreation communities.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Multiple 2026 grant cycles posted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Energy Plan and Implementation Grants</w:t>
            </w:r>
          </w:p>
          <w:p>
            <w:pPr>
              <w:spacing w:after="40"/>
            </w:pPr>
            <w:r>
              <w:rPr>
                <w:b/>
              </w:rPr>
              <w:t>New Jersey Board of Public Utilities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Jersey</w:t>
            </w:r>
            <w:r>
              <w:rPr>
                <w:b/>
              </w:rPr>
              <w:t xml:space="preserve">  Who: </w:t>
            </w:r>
            <w:r>
              <w:t>New Jersey municipalities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Rural and shore communities can plan and implement energy projects tied to visitor infrastructure.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Recurring NJBPU rounds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New Jersey Historical Commission Grants</w:t>
            </w:r>
          </w:p>
          <w:p>
            <w:pPr>
              <w:spacing w:after="40"/>
            </w:pPr>
            <w:r>
              <w:rPr>
                <w:b/>
              </w:rPr>
              <w:t>New Jersey Historical Commission, Department of State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Jersey</w:t>
            </w:r>
            <w:r>
              <w:rPr>
                <w:b/>
              </w:rPr>
              <w:t xml:space="preserve">  Who: </w:t>
            </w:r>
            <w:r>
              <w:t>History organizations, museums, historic sites, archives, libraries, individuals for some project grants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heritage assets and interpretation that can strengthen cultural tourism and downtown visitor activity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FY2027 project grant deadline March 27, 2026; GOS intent March 9 and submission April 13,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Preserve New Jersey Historic Preservation Fund</w:t>
            </w:r>
          </w:p>
          <w:p>
            <w:pPr>
              <w:spacing w:after="40"/>
            </w:pPr>
            <w:r>
              <w:rPr>
                <w:b/>
              </w:rPr>
              <w:t>New Jersey Historic Trust, NJ Department of Community Affairs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Jersey</w:t>
            </w:r>
            <w:r>
              <w:rPr>
                <w:b/>
              </w:rPr>
              <w:t xml:space="preserve">  Who: </w:t>
            </w:r>
            <w:r>
              <w:t>County, municipal, state government entities; eligible 501(c) nonprofits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historic sites, heritage tourism signage, and adaptive reuse assets that support destination development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deadline April 16, 2026 at 4:00 p.m.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Transportation Alternatives Set-Aside</w:t>
            </w:r>
          </w:p>
          <w:p>
            <w:pPr>
              <w:spacing w:after="40"/>
            </w:pPr>
            <w:r>
              <w:rPr>
                <w:b/>
              </w:rPr>
              <w:t>New Jersey Department of Transportation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Jersey</w:t>
            </w:r>
            <w:r>
              <w:rPr>
                <w:b/>
              </w:rPr>
              <w:t xml:space="preserve">  Who: </w:t>
            </w:r>
            <w:r>
              <w:t>Municipalities; counties; transit agencies; eligible public sponsors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Improves active transportation links between downtowns, parks, trails, and transit.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Periodic NJDOT local aid calls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New Mexico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Efficient Buildings Program and Commercial Prescriptive Rebates</w:t>
            </w:r>
          </w:p>
          <w:p>
            <w:pPr>
              <w:spacing w:after="40"/>
            </w:pPr>
            <w:r>
              <w:rPr>
                <w:b/>
              </w:rPr>
              <w:t>New Mexico Gas Company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Mexico</w:t>
            </w:r>
            <w:r>
              <w:rPr>
                <w:b/>
              </w:rPr>
              <w:t xml:space="preserve">  Who: </w:t>
            </w:r>
            <w:r>
              <w:t>Commercial, school, and business gas customers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Helps visitor centers, lodges, restaurants, outfitters, and public facilities lower operating costs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Ongoing 2026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Outdoor Equity Fund</w:t>
            </w:r>
          </w:p>
          <w:p>
            <w:pPr>
              <w:spacing w:after="40"/>
            </w:pPr>
            <w:r>
              <w:rPr>
                <w:b/>
              </w:rPr>
              <w:t>New Mexico Outdoor Recreation Division, Economic Development Department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Mexico</w:t>
            </w:r>
            <w:r>
              <w:rPr>
                <w:b/>
              </w:rPr>
              <w:t xml:space="preserve">  Who: </w:t>
            </w:r>
            <w:r>
              <w:t>Organizations serving youth outdoor programs; verify applicant class in guide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Funds rural, Tribal, and underserved youth outdoor access and can build future recreation workforce pipelines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Tier 2 LOI June 1-12, 2026; FY27 cycle July 1-30,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Clean and Beautiful Grant</w:t>
            </w:r>
          </w:p>
          <w:p>
            <w:pPr>
              <w:spacing w:after="40"/>
            </w:pPr>
            <w:r>
              <w:rPr>
                <w:b/>
              </w:rPr>
              <w:t>New Mexico Tourism Department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Mexico</w:t>
            </w:r>
            <w:r>
              <w:rPr>
                <w:b/>
              </w:rPr>
              <w:t xml:space="preserve">  Who: </w:t>
            </w:r>
            <w:r>
              <w:t>Local governments; tribes; Keep America Beautiful affiliates; eligible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Improves community appearance and visitor corridors in rural destinations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cycle; FY27 closed April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Destination Forward Grant</w:t>
            </w:r>
          </w:p>
          <w:p>
            <w:pPr>
              <w:spacing w:after="40"/>
            </w:pPr>
            <w:r>
              <w:rPr>
                <w:b/>
              </w:rPr>
              <w:t>New Mexico Tourism Department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Mexico</w:t>
            </w:r>
            <w:r>
              <w:rPr>
                <w:b/>
              </w:rPr>
              <w:t xml:space="preserve">  Who: </w:t>
            </w:r>
            <w:r>
              <w:t>Tourism entities; local governments; tribes; eligible fiscal agents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destination readiness and visitor-facing improvements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cycle; FY27 closed April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McCune Charitable Foundation Grants</w:t>
            </w:r>
          </w:p>
          <w:p>
            <w:pPr>
              <w:spacing w:after="40"/>
            </w:pPr>
            <w:r>
              <w:rPr>
                <w:b/>
              </w:rPr>
              <w:t>McCune Charitable Foundation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Mexico</w:t>
            </w:r>
            <w:r>
              <w:rPr>
                <w:b/>
              </w:rPr>
              <w:t xml:space="preserve">  Who: </w:t>
            </w:r>
            <w:r>
              <w:t>501(c)(3) nonprofits, federally recognized Tribes, public schools, and government agencies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Useful for rural community capacity, collaborative outdoor-economy work, and environmental or cultural place-based projects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2027 funding cycle opens Aug. 15, 2026 and closes Sept. 15,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PNM Power Grant</w:t>
            </w:r>
          </w:p>
          <w:p>
            <w:pPr>
              <w:spacing w:after="40"/>
            </w:pPr>
            <w:r>
              <w:rPr>
                <w:b/>
              </w:rPr>
              <w:t>PNM Resources Foundation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Mexico</w:t>
            </w:r>
            <w:r>
              <w:rPr>
                <w:b/>
              </w:rPr>
              <w:t xml:space="preserve">  Who: </w:t>
            </w:r>
            <w:r>
              <w:t>Eligible New Mexico nonprofits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Can support nonprofit capacity, environmental stewardship, and community vitality around outdoor destinations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grant cycle referenced; confirm current portal deadline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Tourism Event Growth and Sustainability Program</w:t>
            </w:r>
          </w:p>
          <w:p>
            <w:pPr>
              <w:spacing w:after="40"/>
            </w:pPr>
            <w:r>
              <w:rPr>
                <w:b/>
              </w:rPr>
              <w:t>New Mexico Tourism Department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Mexico</w:t>
            </w:r>
            <w:r>
              <w:rPr>
                <w:b/>
              </w:rPr>
              <w:t xml:space="preserve">  Who: </w:t>
            </w:r>
            <w:r>
              <w:t>Event organizers; nonprofits; municipalities; counties; tribes; eligible businesses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Helps rural communities grow events that draw overnight visitors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cycle; FY27 closed April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New York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Canalway Grants Program</w:t>
            </w:r>
          </w:p>
          <w:p>
            <w:pPr>
              <w:spacing w:after="40"/>
            </w:pPr>
            <w:r>
              <w:rPr>
                <w:b/>
              </w:rPr>
              <w:t>New York State Canal Corporation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York</w:t>
            </w:r>
            <w:r>
              <w:rPr>
                <w:b/>
              </w:rPr>
              <w:t xml:space="preserve">  Who: </w:t>
            </w:r>
            <w:r>
              <w:t>Municipalities; nonprofits; public entities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canal-trail communities and heritage recreation corridors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Deadline July 31,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Clean Energy Communities Program</w:t>
            </w:r>
          </w:p>
          <w:p>
            <w:pPr>
              <w:spacing w:after="40"/>
            </w:pPr>
            <w:r>
              <w:rPr>
                <w:b/>
              </w:rPr>
              <w:t>NYSERDA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York</w:t>
            </w:r>
            <w:r>
              <w:rPr>
                <w:b/>
              </w:rPr>
              <w:t xml:space="preserve">  Who: </w:t>
            </w:r>
            <w:r>
              <w:t>Local governments; counties; municipalities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Lowers operating costs for visitor centers, parks facilities, and downtown assets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Ongoing point-based awards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EPF Parks Preservation and Heritage Grants</w:t>
            </w:r>
          </w:p>
          <w:p>
            <w:pPr>
              <w:spacing w:after="40"/>
            </w:pPr>
            <w:r>
              <w:rPr>
                <w:b/>
              </w:rPr>
              <w:t>NYS Office of Parks Recreation and Historic Preservation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York</w:t>
            </w:r>
            <w:r>
              <w:rPr>
                <w:b/>
              </w:rPr>
              <w:t xml:space="preserve">  Who: </w:t>
            </w:r>
            <w:r>
              <w:t>Municipalities; nonprofits; state-recognized tribes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parks and heritage assets central to rural recreation economies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Deadline July 31,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Market New York</w:t>
            </w:r>
          </w:p>
          <w:p>
            <w:pPr>
              <w:spacing w:after="40"/>
            </w:pPr>
            <w:r>
              <w:rPr>
                <w:b/>
              </w:rPr>
              <w:t>Empire State Development and I LOVE NY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York</w:t>
            </w:r>
            <w:r>
              <w:rPr>
                <w:b/>
              </w:rPr>
              <w:t xml:space="preserve">  Who: </w:t>
            </w:r>
            <w:r>
              <w:t>Tourism promotion agencies; nonprofits; municipalities; businesses with tourism projects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rural destination marketing and tourism events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Deadline July 31,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New York Main Street</w:t>
            </w:r>
          </w:p>
          <w:p>
            <w:pPr>
              <w:spacing w:after="40"/>
            </w:pPr>
            <w:r>
              <w:rPr>
                <w:b/>
              </w:rPr>
              <w:t>NYS Homes and Community Renewal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York</w:t>
            </w:r>
            <w:r>
              <w:rPr>
                <w:b/>
              </w:rPr>
              <w:t xml:space="preserve">  Who: </w:t>
            </w:r>
            <w:r>
              <w:t>Units of local government; nonprofits; business improvement districts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Revitalizes main streets that serve as recreation visitor bases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Deadline July 31,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Boating Infrastructure Grant Program</w:t>
            </w:r>
          </w:p>
          <w:p>
            <w:pPr>
              <w:spacing w:after="40"/>
            </w:pPr>
            <w:r>
              <w:rPr>
                <w:b/>
              </w:rPr>
              <w:t>NY State Parks, Recreation, and Historic Preservation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York</w:t>
            </w:r>
            <w:r>
              <w:rPr>
                <w:b/>
              </w:rPr>
              <w:t xml:space="preserve">  Who: </w:t>
            </w:r>
            <w:r>
              <w:t>Applicants apply through NYS OPRHP for facilities serving transient, non-trailerable recreational vessels on navigable waters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Develop and maintain tie-up facilities and related infrastructure for eligible transient recreational boats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Forest Conservation Grant Program</w:t>
            </w:r>
          </w:p>
          <w:p>
            <w:pPr>
              <w:spacing w:after="40"/>
            </w:pPr>
            <w:r>
              <w:rPr>
                <w:b/>
              </w:rPr>
              <w:t>New York State Department of Environmental Conservation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York</w:t>
            </w:r>
            <w:r>
              <w:rPr>
                <w:b/>
              </w:rPr>
              <w:t xml:space="preserve">  Who: </w:t>
            </w:r>
            <w:r>
              <w:t>New York municipalities; property must be at least 10 acres and at least 75% forested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Municipal land acquisition to create or expand community forests for habitat, water quality, resilience, and public access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Generous Acts Fund</w:t>
            </w:r>
          </w:p>
          <w:p>
            <w:pPr>
              <w:spacing w:after="40"/>
            </w:pPr>
            <w:r>
              <w:rPr>
                <w:b/>
              </w:rPr>
              <w:t>Adirondack Community Foundation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York</w:t>
            </w:r>
            <w:r>
              <w:rPr>
                <w:b/>
              </w:rPr>
              <w:t xml:space="preserve">  Who: </w:t>
            </w:r>
            <w:r>
              <w:t>Nonprofits, schools, public agencies, municipalities, or fiscally sponsored groups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Flexible regional funding can support community vitality and environment work in outdoor-destination towns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deadline was Feb. 4, 2026; annual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Historic Preservation Program</w:t>
            </w:r>
          </w:p>
          <w:p>
            <w:pPr>
              <w:spacing w:after="40"/>
            </w:pPr>
            <w:r>
              <w:rPr>
                <w:b/>
              </w:rPr>
              <w:t>NY State Parks, Recreation, and Historic Preservation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York</w:t>
            </w:r>
            <w:r>
              <w:rPr>
                <w:b/>
              </w:rPr>
              <w:t xml:space="preserve">  Who: </w:t>
            </w:r>
            <w:r>
              <w:t>Municipalities or nonprofits with an ownership interest in eligible historic properties listed on the State or National Registers</w:t>
            </w:r>
            <w:r>
              <w:rPr>
                <w:b/>
              </w:rPr>
              <w:t xml:space="preserve">  Step: </w:t>
            </w:r>
            <w:r>
              <w:t>Planning</w:t>
            </w:r>
          </w:p>
          <w:p>
            <w:pPr>
              <w:spacing w:after="40"/>
            </w:pPr>
            <w:r>
              <w:t>Acquire, plan, develop, preserve, or improve historic properties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McHenry Community Planning and Compact Grants</w:t>
            </w:r>
          </w:p>
          <w:p>
            <w:pPr>
              <w:spacing w:after="40"/>
            </w:pPr>
            <w:r>
              <w:rPr>
                <w:b/>
              </w:rPr>
              <w:t>Hudson River Valley Greenway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York</w:t>
            </w:r>
            <w:r>
              <w:rPr>
                <w:b/>
              </w:rPr>
              <w:t xml:space="preserve">  Who: </w:t>
            </w:r>
            <w:r>
              <w:t>Greenway municipalities and compact communities</w:t>
            </w:r>
            <w:r>
              <w:rPr>
                <w:b/>
              </w:rPr>
              <w:t xml:space="preserve">  Step: </w:t>
            </w:r>
            <w:r>
              <w:t>Planning</w:t>
            </w:r>
          </w:p>
          <w:p>
            <w:pPr>
              <w:spacing w:after="40"/>
            </w:pPr>
            <w:r>
              <w:t>Funds planning for waterfront access, trail links, heritage interpretation, and regional recreation-economy coordination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The program uses recurring cycles; check with the program for the current schedule.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NY Main Street</w:t>
            </w:r>
          </w:p>
          <w:p>
            <w:pPr>
              <w:spacing w:after="40"/>
            </w:pPr>
            <w:r>
              <w:rPr>
                <w:b/>
              </w:rPr>
              <w:t>New York State Homes and Community Renewal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York</w:t>
            </w:r>
            <w:r>
              <w:rPr>
                <w:b/>
              </w:rPr>
              <w:t xml:space="preserve">  Who: </w:t>
            </w:r>
            <w:r>
              <w:t>Units of local government and nonprofit organizations incorporated under NY law; recipients then provide grants to local building owners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Downtown and mixed-use neighborhood commercial district revitalization through building rehab and related streetscape work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NYS Canal System Tourism Infrastructure and Event Grants</w:t>
            </w:r>
          </w:p>
          <w:p>
            <w:pPr>
              <w:spacing w:after="40"/>
            </w:pPr>
            <w:r>
              <w:rPr>
                <w:b/>
              </w:rPr>
              <w:t>Erie Canalway National Heritage Corridor and NYS Canal Corporation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York</w:t>
            </w:r>
            <w:r>
              <w:rPr>
                <w:b/>
              </w:rPr>
              <w:t xml:space="preserve">  Who: </w:t>
            </w:r>
            <w:r>
              <w:t>Counties, municipalities, local governments, nonprofits, and federally recognized Native nations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Targets trail, waterway, visitor amenity, and event gaps along a major recreation and heritage corridor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closed; check fall 2026 for 2027 support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New York State Conservation Partnership Program</w:t>
            </w:r>
          </w:p>
          <w:p>
            <w:pPr>
              <w:spacing w:after="40"/>
            </w:pPr>
            <w:r>
              <w:rPr>
                <w:b/>
              </w:rPr>
              <w:t>NYS Department of Environmental Conservation and Land Trust Alliance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York</w:t>
            </w:r>
            <w:r>
              <w:rPr>
                <w:b/>
              </w:rPr>
              <w:t xml:space="preserve">  Who: </w:t>
            </w:r>
            <w:r>
              <w:t>New York land trusts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Builds land-trust capacity for conservation deals, stewardship, and public-access partnerships in recreation communities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rounds; confirm current Alliance schedule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Parks Program</w:t>
            </w:r>
          </w:p>
          <w:p>
            <w:pPr>
              <w:spacing w:after="40"/>
            </w:pPr>
            <w:r>
              <w:rPr>
                <w:b/>
              </w:rPr>
              <w:t>NY State Parks, Recreation, and Historic Preservation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York</w:t>
            </w:r>
            <w:r>
              <w:rPr>
                <w:b/>
              </w:rPr>
              <w:t xml:space="preserve">  Who: </w:t>
            </w:r>
            <w:r>
              <w:t>Municipalities or nonprofits with an ownership interest in the project property</w:t>
            </w:r>
            <w:r>
              <w:rPr>
                <w:b/>
              </w:rPr>
              <w:t xml:space="preserve">  Step: </w:t>
            </w:r>
            <w:r>
              <w:t>Planning</w:t>
            </w:r>
          </w:p>
          <w:p>
            <w:pPr>
              <w:spacing w:after="40"/>
            </w:pPr>
            <w:r>
              <w:t>Acquire, plan, develop, or improve parks and recreational facilities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Ralph C. Wilson Jr. Legacy Funds</w:t>
            </w:r>
          </w:p>
          <w:p>
            <w:pPr>
              <w:spacing w:after="40"/>
            </w:pPr>
            <w:r>
              <w:rPr>
                <w:b/>
              </w:rPr>
              <w:t>Community Foundation for Greater Buffalo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York</w:t>
            </w:r>
            <w:r>
              <w:rPr>
                <w:b/>
              </w:rPr>
              <w:t xml:space="preserve">  Who: </w:t>
            </w:r>
            <w:r>
              <w:t>501(c)(3) organizations; eligibility varies by fund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Strong fit for parks, trails, and community recreation assets in western New York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awards distributed by May 31,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Recreational Trails Program</w:t>
            </w:r>
          </w:p>
          <w:p>
            <w:pPr>
              <w:spacing w:after="40"/>
            </w:pPr>
            <w:r>
              <w:rPr>
                <w:b/>
              </w:rPr>
              <w:t>NY State Parks, Recreation, and Historic Preservation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York</w:t>
            </w:r>
            <w:r>
              <w:rPr>
                <w:b/>
              </w:rPr>
              <w:t xml:space="preserve">  Who: </w:t>
            </w:r>
            <w:r>
              <w:t>Trail project sponsors applying through OPRHP under RTP rules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Develop and maintain motorized and nonmotorized trails and trail-related facilities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Snowmobile Trail Grant Program</w:t>
            </w:r>
          </w:p>
          <w:p>
            <w:pPr>
              <w:spacing w:after="40"/>
            </w:pPr>
            <w:r>
              <w:rPr>
                <w:b/>
              </w:rPr>
              <w:t>NY State Parks, Recreation, and Historic Preservation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York</w:t>
            </w:r>
            <w:r>
              <w:rPr>
                <w:b/>
              </w:rPr>
              <w:t xml:space="preserve">  Who: </w:t>
            </w:r>
            <w:r>
              <w:t>Local government sponsors with officially recognized state snowmobile trail system mileage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Develop and maintain snowmobile trails in the State Snowmobile Trail System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Source Water Buffer Program</w:t>
            </w:r>
          </w:p>
          <w:p>
            <w:pPr>
              <w:spacing w:after="40"/>
            </w:pPr>
            <w:r>
              <w:rPr>
                <w:b/>
              </w:rPr>
              <w:t>New York State Department of Agriculture and Markets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York</w:t>
            </w:r>
            <w:r>
              <w:rPr>
                <w:b/>
              </w:rPr>
              <w:t xml:space="preserve">  Who: </w:t>
            </w:r>
            <w:r>
              <w:t>Soil and Water Conservation Districts apply on behalf of interested farmers; participating farm land must meet drinking-water proximity and AEM requirements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Purchase conservation easements and establish or enhance riparian/forested buffers on farmland protecting public drinking water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Water Quality Improvement Program</w:t>
            </w:r>
          </w:p>
          <w:p>
            <w:pPr>
              <w:spacing w:after="40"/>
            </w:pPr>
            <w:r>
              <w:rPr>
                <w:b/>
              </w:rPr>
              <w:t>New York State Department of Environmental Conservation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York</w:t>
            </w:r>
            <w:r>
              <w:rPr>
                <w:b/>
              </w:rPr>
              <w:t xml:space="preserve">  Who: </w:t>
            </w:r>
            <w:r>
              <w:t>Municipalities are eligible for all project types; Soil and Water Conservation Districts for most project types; nonprofits for selected categories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Protect drinking water, reduce HAB drivers, improve infrastructure, restore habitat, and increase climate resilience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North America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The Conservation Alliance Grants Program</w:t>
            </w:r>
          </w:p>
          <w:p>
            <w:pPr>
              <w:spacing w:after="40"/>
            </w:pPr>
            <w:r>
              <w:rPr>
                <w:b/>
              </w:rPr>
              <w:t>The Conservation Alliance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North America</w:t>
            </w:r>
            <w:r>
              <w:rPr>
                <w:b/>
              </w:rPr>
              <w:t xml:space="preserve">  Who: </w:t>
            </w:r>
            <w:r>
              <w:t>See program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To protect clean air, clean water, wild places, and watersheds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North Carolina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Water Resources Development Grant Program</w:t>
            </w:r>
          </w:p>
          <w:p>
            <w:pPr>
              <w:spacing w:after="40"/>
            </w:pPr>
            <w:r>
              <w:rPr>
                <w:b/>
              </w:rPr>
              <w:t>NC DEQ Division of Water Resources | Cycle closed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North Carolina</w:t>
            </w:r>
            <w:r>
              <w:rPr>
                <w:b/>
              </w:rPr>
              <w:t xml:space="preserve">  Who: </w:t>
            </w:r>
            <w:r>
              <w:t>Local governments and eligible project sponsors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Directly supports paddling access, water-based recreation, navigation, and riverfront improvements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The listed proposal period ended June 30, 2026.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Loan Participation Program</w:t>
            </w:r>
          </w:p>
          <w:p>
            <w:pPr>
              <w:spacing w:after="40"/>
            </w:pPr>
            <w:r>
              <w:rPr>
                <w:b/>
              </w:rPr>
              <w:t>NC Rural Center | Open when checked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North Carolina</w:t>
            </w:r>
            <w:r>
              <w:rPr>
                <w:b/>
              </w:rPr>
              <w:t xml:space="preserve">  Who: </w:t>
            </w:r>
            <w:r>
              <w:t>Small businesses through banks, credit unions, and CDFIs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Can expand credit access for outfitters, lodging, food, guide services, and other recreation-economy small businesses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Ongoing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Mountain BizWorks Get Funding</w:t>
            </w:r>
          </w:p>
          <w:p>
            <w:pPr>
              <w:spacing w:after="40"/>
            </w:pPr>
            <w:r>
              <w:rPr>
                <w:b/>
              </w:rPr>
              <w:t>Mountain BizWorks | Open when checked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North Carolina</w:t>
            </w:r>
            <w:r>
              <w:rPr>
                <w:b/>
              </w:rPr>
              <w:t xml:space="preserve">  Who: </w:t>
            </w:r>
            <w:r>
              <w:t>Western North Carolina small businesses and entrepreneurs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Useful for rural recreation businesses in WNC gateway towns, including guides, lodging, retail, food, and experience operators.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 application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Open Grants Program</w:t>
            </w:r>
          </w:p>
          <w:p>
            <w:pPr>
              <w:spacing w:after="40"/>
            </w:pPr>
            <w:r>
              <w:rPr>
                <w:b/>
              </w:rPr>
              <w:t>Golden LEAF Foundation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North Carolina</w:t>
            </w:r>
            <w:r>
              <w:rPr>
                <w:b/>
              </w:rPr>
              <w:t xml:space="preserve">  Who: </w:t>
            </w:r>
            <w:r>
              <w:t>Eligible economic development applicants aligned with Golden LEAF priorities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Funds rural economic projects that can support outdoor business clusters, visitor services, and infrastructure tied to job creation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Open throughout the year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Parks and Recreation Trust Fund Local Grants</w:t>
            </w:r>
          </w:p>
          <w:p>
            <w:pPr>
              <w:spacing w:after="40"/>
            </w:pPr>
            <w:r>
              <w:rPr>
                <w:b/>
              </w:rPr>
              <w:t>NC Division of Parks and Recreation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North Carolina</w:t>
            </w:r>
            <w:r>
              <w:rPr>
                <w:b/>
              </w:rPr>
              <w:t xml:space="preserve">  Who: </w:t>
            </w:r>
            <w:r>
              <w:t>Local governments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Core capital source for rural parks and recreation amenities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cycle; 2026 materials posted by NC Parks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Renew NC Commercial District Revitalization Program</w:t>
            </w:r>
          </w:p>
          <w:p>
            <w:pPr>
              <w:spacing w:after="40"/>
            </w:pPr>
            <w:r>
              <w:rPr>
                <w:b/>
              </w:rPr>
              <w:t>NC Department of Commerce Renew NC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North Carolina</w:t>
            </w:r>
            <w:r>
              <w:rPr>
                <w:b/>
              </w:rPr>
              <w:t xml:space="preserve">  Who: </w:t>
            </w:r>
            <w:r>
              <w:t>Local governments; nonprofits; eligible commercial district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Restores visitor-serving commercial districts in outdoor recreation counties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NOFO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Rural Engagement and Investment Program</w:t>
            </w:r>
          </w:p>
          <w:p>
            <w:pPr>
              <w:spacing w:after="40"/>
            </w:pPr>
            <w:r>
              <w:rPr>
                <w:b/>
              </w:rPr>
              <w:t>NC Department of Commerce Rural Economic Development Division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North Carolina</w:t>
            </w:r>
            <w:r>
              <w:rPr>
                <w:b/>
              </w:rPr>
              <w:t xml:space="preserve">  Who: </w:t>
            </w:r>
            <w:r>
              <w:t>Rural local governments; eligible public entities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Provides flexible rural development support for recreation-economy readiness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cycle dates vary by track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SITE Program</w:t>
            </w:r>
          </w:p>
          <w:p>
            <w:pPr>
              <w:spacing w:after="40"/>
            </w:pPr>
            <w:r>
              <w:rPr>
                <w:b/>
              </w:rPr>
              <w:t>Golden LEAF Foundation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North Carolina</w:t>
            </w:r>
            <w:r>
              <w:rPr>
                <w:b/>
              </w:rPr>
              <w:t xml:space="preserve">  Who: </w:t>
            </w:r>
            <w:r>
              <w:t>Rural communities and eligible public or economic development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Can prepare small-town sites for outdoor manufacturers, lodging, food, gear, or recreation-support businesses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deadlines include May 14, July 9, Sept. 10, and Nov. 12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Appalachian Regional Commission Area Development Program</w:t>
            </w:r>
          </w:p>
          <w:p>
            <w:pPr>
              <w:spacing w:after="40"/>
            </w:pPr>
            <w:r>
              <w:rPr>
                <w:b/>
              </w:rPr>
              <w:t>NC Department of Commerce and ARC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North Carolina</w:t>
            </w:r>
            <w:r>
              <w:rPr>
                <w:b/>
              </w:rPr>
              <w:t xml:space="preserve">  Who: </w:t>
            </w:r>
            <w:r>
              <w:t>Local governments; nonprofits; public entities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infrastructure and tourism-linked economic development in mountain recreation counties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ARC state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Cherokee Preservation Foundation Grants</w:t>
            </w:r>
          </w:p>
          <w:p>
            <w:pPr>
              <w:spacing w:after="40"/>
            </w:pPr>
            <w:r>
              <w:rPr>
                <w:b/>
              </w:rPr>
              <w:t>Cherokee Preservation Foundation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North Carolina</w:t>
            </w:r>
            <w:r>
              <w:rPr>
                <w:b/>
              </w:rPr>
              <w:t xml:space="preserve">  Who: </w:t>
            </w:r>
            <w:r>
              <w:t>Eligible organizations serving EBCI and western North Carolina priorities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natural environment protection, cultural tourism, entrepreneurship, and diversified rural economies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Grant dates first Monday of June and December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North Carolina Land and Water Fund</w:t>
            </w:r>
          </w:p>
          <w:p>
            <w:pPr>
              <w:spacing w:after="40"/>
            </w:pPr>
            <w:r>
              <w:rPr>
                <w:b/>
              </w:rPr>
              <w:t>NC Land and Water Fund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North Carolina</w:t>
            </w:r>
            <w:r>
              <w:rPr>
                <w:b/>
              </w:rPr>
              <w:t xml:space="preserve">  Who: </w:t>
            </w:r>
            <w:r>
              <w:t>Local governments; nonprofits; state agencies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Protects landscapes, water, and greenway corridors that support outdoor tourism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application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Pigeon River Fund</w:t>
            </w:r>
          </w:p>
          <w:p>
            <w:pPr>
              <w:spacing w:after="40"/>
            </w:pPr>
            <w:r>
              <w:rPr>
                <w:b/>
              </w:rPr>
              <w:t>Community Foundation of Western North Carolina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North Carolina</w:t>
            </w:r>
            <w:r>
              <w:rPr>
                <w:b/>
              </w:rPr>
              <w:t xml:space="preserve">  Who: </w:t>
            </w:r>
            <w:r>
              <w:t>Environmental nonprofits; public partners; conservation groups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river access, watershed quality, and habitat projects tied to Blue Ridge rural recreation economies.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Recurring local foundation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Recreational Trails Program and Safety Education Grants</w:t>
            </w:r>
          </w:p>
          <w:p>
            <w:pPr>
              <w:spacing w:after="40"/>
            </w:pPr>
            <w:r>
              <w:rPr>
                <w:b/>
              </w:rPr>
              <w:t>NC Trails Program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North Carolina</w:t>
            </w:r>
            <w:r>
              <w:rPr>
                <w:b/>
              </w:rPr>
              <w:t xml:space="preserve">  Who: </w:t>
            </w:r>
            <w:r>
              <w:t>Local governments; nonprofits; agencies; trail organizations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Builds and improves trail networks for trail towns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or biennial NC Trails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Rural Downtown Economic Development Grant</w:t>
            </w:r>
          </w:p>
          <w:p>
            <w:pPr>
              <w:spacing w:after="40"/>
            </w:pPr>
            <w:r>
              <w:rPr>
                <w:b/>
              </w:rPr>
              <w:t>NC Department of Commerce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North Carolina</w:t>
            </w:r>
            <w:r>
              <w:rPr>
                <w:b/>
              </w:rPr>
              <w:t xml:space="preserve">  Who: </w:t>
            </w:r>
            <w:r>
              <w:t>Local governments in rural communities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Helps rural downtowns become visitor-serving main streets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or periodic state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WECare Foundation Grants</w:t>
            </w:r>
          </w:p>
          <w:p>
            <w:pPr>
              <w:spacing w:after="40"/>
            </w:pPr>
            <w:r>
              <w:rPr>
                <w:b/>
              </w:rPr>
              <w:t>Wake Electric Membership Corporation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North Carolina</w:t>
            </w:r>
            <w:r>
              <w:rPr>
                <w:b/>
              </w:rPr>
              <w:t xml:space="preserve">  Who: </w:t>
            </w:r>
            <w:r>
              <w:t>Nonprofits within Wake Electric service territory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local economic infrastructure and nonprofit projects that can strengthen rural visitor communities.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Quarterly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North Dakota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2026 Electric Heating Rebates</w:t>
            </w:r>
          </w:p>
          <w:p>
            <w:pPr>
              <w:spacing w:after="40"/>
            </w:pPr>
            <w:r>
              <w:rPr>
                <w:b/>
              </w:rPr>
              <w:t>Otter Tail Power Company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North Dakota</w:t>
            </w:r>
            <w:r>
              <w:rPr>
                <w:b/>
              </w:rPr>
              <w:t xml:space="preserve">  Who: </w:t>
            </w:r>
            <w:r>
              <w:t>Otter Tail Power North Dakota customers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Helps recreation businesses, cabins, community buildings, and visitor facilities reduce heating costs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rebate forms active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Development Block Grant</w:t>
            </w:r>
          </w:p>
          <w:p>
            <w:pPr>
              <w:spacing w:after="40"/>
            </w:pPr>
            <w:r>
              <w:rPr>
                <w:b/>
              </w:rPr>
              <w:t>North Dakota Department of Commerce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North Dakota</w:t>
            </w:r>
            <w:r>
              <w:rPr>
                <w:b/>
              </w:rPr>
              <w:t xml:space="preserve">  Who: </w:t>
            </w:r>
            <w:r>
              <w:t>Cities; counties; eligible local governments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infrastructure and community facilities in small towns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FY2026 applications due July 24,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Flex PACE Program</w:t>
            </w:r>
          </w:p>
          <w:p>
            <w:pPr>
              <w:spacing w:after="40"/>
            </w:pPr>
            <w:r>
              <w:rPr>
                <w:b/>
              </w:rPr>
              <w:t>Bank of North Dakota | Open when checked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North Dakota</w:t>
            </w:r>
            <w:r>
              <w:rPr>
                <w:b/>
              </w:rPr>
              <w:t xml:space="preserve">  Who: </w:t>
            </w:r>
            <w:r>
              <w:t>Any person or entity with a business located in North Dakota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Can reduce financing costs for outdoor businesses, lodging, attractions, and recreation-support enterprises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Ongoing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MDU Resources Foundation Grants</w:t>
            </w:r>
          </w:p>
          <w:p>
            <w:pPr>
              <w:spacing w:after="40"/>
            </w:pPr>
            <w:r>
              <w:rPr>
                <w:b/>
              </w:rPr>
              <w:t>MDU Resources Foundation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North Dakota</w:t>
            </w:r>
            <w:r>
              <w:rPr>
                <w:b/>
              </w:rPr>
              <w:t xml:space="preserve">  Who: </w:t>
            </w:r>
            <w:r>
              <w:t>Qualified 501(c)(3) organizations in company communities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Corporate funding can support recreation, environment, and community projects in small utility-service communities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application June 1-Oct. 1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North Dakota Development Fund</w:t>
            </w:r>
          </w:p>
          <w:p>
            <w:pPr>
              <w:spacing w:after="40"/>
            </w:pPr>
            <w:r>
              <w:rPr>
                <w:b/>
              </w:rPr>
              <w:t>North Dakota Department of Commerce | Open when checked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North Dakota</w:t>
            </w:r>
            <w:r>
              <w:rPr>
                <w:b/>
              </w:rPr>
              <w:t xml:space="preserve">  Who: </w:t>
            </w:r>
            <w:r>
              <w:t>New and expanding North Dakota primary-sector businesses; tourism certification may apply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Supports certified tourism and primary-sector business expansions that diversify rural economies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Ongoing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Outdoor Heritage Fund</w:t>
            </w:r>
          </w:p>
          <w:p>
            <w:pPr>
              <w:spacing w:after="40"/>
            </w:pPr>
            <w:r>
              <w:rPr>
                <w:b/>
              </w:rPr>
              <w:t>North Dakota Industrial Commission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North Dakota</w:t>
            </w:r>
            <w:r>
              <w:rPr>
                <w:b/>
              </w:rPr>
              <w:t xml:space="preserve">  Who: </w:t>
            </w:r>
            <w:r>
              <w:t>Political subdivisions; tribal entities; nonprofits; eligible conservation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public access, habitat, and outdoor recreation landscapes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Periodic grant rounds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Statewide Greatest Needs Grant Program</w:t>
            </w:r>
          </w:p>
          <w:p>
            <w:pPr>
              <w:spacing w:after="40"/>
            </w:pPr>
            <w:r>
              <w:rPr>
                <w:b/>
              </w:rPr>
              <w:t>North Dakota Community Foundation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North Dakota</w:t>
            </w:r>
            <w:r>
              <w:rPr>
                <w:b/>
              </w:rPr>
              <w:t xml:space="preserve">  Who: </w:t>
            </w:r>
            <w:r>
              <w:t>501(c)(3) nonprofits, government agencies, and Tribal government agencies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Flexible community funding can fill small gaps for trail amenities, civic spaces, events, and quality-of-life projects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Current application portal available; verify 2026 deadline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Land and Water Conservation Fund</w:t>
            </w:r>
          </w:p>
          <w:p>
            <w:pPr>
              <w:spacing w:after="40"/>
            </w:pPr>
            <w:r>
              <w:rPr>
                <w:b/>
              </w:rPr>
              <w:t>North Dakota Parks and Recreation Department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North Dakota</w:t>
            </w:r>
            <w:r>
              <w:rPr>
                <w:b/>
              </w:rPr>
              <w:t xml:space="preserve">  Who: </w:t>
            </w:r>
            <w:r>
              <w:t>Political subdivisions; public recreation sponsors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Builds parks, trailheads, and recreation facilities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or periodic NDPRD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Recreational Trails Program</w:t>
            </w:r>
          </w:p>
          <w:p>
            <w:pPr>
              <w:spacing w:after="40"/>
            </w:pPr>
            <w:r>
              <w:rPr>
                <w:b/>
              </w:rPr>
              <w:t>North Dakota Parks and Recreation Department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North Dakota</w:t>
            </w:r>
            <w:r>
              <w:rPr>
                <w:b/>
              </w:rPr>
              <w:t xml:space="preserve">  Who: </w:t>
            </w:r>
            <w:r>
              <w:t>Government agencies; nonprofits; trail organizations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Direct fit for rural trail infrastructure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or periodic NDPRD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Transportation Alternatives Program</w:t>
            </w:r>
          </w:p>
          <w:p>
            <w:pPr>
              <w:spacing w:after="40"/>
            </w:pPr>
            <w:r>
              <w:rPr>
                <w:b/>
              </w:rPr>
              <w:t>North Dakota Department of Transportation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North Dakota</w:t>
            </w:r>
            <w:r>
              <w:rPr>
                <w:b/>
              </w:rPr>
              <w:t xml:space="preserve">  Who: </w:t>
            </w:r>
            <w:r>
              <w:t>Local governments; tribal governments; public agencies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walkable and bikeable recreation-community connections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Application deadline listed as Dec. 31, 2025 for current call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Northern Mariana Islands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Cultural Craft Artist Recovery Microgrant Program</w:t>
            </w:r>
          </w:p>
          <w:p>
            <w:pPr>
              <w:spacing w:after="40"/>
            </w:pPr>
            <w:r>
              <w:rPr>
                <w:b/>
              </w:rPr>
              <w:t>Northern Marianas Humanities Council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Northern Mariana Islands</w:t>
            </w:r>
            <w:r>
              <w:rPr>
                <w:b/>
              </w:rPr>
              <w:t xml:space="preserve">  Who: </w:t>
            </w:r>
            <w:r>
              <w:t>Adult CNMI residents who are cultural craft artists with an ongoing pre-disaster practice.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Provides recovery support to help CNMI cultural craft artists resume practice and continue public-facing cultural heritage work.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Applications are due July 15, 2026 at 4:30 PM local time.</w:t>
            </w:r>
          </w:p>
          <w:p>
            <w:r>
              <w:rPr>
                <w:b/>
              </w:rPr>
              <w:t xml:space="preserve">Last checked: </w:t>
            </w:r>
            <w:r>
              <w:t>2026-06-24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Cultural Resilience Partnership Program and Community Grant Awards</w:t>
            </w:r>
          </w:p>
          <w:p>
            <w:pPr>
              <w:spacing w:after="40"/>
            </w:pPr>
            <w:r>
              <w:rPr>
                <w:b/>
              </w:rPr>
              <w:t>Northern Marianas Humanities Council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Northern Mariana Islands</w:t>
            </w:r>
            <w:r>
              <w:rPr>
                <w:b/>
              </w:rPr>
              <w:t xml:space="preserve">  Who: </w:t>
            </w:r>
            <w:r>
              <w:t>Northern Mariana Islands cultural, humanities, arts, community, and recovery partners listed by each opportunity.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Supports cultural recovery, preservation, humanities, community grants, and resilience work in the Northern Mariana Islands.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council announcements for current grant rounds and recovery initiatives.</w:t>
            </w:r>
          </w:p>
          <w:p>
            <w:r>
              <w:rPr>
                <w:b/>
              </w:rPr>
              <w:t xml:space="preserve">Last checked: </w:t>
            </w:r>
            <w:r>
              <w:t>2026-06-24</w:t>
            </w:r>
          </w:p>
        </w:tc>
      </w:tr>
    </w:tbl>
    <w:p>
      <w:pPr>
        <w:spacing w:after="0"/>
      </w:pPr>
    </w:p>
    <w:p>
      <w:pPr>
        <w:pStyle w:val="Heading2"/>
      </w:pPr>
      <w:r>
        <w:t>Ohio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Coastal Management Assistance Grant Program</w:t>
            </w:r>
          </w:p>
          <w:p>
            <w:pPr>
              <w:spacing w:after="40"/>
            </w:pPr>
            <w:r>
              <w:rPr>
                <w:b/>
              </w:rPr>
              <w:t>Ohio Department of Natural Resources | Available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State and local governments and nonprofits in the Lake Erie coastal zone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 protection, restoration, and responsible use of Ohio's Lake Erie coastal resources and shoreline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Available online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Foundation for Appalachian Ohio Grants</w:t>
            </w:r>
          </w:p>
          <w:p>
            <w:pPr>
              <w:spacing w:after="40"/>
            </w:pPr>
            <w:r>
              <w:rPr>
                <w:b/>
              </w:rPr>
              <w:t>Foundation for Appalachian Ohio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Nonprofits; schools; local partners; community groups with fiscal sponsors</w:t>
            </w:r>
            <w:r>
              <w:rPr>
                <w:b/>
              </w:rPr>
              <w:t xml:space="preserve">  Step: </w:t>
            </w:r>
            <w:r>
              <w:t>Capacity Building</w:t>
            </w:r>
          </w:p>
          <w:p>
            <w:pPr>
              <w:spacing w:after="40"/>
            </w:pPr>
            <w:r>
              <w:t>Supports community capacity and cultural assets in rural Appalachian destinations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and fund-specific cycles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Local Economic Development Loan Program</w:t>
            </w:r>
          </w:p>
          <w:p>
            <w:pPr>
              <w:spacing w:after="40"/>
            </w:pPr>
            <w:r>
              <w:rPr>
                <w:b/>
              </w:rPr>
              <w:t>Ohio Water Development Authority | Open when checked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Local governments supporting industries making significant Ohio investment and creating jobs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Can finance water and sewer infrastructure needed for visitor-serving business districts, outdoor manufacturers, or rural tourism projects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Open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Abandoned Mine Land Economic Revitalization Program</w:t>
            </w:r>
          </w:p>
          <w:p>
            <w:pPr>
              <w:spacing w:after="40"/>
            </w:pPr>
            <w:r>
              <w:rPr>
                <w:b/>
              </w:rPr>
              <w:t>Ohio Department of Natural Resources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Local governments and eligible entities in areas with legacy coal mining in Ohio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Reclaim and remediate abandoned mine lands and support economic revitalization in impacted Ohio communities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Affiliate Foundation Community Grants</w:t>
            </w:r>
          </w:p>
          <w:p>
            <w:pPr>
              <w:spacing w:after="40"/>
            </w:pPr>
            <w:r>
              <w:rPr>
                <w:b/>
              </w:rPr>
              <w:t>Foundation for Appalachian Ohio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Nonprofits, schools, and public organizations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Flexible local funding for Appalachian outdoor towns, stewardship projects, and community amenities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Some 2026 county rounds ended in June; check for the next county-specific round.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Aquatic Education Grant</w:t>
            </w:r>
          </w:p>
          <w:p>
            <w:pPr>
              <w:spacing w:after="40"/>
            </w:pPr>
            <w:r>
              <w:rPr>
                <w:b/>
              </w:rPr>
              <w:t>Ohio Department of Natural Resources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Nonprofits, schools, and government agencies in Ohio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 programs that educate youth and adults about aquatic resources, fishing, and responsible water use in Ohio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Boating Infrastructure Grant Program</w:t>
            </w:r>
          </w:p>
          <w:p>
            <w:pPr>
              <w:spacing w:after="40"/>
            </w:pPr>
            <w:r>
              <w:rPr>
                <w:b/>
              </w:rPr>
              <w:t>Ohio Department of Natural Resources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State and local governments and nonprofits managing public boating facilities in Ohio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Develop and improve public boating infrastructure including docks, tie-up facilities, and support amenities for transient recreational boaters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Boating Safety Education Grant</w:t>
            </w:r>
          </w:p>
          <w:p>
            <w:pPr>
              <w:spacing w:after="40"/>
            </w:pPr>
            <w:r>
              <w:rPr>
                <w:b/>
              </w:rPr>
              <w:t>Ohio Department of Natural Resources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Nonprofits, educational institutions, and government agencies providing boating education in Ohio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 boating safety education programs by funding equipment, life jackets, instructor certification, and educational materials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Brownfield Remediation Program</w:t>
            </w:r>
          </w:p>
          <w:p>
            <w:pPr>
              <w:spacing w:after="40"/>
            </w:pPr>
            <w:r>
              <w:rPr>
                <w:b/>
              </w:rPr>
              <w:t>Ohio Department of Development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Local governments; land banks; nonprofits; eligible property owners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Can convert contaminated sites into trailheads, parks, lodging, or downtown reuse sites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State redevelopment funding rounds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Clean Ohio Green Space Conservation Fund</w:t>
            </w:r>
          </w:p>
          <w:p>
            <w:pPr>
              <w:spacing w:after="40"/>
            </w:pPr>
            <w:r>
              <w:rPr>
                <w:b/>
              </w:rPr>
              <w:t>Ohio Public Works Commission and district NRACs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Local governments, park districts, conservation districts, and conservation nonprofits</w:t>
            </w:r>
            <w:r>
              <w:rPr>
                <w:b/>
              </w:rPr>
              <w:t xml:space="preserve">  Step: </w:t>
            </w:r>
            <w:r>
              <w:t>Acquisition</w:t>
            </w:r>
          </w:p>
          <w:p>
            <w:pPr>
              <w:spacing w:after="40"/>
            </w:pPr>
            <w:r>
              <w:t>Protects parks, stream corridors, preserves, and scenic landscapes that support trails and nature-based tourism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District-specific FY2026 schedules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Clean Ohio Green Space Conservation Program</w:t>
            </w:r>
          </w:p>
          <w:p>
            <w:pPr>
              <w:spacing w:after="40"/>
            </w:pPr>
            <w:r>
              <w:rPr>
                <w:b/>
              </w:rPr>
              <w:t>Ohio Public Works Commission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Local governments; park districts; conservancies; nonprofits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Protects greenways and scenic landscapes that support outdoor recreation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OPWC district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Clean Ohio Program</w:t>
            </w:r>
          </w:p>
          <w:p>
            <w:pPr>
              <w:spacing w:after="40"/>
            </w:pPr>
            <w:r>
              <w:rPr>
                <w:b/>
              </w:rPr>
              <w:t>Ohio Public Works Commission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Local governments, nonprofits, and conservation organizations in Ohio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 preservation of open space, farmland, stream corridors, and ecological areas through the Clean Ohio Green Space and Agricultural Easement programs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Clean Ohio Trail Fund</w:t>
            </w:r>
          </w:p>
          <w:p>
            <w:pPr>
              <w:spacing w:after="40"/>
            </w:pPr>
            <w:r>
              <w:rPr>
                <w:b/>
              </w:rPr>
              <w:t>Ohio Department of Natural Resources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Local governments, park districts, and nonprofit organizations in Ohio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Fund construction of new trails, extension of existing trails, and acquisition of land for recreational trail use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Clean Water Act Section 319(h) Grants</w:t>
            </w:r>
          </w:p>
          <w:p>
            <w:pPr>
              <w:spacing w:after="40"/>
            </w:pPr>
            <w:r>
              <w:rPr>
                <w:b/>
              </w:rPr>
              <w:t>Ohio EPA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State and local governments, nonprofits, and tribal governments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Implement nonpoint source pollution control programs and projects to protect and restore water quality in Ohio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Development Block Grant Programs</w:t>
            </w:r>
          </w:p>
          <w:p>
            <w:pPr>
              <w:spacing w:after="40"/>
            </w:pPr>
            <w:r>
              <w:rPr>
                <w:b/>
              </w:rPr>
              <w:t>Ohio Department of Development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Eligible non-entitlement counties; cities; villages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Funds small-town infrastructure and public improvements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program-specific cycles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Garden Grants</w:t>
            </w:r>
          </w:p>
          <w:p>
            <w:pPr>
              <w:spacing w:after="40"/>
            </w:pPr>
            <w:r>
              <w:rPr>
                <w:b/>
              </w:rPr>
              <w:t>The Columbus Foundation, Scotts Miracle-Gro Foundation, and City of Columbus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Community garden and greenspace applicants in Columbus area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Small local greenspace funding can improve placemaking, neighborhood trailside amenities, and public realm quality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application closed; annual cycle likely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Conservation Club Competitive Partnership Grant</w:t>
            </w:r>
          </w:p>
          <w:p>
            <w:pPr>
              <w:spacing w:after="40"/>
            </w:pPr>
            <w:r>
              <w:rPr>
                <w:b/>
              </w:rPr>
              <w:t>Ohio Department of Natural Resources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Sportsmen's clubs and conservation organizations in Ohio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 habitat improvement, conservation education, and wildlife management projects undertaken by Ohio conservation clubs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Cooperative Boating Facility Grant</w:t>
            </w:r>
          </w:p>
          <w:p>
            <w:pPr>
              <w:spacing w:after="40"/>
            </w:pPr>
            <w:r>
              <w:rPr>
                <w:b/>
              </w:rPr>
              <w:t>Ohio Department of Natural Resources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Local governments and eligible entities that own public boating facilities in Ohio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Develop and improve cooperative public boating access sites and related facilities on Ohio's waterways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Environmental Education Fund</w:t>
            </w:r>
          </w:p>
          <w:p>
            <w:pPr>
              <w:spacing w:after="40"/>
            </w:pPr>
            <w:r>
              <w:rPr>
                <w:b/>
              </w:rPr>
              <w:t>Ohio EPA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Schools, nonprofits, and government agencies in Ohio</w:t>
            </w:r>
            <w:r>
              <w:rPr>
                <w:b/>
              </w:rPr>
              <w:t xml:space="preserve">  Step: </w:t>
            </w:r>
            <w:r>
              <w:t>Operations/Maintenance</w:t>
            </w:r>
          </w:p>
          <w:p>
            <w:pPr>
              <w:spacing w:after="40"/>
            </w:pPr>
            <w:r>
              <w:t>Support environmental education programs that improve environmental literacy and stewardship among Ohio's citizens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Governor's Office of Appalachia ARC Grants</w:t>
            </w:r>
          </w:p>
          <w:p>
            <w:pPr>
              <w:spacing w:after="40"/>
            </w:pPr>
            <w:r>
              <w:rPr>
                <w:b/>
              </w:rPr>
              <w:t>Ohio Department of Development Governor's Office of Appalachia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Local governments; nonprofits; public entities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recreation-economy projects in Appalachian Ohio communities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state ARC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LWCF Outdoor Recreation Legacy Partnerships Program</w:t>
            </w:r>
          </w:p>
          <w:p>
            <w:pPr>
              <w:spacing w:after="40"/>
            </w:pPr>
            <w:r>
              <w:rPr>
                <w:b/>
              </w:rPr>
              <w:t>Ohio Department of Natural Resources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Local governments and nonprofits in underserved urban communities in Ohio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Create or significantly renovate outdoor recreation spaces in low-income and urban areas that lack access to parks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Land and Water Conservation Fund</w:t>
            </w:r>
          </w:p>
          <w:p>
            <w:pPr>
              <w:spacing w:after="40"/>
            </w:pPr>
            <w:r>
              <w:rPr>
                <w:b/>
              </w:rPr>
              <w:t>Ohio Department of Natural Resources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Local and state governments in Ohio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Acquire and develop public outdoor recreation areas and facilities in Ohio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NASP Instructor Training and Grant Packet</w:t>
            </w:r>
          </w:p>
          <w:p>
            <w:pPr>
              <w:spacing w:after="40"/>
            </w:pPr>
            <w:r>
              <w:rPr>
                <w:b/>
              </w:rPr>
              <w:t>Ohio Department of Natural Resources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Schools and youth organizations in Ohio</w:t>
            </w:r>
            <w:r>
              <w:rPr>
                <w:b/>
              </w:rPr>
              <w:t xml:space="preserve">  Step: </w:t>
            </w:r>
            <w:r>
              <w:t>Capacity Building</w:t>
            </w:r>
          </w:p>
          <w:p>
            <w:pPr>
              <w:spacing w:after="40"/>
            </w:pPr>
            <w:r>
              <w:t>Fund National Archery in the Schools Program (NASP) instructor training and archery equipment for Ohio schools and youth programs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Natural Areas Research Grant</w:t>
            </w:r>
          </w:p>
          <w:p>
            <w:pPr>
              <w:spacing w:after="40"/>
            </w:pPr>
            <w:r>
              <w:rPr>
                <w:b/>
              </w:rPr>
              <w:t>Ohio Department of Natural Resources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Researchers, academic institutions, and conservation organizations in Ohio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 scientific research on Ohio's natural areas, rare species, and ecological communities to inform conservation and management decisions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NatureWorks</w:t>
            </w:r>
          </w:p>
          <w:p>
            <w:pPr>
              <w:spacing w:after="40"/>
            </w:pPr>
            <w:r>
              <w:rPr>
                <w:b/>
              </w:rPr>
              <w:t>Ohio Department of Natural Resources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Ohio political subdivisions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Core capital source for rural parks and community recreation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ODNR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NatureWorks Grant Program</w:t>
            </w:r>
          </w:p>
          <w:p>
            <w:pPr>
              <w:spacing w:after="40"/>
            </w:pPr>
            <w:r>
              <w:rPr>
                <w:b/>
              </w:rPr>
              <w:t>Ohio Department of Natural Resources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Local government subdivisions (townships, villages, cities, counties, park districts, joint recreation districts, and conservancy districts)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Fund acquisition, development, and rehabilitation of public recreational areas including playgrounds, trails, sports courts, and park amenities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Navigational Aids</w:t>
            </w:r>
          </w:p>
          <w:p>
            <w:pPr>
              <w:spacing w:after="40"/>
            </w:pPr>
            <w:r>
              <w:rPr>
                <w:b/>
              </w:rPr>
              <w:t>Ohio Department of Natural Resources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Local governments with navigable waterways in Ohio</w:t>
            </w:r>
            <w:r>
              <w:rPr>
                <w:b/>
              </w:rPr>
              <w:t xml:space="preserve">  Step: </w:t>
            </w:r>
            <w:r>
              <w:t>Operations/Maintenance</w:t>
            </w:r>
          </w:p>
          <w:p>
            <w:pPr>
              <w:spacing w:after="40"/>
            </w:pPr>
            <w:r>
              <w:t>Fund installation and maintenance of navigational buoys, markers, and safety aids on Ohio's public waterways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Ohio Geology Student Research</w:t>
            </w:r>
          </w:p>
          <w:p>
            <w:pPr>
              <w:spacing w:after="40"/>
            </w:pPr>
            <w:r>
              <w:rPr>
                <w:b/>
              </w:rPr>
              <w:t>Ohio Department of Natural Resources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Undergraduate and graduate students studying geology at Ohio institutions</w:t>
            </w:r>
            <w:r>
              <w:rPr>
                <w:b/>
              </w:rPr>
              <w:t xml:space="preserve">  Step: </w:t>
            </w:r>
            <w:r>
              <w:t>Planning</w:t>
            </w:r>
          </w:p>
          <w:p>
            <w:pPr>
              <w:spacing w:after="40"/>
            </w:pPr>
            <w:r>
              <w:t>Support student research on Ohio's geological resources, including fieldwork, analysis, and publication of findings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Ohio Historic Preservation Tax Credit Program</w:t>
            </w:r>
          </w:p>
          <w:p>
            <w:pPr>
              <w:spacing w:after="40"/>
            </w:pPr>
            <w:r>
              <w:rPr>
                <w:b/>
              </w:rPr>
              <w:t>Ohio Department of Development | Recurring | Tax Credit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Owners and long-term lessees of historically designated buildings undergoing rehabilitation</w:t>
            </w:r>
            <w:r>
              <w:rPr>
                <w:b/>
              </w:rPr>
              <w:t xml:space="preserve">  Step: </w:t>
            </w:r>
            <w:r>
              <w:t>Planning</w:t>
            </w:r>
          </w:p>
          <w:p>
            <w:pPr>
              <w:spacing w:after="40"/>
            </w:pPr>
            <w:r>
              <w:t>Finance rehabilitation of historically significant buildings by offering a state tax credit to leverage private investment and revitalize communities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Ohio Housing Trust Fund</w:t>
            </w:r>
          </w:p>
          <w:p>
            <w:pPr>
              <w:spacing w:after="40"/>
            </w:pPr>
            <w:r>
              <w:rPr>
                <w:b/>
              </w:rPr>
              <w:t>Ohio Department of Development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Nonprofits, public housing authorities, private developers, lenders, and local governments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Increase affordable housing opportunities and improve housing conditions for low- and moderate-income Ohioans through acquisition, construction, and rehabilitation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Ohio River Basin H2OHIO Wetland Grant Program</w:t>
            </w:r>
          </w:p>
          <w:p>
            <w:pPr>
              <w:spacing w:after="40"/>
            </w:pPr>
            <w:r>
              <w:rPr>
                <w:b/>
              </w:rPr>
              <w:t>Ohio Department of Natural Resources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Landowners, local governments, and conservation organizations in the Ohio River Basin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 creation, restoration, and enhancement of wetlands in the Ohio River Basin to improve water quality and habitat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Paddling Enhancement Grant</w:t>
            </w:r>
          </w:p>
          <w:p>
            <w:pPr>
              <w:spacing w:after="40"/>
            </w:pPr>
            <w:r>
              <w:rPr>
                <w:b/>
              </w:rPr>
              <w:t>Ohio Department of Natural Resources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Political subdivisions (townships, villages, cities, counties, and port authorities) in Ohio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Improve access and infrastructure for hand-powered watercraft including kayak launches, ADA-compliant ramps, mooring stations, and storage racks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Recreational Trails Program</w:t>
            </w:r>
          </w:p>
          <w:p>
            <w:pPr>
              <w:spacing w:after="40"/>
            </w:pPr>
            <w:r>
              <w:rPr>
                <w:b/>
              </w:rPr>
              <w:t>Ohio Department of Natural Resources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State, federal, and local governments and nonprofit organizations in Ohio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Fund development and maintenance of recreational trails for motorized and nonmotorized use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Section 319 Grants</w:t>
            </w:r>
          </w:p>
          <w:p>
            <w:pPr>
              <w:spacing w:after="40"/>
            </w:pPr>
            <w:r>
              <w:rPr>
                <w:b/>
              </w:rPr>
              <w:t>Ohio EPA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Local governments, nonprofits, and watershed organizations in Ohio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 nonpoint source water pollution prevention and control projects including best management practices and watershed restoration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Step Outside Grant Program</w:t>
            </w:r>
          </w:p>
          <w:p>
            <w:pPr>
              <w:spacing w:after="40"/>
            </w:pPr>
            <w:r>
              <w:rPr>
                <w:b/>
              </w:rPr>
              <w:t>Ohio Department of Natural Resources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Youth-serving organizations and summer programs in Ohio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Connect underserved youth with Ohio's public lands, natural areas, and outdoor recreation opportunities through guided outdoor experiences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Storybook Trails Program</w:t>
            </w:r>
          </w:p>
          <w:p>
            <w:pPr>
              <w:spacing w:after="40"/>
            </w:pPr>
            <w:r>
              <w:rPr>
                <w:b/>
              </w:rPr>
              <w:t>Ohio Department of Natural Resources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Local governments, park districts, and nonprofits in Ohio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Install outdoor literacy trail programs in public parks and natural areas to combine reading with outdoor physical activity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Strategic Initiatives Program</w:t>
            </w:r>
          </w:p>
          <w:p>
            <w:pPr>
              <w:spacing w:after="40"/>
            </w:pPr>
            <w:r>
              <w:rPr>
                <w:b/>
              </w:rPr>
              <w:t>Ohio and Erie Canalway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Eligible corridor partners; verify annual guidelines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heritage, trail, conservation, and community projects along a major recreation corridor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proposal deadline passed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Urban Canopy Restoration Grant</w:t>
            </w:r>
          </w:p>
          <w:p>
            <w:pPr>
              <w:spacing w:after="40"/>
            </w:pPr>
            <w:r>
              <w:rPr>
                <w:b/>
              </w:rPr>
              <w:t>Ohio Department of Natural Resources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Municipalities, townships, and nonprofits in Ohio</w:t>
            </w:r>
            <w:r>
              <w:rPr>
                <w:b/>
              </w:rPr>
              <w:t xml:space="preserve">  Step: </w:t>
            </w:r>
            <w:r>
              <w:t>Planning</w:t>
            </w:r>
          </w:p>
          <w:p>
            <w:pPr>
              <w:spacing w:after="40"/>
            </w:pPr>
            <w:r>
              <w:t>Support planting and restoration of trees in urban and suburban areas to expand Ohio's tree canopy and environmental benefits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Vibrant Communities Program</w:t>
            </w:r>
          </w:p>
          <w:p>
            <w:pPr>
              <w:spacing w:after="40"/>
            </w:pPr>
            <w:r>
              <w:rPr>
                <w:b/>
              </w:rPr>
              <w:t>JobsOhio | Recurring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Eligible distressed small and midsize communities and project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 for economic development projects in eligible small and medium-sized Ohio communities.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Contact JobsOhio or a regional partner for current timing.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Wildlife Education Grant</w:t>
            </w:r>
          </w:p>
          <w:p>
            <w:pPr>
              <w:spacing w:after="40"/>
            </w:pPr>
            <w:r>
              <w:rPr>
                <w:b/>
              </w:rPr>
              <w:t>Ohio Department of Natural Resources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Ohio</w:t>
            </w:r>
            <w:r>
              <w:rPr>
                <w:b/>
              </w:rPr>
              <w:t xml:space="preserve">  Who: </w:t>
            </w:r>
            <w:r>
              <w:t>Schools, nonprofits, and government agencies in Ohio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 wildlife education and conservation literacy programs for Ohio students and the general public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Oklahoma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Building Resilient Infrastructure and Communities</w:t>
            </w:r>
          </w:p>
          <w:p>
            <w:pPr>
              <w:spacing w:after="40"/>
            </w:pPr>
            <w:r>
              <w:rPr>
                <w:b/>
              </w:rPr>
              <w:t>Oklahoma Department of Emergency Management | Cycle closed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Oklahoma</w:t>
            </w:r>
            <w:r>
              <w:rPr>
                <w:b/>
              </w:rPr>
              <w:t xml:space="preserve">  Who: </w:t>
            </w:r>
            <w:r>
              <w:t>Local governments, tribes, state agencies, and eligible subapplicants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Protects outdoor recreation assets and main streets from hazard losses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The listed state deadline was in June 2026; watch for a future BRIC round.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Clean Vessel Act Grants</w:t>
            </w:r>
          </w:p>
          <w:p>
            <w:pPr>
              <w:spacing w:after="40"/>
            </w:pPr>
            <w:r>
              <w:rPr>
                <w:b/>
              </w:rPr>
              <w:t>Oklahoma Department of Environmental Quality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Oklahoma</w:t>
            </w:r>
            <w:r>
              <w:rPr>
                <w:b/>
              </w:rPr>
              <w:t xml:space="preserve">  Who: </w:t>
            </w:r>
            <w:r>
              <w:t>Marinas, local governments, and eligible boating facility sponsors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Improves boating infrastructure for lake and river recreation economies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Periodic DEQ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TSET Built Environment Grants</w:t>
            </w:r>
          </w:p>
          <w:p>
            <w:pPr>
              <w:spacing w:after="40"/>
            </w:pPr>
            <w:r>
              <w:rPr>
                <w:b/>
              </w:rPr>
              <w:t>Oklahoma Tobacco Settlement Endowment Trust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Oklahoma</w:t>
            </w:r>
            <w:r>
              <w:rPr>
                <w:b/>
              </w:rPr>
              <w:t xml:space="preserve">  Who: </w:t>
            </w:r>
            <w:r>
              <w:t>Oklahoma communities and eligible local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healthier outdoor places that also serve recreation tourists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Current grant page active; verify application window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Arts Grants</w:t>
            </w:r>
          </w:p>
          <w:p>
            <w:pPr>
              <w:spacing w:after="40"/>
            </w:pPr>
            <w:r>
              <w:rPr>
                <w:b/>
              </w:rPr>
              <w:t>Oklahoma Arts Council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Oklahoma</w:t>
            </w:r>
            <w:r>
              <w:rPr>
                <w:b/>
              </w:rPr>
              <w:t xml:space="preserve">  Who: </w:t>
            </w:r>
            <w:r>
              <w:t>Nonprofits, schools, local governments, tribal entities, and arts organizations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Supports cultural events and creative placemaking in rural destinations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and rolling grant cycles by category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Development Block Grant Programs</w:t>
            </w:r>
          </w:p>
          <w:p>
            <w:pPr>
              <w:spacing w:after="40"/>
            </w:pPr>
            <w:r>
              <w:rPr>
                <w:b/>
              </w:rPr>
              <w:t>Oklahoma Department of Commerce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Oklahoma</w:t>
            </w:r>
            <w:r>
              <w:rPr>
                <w:b/>
              </w:rPr>
              <w:t xml:space="preserve">  Who: </w:t>
            </w:r>
            <w:r>
              <w:t>Eligible non-entitlement cities, towns, and counties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Can fund basic infrastructure and public facilities behind rural tourism districts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Small Cities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Land and Water Conservation Fund</w:t>
            </w:r>
          </w:p>
          <w:p>
            <w:pPr>
              <w:spacing w:after="40"/>
            </w:pPr>
            <w:r>
              <w:rPr>
                <w:b/>
              </w:rPr>
              <w:t>Oklahoma Tourism and Recreation Department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Oklahoma</w:t>
            </w:r>
            <w:r>
              <w:rPr>
                <w:b/>
              </w:rPr>
              <w:t xml:space="preserve">  Who: </w:t>
            </w:r>
            <w:r>
              <w:t>Local governments and eligible public outdoor recreation sponsors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public parks and recreation facilities in small towns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or periodic OTRD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Recreational Trails Program</w:t>
            </w:r>
          </w:p>
          <w:p>
            <w:pPr>
              <w:spacing w:after="40"/>
            </w:pPr>
            <w:r>
              <w:rPr>
                <w:b/>
              </w:rPr>
              <w:t>Oklahoma Tourism and Recreation Department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Oklahoma</w:t>
            </w:r>
            <w:r>
              <w:rPr>
                <w:b/>
              </w:rPr>
              <w:t xml:space="preserve">  Who: </w:t>
            </w:r>
            <w:r>
              <w:t>Public agencies; nonprofits; tribal governments as allowed by guidelines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Builds trail assets that anchor rural recreation visits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cycle; 2026 cycle recently closed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Rural Economic Action Plan Grants</w:t>
            </w:r>
          </w:p>
          <w:p>
            <w:pPr>
              <w:spacing w:after="40"/>
            </w:pPr>
            <w:r>
              <w:rPr>
                <w:b/>
              </w:rPr>
              <w:t>Oklahoma Water Resources Board | Recurring | Financing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Oklahoma</w:t>
            </w:r>
            <w:r>
              <w:rPr>
                <w:b/>
              </w:rPr>
              <w:t xml:space="preserve">  Who: </w:t>
            </w:r>
            <w:r>
              <w:t>Rural cities, towns, schools, water districts, sewer districts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utility capacity needed for visitor-serving rural communities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state fiscal-year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Rural Economic Action Plan via Regional COGs</w:t>
            </w:r>
          </w:p>
          <w:p>
            <w:pPr>
              <w:spacing w:after="40"/>
            </w:pPr>
            <w:r>
              <w:rPr>
                <w:b/>
              </w:rPr>
              <w:t>Oklahoma regional Councils of Government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Oklahoma</w:t>
            </w:r>
            <w:r>
              <w:rPr>
                <w:b/>
              </w:rPr>
              <w:t xml:space="preserve">  Who: </w:t>
            </w:r>
            <w:r>
              <w:t>Rural counties, towns, municipalities, public authorities, school districts, eligible districts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Can fund enabling infrastructure for rural recreation nodes, gateways, trail access, and visitor-serving districts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cycles, commonly summer to early September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Transportation Alternatives Program</w:t>
            </w:r>
          </w:p>
          <w:p>
            <w:pPr>
              <w:spacing w:after="40"/>
            </w:pPr>
            <w:r>
              <w:rPr>
                <w:b/>
              </w:rPr>
              <w:t>Oklahoma Department of Transportation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Oklahoma</w:t>
            </w:r>
            <w:r>
              <w:rPr>
                <w:b/>
              </w:rPr>
              <w:t xml:space="preserve">  Who: </w:t>
            </w:r>
            <w:r>
              <w:t>Local governments and eligible transportation sponsors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walkable trail and main-street access projects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Periodic ODOT call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Oregon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2026 Business Energy Incentives</w:t>
            </w:r>
          </w:p>
          <w:p>
            <w:pPr>
              <w:spacing w:after="40"/>
            </w:pPr>
            <w:r>
              <w:rPr>
                <w:b/>
              </w:rPr>
              <w:t>Energy Trust of Oregon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Oregon</w:t>
            </w:r>
            <w:r>
              <w:rPr>
                <w:b/>
              </w:rPr>
              <w:t xml:space="preserve">  Who: </w:t>
            </w:r>
            <w:r>
              <w:t>Eligible utility customers, including businesses, farms, nonprofits, and public facilities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Lowers operating costs for rural visitor facilities, outfitters, food businesses, and recreation-serving buildings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incentives active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2026 Competitive Grants Program</w:t>
            </w:r>
          </w:p>
          <w:p>
            <w:pPr>
              <w:spacing w:after="40"/>
            </w:pPr>
            <w:r>
              <w:rPr>
                <w:b/>
              </w:rPr>
              <w:t>Travel Oregon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Oregon</w:t>
            </w:r>
            <w:r>
              <w:rPr>
                <w:b/>
              </w:rPr>
              <w:t xml:space="preserve">  Who: </w:t>
            </w:r>
            <w:r>
              <w:t>Destination organizations, local governments, tribes, nonprofits, and eligible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destination-scale tourism projects and visitor-ready infrastructure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LOI and invited full-application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Development Block Grant</w:t>
            </w:r>
          </w:p>
          <w:p>
            <w:pPr>
              <w:spacing w:after="40"/>
            </w:pPr>
            <w:r>
              <w:rPr>
                <w:b/>
              </w:rPr>
              <w:t>Business Oregon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Oregon</w:t>
            </w:r>
            <w:r>
              <w:rPr>
                <w:b/>
              </w:rPr>
              <w:t xml:space="preserve">  Who: </w:t>
            </w:r>
            <w:r>
              <w:t>Non-entitlement cities and counties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public infrastructure and facilities needed by visitor-serving communities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or rolling category cycles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Grant Funding</w:t>
            </w:r>
          </w:p>
          <w:p>
            <w:pPr>
              <w:spacing w:after="40"/>
            </w:pPr>
            <w:r>
              <w:rPr>
                <w:b/>
              </w:rPr>
              <w:t>Oregon Parks and Recreation Department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Oregon</w:t>
            </w:r>
            <w:r>
              <w:rPr>
                <w:b/>
              </w:rPr>
              <w:t xml:space="preserve">  Who: </w:t>
            </w:r>
            <w:r>
              <w:t>Cities, counties, park districts, port districts, nonprofits, tribes, and state agencies in Oregon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Fund acquisition, development, improvement, and maintenance of public outdoor recreation areas including trails, sports fields, playgrounds, campgrounds, and park facilities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Land and Water Conservation Fund</w:t>
            </w:r>
          </w:p>
          <w:p>
            <w:pPr>
              <w:spacing w:after="40"/>
            </w:pPr>
            <w:r>
              <w:rPr>
                <w:b/>
              </w:rPr>
              <w:t>Oregon Parks and Recreation Department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Oregon</w:t>
            </w:r>
            <w:r>
              <w:rPr>
                <w:b/>
              </w:rPr>
              <w:t xml:space="preserve">  Who: </w:t>
            </w:r>
            <w:r>
              <w:t>Local governments and public outdoor recreation providers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Builds public recreation assets that support destination communities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or periodic OPRD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OWEB Land Acquisition Grants</w:t>
            </w:r>
          </w:p>
          <w:p>
            <w:pPr>
              <w:spacing w:after="40"/>
            </w:pPr>
            <w:r>
              <w:rPr>
                <w:b/>
              </w:rPr>
              <w:t>Oregon Watershed Enhancement Board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Oregon</w:t>
            </w:r>
            <w:r>
              <w:rPr>
                <w:b/>
              </w:rPr>
              <w:t xml:space="preserve">  Who: </w:t>
            </w:r>
            <w:r>
              <w:t>Local governments, tribes, land trusts, Oregon higher education, political subdivisions</w:t>
            </w:r>
            <w:r>
              <w:rPr>
                <w:b/>
              </w:rPr>
              <w:t xml:space="preserve">  Step: </w:t>
            </w:r>
            <w:r>
              <w:t>Acquisition</w:t>
            </w:r>
          </w:p>
          <w:p>
            <w:pPr>
              <w:spacing w:after="40"/>
            </w:pPr>
            <w:r>
              <w:t>Helps land trusts and local partners protect recreation landscapes, trail corridors, water access, and scenic assets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Next offering scheduled for fall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Oregon Conservation and Recreation Fund</w:t>
            </w:r>
          </w:p>
          <w:p>
            <w:pPr>
              <w:spacing w:after="40"/>
            </w:pPr>
            <w:r>
              <w:rPr>
                <w:b/>
              </w:rPr>
              <w:t>Oregon Department of Fish and Wildlife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Oregon</w:t>
            </w:r>
            <w:r>
              <w:rPr>
                <w:b/>
              </w:rPr>
              <w:t xml:space="preserve">  Who: </w:t>
            </w:r>
            <w:r>
              <w:t>Tribes, watershed councils, nonprofits, schools, governments, agencies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smaller conservation and outdoor access projects that strengthen rural recreation stewardship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2025-2026 applications due February 9,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Oregon Heritage</w:t>
            </w:r>
          </w:p>
          <w:p>
            <w:pPr>
              <w:spacing w:after="40"/>
            </w:pPr>
            <w:r>
              <w:rPr>
                <w:b/>
              </w:rPr>
              <w:t>Oregon Parks and Recreation Department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Oregon</w:t>
            </w:r>
            <w:r>
              <w:rPr>
                <w:b/>
              </w:rPr>
              <w:t xml:space="preserve">  Who: </w:t>
            </w:r>
            <w:r>
              <w:t>Local governments, nonprofits, tribes, and heritage organizations in Oregon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Fund preservation, development, and interpretation of Oregon's historic, cultural, and natural heritage sites and programs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Oregon Parks Foundation Fund</w:t>
            </w:r>
          </w:p>
          <w:p>
            <w:pPr>
              <w:spacing w:after="40"/>
            </w:pPr>
            <w:r>
              <w:rPr>
                <w:b/>
              </w:rPr>
              <w:t>Oregon Parks Foundation Fund at Oregon Community Foundation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Oregon</w:t>
            </w:r>
            <w:r>
              <w:rPr>
                <w:b/>
              </w:rPr>
              <w:t xml:space="preserve">  Who: </w:t>
            </w:r>
            <w:r>
              <w:t>Nonprofits and public agencies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Fits small rural park, trail, signage, and access projects often missed by larger state grant trackers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window January 20 to March 6,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Recreational Trails Program</w:t>
            </w:r>
          </w:p>
          <w:p>
            <w:pPr>
              <w:spacing w:after="40"/>
            </w:pPr>
            <w:r>
              <w:rPr>
                <w:b/>
              </w:rPr>
              <w:t>Oregon Parks and Recreation Department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Oregon</w:t>
            </w:r>
            <w:r>
              <w:rPr>
                <w:b/>
              </w:rPr>
              <w:t xml:space="preserve">  Who: </w:t>
            </w:r>
            <w:r>
              <w:t>Local governments, tribes, nonprofits, and eligible trail sponsors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trail networks that directly match rural recreation economy goals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or periodic OPRD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Thriving Entrepreneurs Grant Program</w:t>
            </w:r>
          </w:p>
          <w:p>
            <w:pPr>
              <w:spacing w:after="40"/>
            </w:pPr>
            <w:r>
              <w:rPr>
                <w:b/>
              </w:rPr>
              <w:t>Oregon Community Foundation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Oregon</w:t>
            </w:r>
            <w:r>
              <w:rPr>
                <w:b/>
              </w:rPr>
              <w:t xml:space="preserve">  Who: </w:t>
            </w:r>
            <w:r>
              <w:t>501c3 organizations, tribal entities, government entities, fiscal sponsors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Can support organizations helping rural outdoor, food, maker, lodging, and recreation-adjacent entrepreneurs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Opens May 12, 2026, due June 16,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Travel Oregon Grants</w:t>
            </w:r>
          </w:p>
          <w:p>
            <w:pPr>
              <w:spacing w:after="40"/>
            </w:pPr>
            <w:r>
              <w:rPr>
                <w:b/>
              </w:rPr>
              <w:t>Travel Oregon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Oregon</w:t>
            </w:r>
            <w:r>
              <w:rPr>
                <w:b/>
              </w:rPr>
              <w:t xml:space="preserve">  Who: </w:t>
            </w:r>
            <w:r>
              <w:t>Tourism businesses, destinations, and nonprofit organizations in Oregon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Support development of tourism infrastructure, destination marketing, and outdoor recreation product development to grow Oregon's visitor economy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Pennsylvania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WalkWorks Active Transportation Grants</w:t>
            </w:r>
          </w:p>
          <w:p>
            <w:pPr>
              <w:spacing w:after="40"/>
            </w:pPr>
            <w:r>
              <w:rPr>
                <w:b/>
              </w:rPr>
              <w:t>Pennsylvania Department of Health | Available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Pennsylvania</w:t>
            </w:r>
            <w:r>
              <w:rPr>
                <w:b/>
              </w:rPr>
              <w:t xml:space="preserve">  Who: </w:t>
            </w:r>
            <w:r>
              <w:t>Municipalities, counties, MPOs, RPOs, and eligible planning partners</w:t>
            </w:r>
            <w:r>
              <w:rPr>
                <w:b/>
              </w:rPr>
              <w:t xml:space="preserve">  Step: </w:t>
            </w:r>
            <w:r>
              <w:t>Planning</w:t>
            </w:r>
          </w:p>
          <w:p>
            <w:pPr>
              <w:spacing w:after="40"/>
            </w:pPr>
            <w:r>
              <w:t>Helps towns plan safe walking and biking networks for residents and visitors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Periodic WalkWorks grant round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Growing Greener Plus Grants</w:t>
            </w:r>
          </w:p>
          <w:p>
            <w:pPr>
              <w:spacing w:after="40"/>
            </w:pPr>
            <w:r>
              <w:rPr>
                <w:b/>
              </w:rPr>
              <w:t>Pennsylvania DEP | Cycle closed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Pennsylvania</w:t>
            </w:r>
            <w:r>
              <w:rPr>
                <w:b/>
              </w:rPr>
              <w:t xml:space="preserve">  Who: </w:t>
            </w:r>
            <w:r>
              <w:t>Counties, municipalities, authorities, nonprofits, watershed groups, conservation districts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Protects rivers, streams, and landscapes used by outdoor recreation economies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The 2026 application period ended June 22, 2026.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Great American Getaway Co-Op</w:t>
            </w:r>
          </w:p>
          <w:p>
            <w:pPr>
              <w:spacing w:after="40"/>
            </w:pPr>
            <w:r>
              <w:rPr>
                <w:b/>
              </w:rPr>
              <w:t>PA Department of Community and Economic Development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Pennsylvania</w:t>
            </w:r>
            <w:r>
              <w:rPr>
                <w:b/>
              </w:rPr>
              <w:t xml:space="preserve">  Who: </w:t>
            </w:r>
            <w:r>
              <w:t>Destination marketing organizations and tourism-related businesses partnering on experiences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Helps rural partners package outdoor, culinary, and heritage experiences into marketable visitor itineraries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Always open per PA grants listing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Boating Facility Grant Program</w:t>
            </w:r>
          </w:p>
          <w:p>
            <w:pPr>
              <w:spacing w:after="40"/>
            </w:pPr>
            <w:r>
              <w:rPr>
                <w:b/>
              </w:rPr>
              <w:t>Pennsylvania Fish and Boat Commission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Pennsylvania</w:t>
            </w:r>
            <w:r>
              <w:rPr>
                <w:b/>
              </w:rPr>
              <w:t xml:space="preserve">  Who: </w:t>
            </w:r>
            <w:r>
              <w:t>Public entities and 501c3 nonprofits including land trusts, conservancies, watershed groups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public water access and river recreation infrastructure in rural communities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Periodic call for projects, 2026 round announced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Conservation Partnerships Program</w:t>
            </w:r>
          </w:p>
          <w:p>
            <w:pPr>
              <w:spacing w:after="40"/>
            </w:pPr>
            <w:r>
              <w:rPr>
                <w:b/>
              </w:rPr>
              <w:t>Pennsylvania DCNR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Pennsylvania</w:t>
            </w:r>
            <w:r>
              <w:rPr>
                <w:b/>
              </w:rPr>
              <w:t xml:space="preserve">  Who: </w:t>
            </w:r>
            <w:r>
              <w:t>Municipalities, counties, nonprofits, land trusts, and eligible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Primary Pennsylvania program for parks, trails, and conservation in rural towns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DCNR grant round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Development Block Grant</w:t>
            </w:r>
          </w:p>
          <w:p>
            <w:pPr>
              <w:spacing w:after="40"/>
            </w:pPr>
            <w:r>
              <w:rPr>
                <w:b/>
              </w:rPr>
              <w:t>Pennsylvania DCED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Pennsylvania</w:t>
            </w:r>
            <w:r>
              <w:rPr>
                <w:b/>
              </w:rPr>
              <w:t xml:space="preserve">  Who: </w:t>
            </w:r>
            <w:r>
              <w:t>Entitlement and non-entitlement local governments by category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public infrastructure and facilities for rural destination readiness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DCED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Greenways, Trails and Recreation Program</w:t>
            </w:r>
          </w:p>
          <w:p>
            <w:pPr>
              <w:spacing w:after="40"/>
            </w:pPr>
            <w:r>
              <w:rPr>
                <w:b/>
              </w:rPr>
              <w:t>Commonwealth Financing Authority and DCED | Recurring | Financing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Pennsylvania</w:t>
            </w:r>
            <w:r>
              <w:rPr>
                <w:b/>
              </w:rPr>
              <w:t xml:space="preserve">  Who: </w:t>
            </w:r>
            <w:r>
              <w:t>Municipalities, councils of governments, nonprofits, and eligible authorities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Direct capital funding for trail and recreation projects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CFA window, often Feb 1 to May 31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Greenways, Trails, and Recreation Program</w:t>
            </w:r>
          </w:p>
          <w:p>
            <w:pPr>
              <w:spacing w:after="40"/>
            </w:pPr>
            <w:r>
              <w:rPr>
                <w:b/>
              </w:rPr>
              <w:t>PA DCED Commonwealth Financing Authority | Recurring | Financing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Pennsylvania</w:t>
            </w:r>
            <w:r>
              <w:rPr>
                <w:b/>
              </w:rPr>
              <w:t xml:space="preserve">  Who: </w:t>
            </w:r>
            <w:r>
              <w:t>Businesses, municipalities, COGs, authorized organizations, higher ed, watershed organizations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Distinct non-RTP trail and recreation source for public-facing rural recreation assets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CFA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Keystone Historic Preservation Construction Grants</w:t>
            </w:r>
          </w:p>
          <w:p>
            <w:pPr>
              <w:spacing w:after="40"/>
            </w:pPr>
            <w:r>
              <w:rPr>
                <w:b/>
              </w:rPr>
              <w:t>Pennsylvania Historical and Museum Commission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Pennsylvania</w:t>
            </w:r>
            <w:r>
              <w:rPr>
                <w:b/>
              </w:rPr>
              <w:t xml:space="preserve">  Who: </w:t>
            </w:r>
            <w:r>
              <w:t>Nonprofits and local governments owning or supporting historic resources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Restores historic assets that anchor rural heritage tourism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PHMC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Local Share Account Statewide</w:t>
            </w:r>
          </w:p>
          <w:p>
            <w:pPr>
              <w:spacing w:after="40"/>
            </w:pPr>
            <w:r>
              <w:rPr>
                <w:b/>
              </w:rPr>
              <w:t>PA DCED Commonwealth Financing Authority | Recurring | Financing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Pennsylvania</w:t>
            </w:r>
            <w:r>
              <w:rPr>
                <w:b/>
              </w:rPr>
              <w:t xml:space="preserve">  Who: </w:t>
            </w:r>
            <w:r>
              <w:t>Counties, municipalities, authorities, economic development agencies, redevelopment authorities, land banks, COGs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Flexible gaming-revenue source for visitor infrastructure, trailheads, parks, streetscape amenities, and community facilities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Periodic CFA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Main Street Matters</w:t>
            </w:r>
          </w:p>
          <w:p>
            <w:pPr>
              <w:spacing w:after="40"/>
            </w:pPr>
            <w:r>
              <w:rPr>
                <w:b/>
              </w:rPr>
              <w:t>Pennsylvania DCED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Pennsylvania</w:t>
            </w:r>
            <w:r>
              <w:rPr>
                <w:b/>
              </w:rPr>
              <w:t xml:space="preserve">  Who: </w:t>
            </w:r>
            <w:r>
              <w:t>Municipalities, redevelopment authorities, nonprofits, business districts, and eligible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Strengthens downtown commercial cores that capture recreation spending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DCED round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Marketing to Attract Tourists</w:t>
            </w:r>
          </w:p>
          <w:p>
            <w:pPr>
              <w:spacing w:after="40"/>
            </w:pPr>
            <w:r>
              <w:rPr>
                <w:b/>
              </w:rPr>
              <w:t>Pennsylvania DCED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Pennsylvania</w:t>
            </w:r>
            <w:r>
              <w:rPr>
                <w:b/>
              </w:rPr>
              <w:t xml:space="preserve">  Who: </w:t>
            </w:r>
            <w:r>
              <w:t>Destination marketing organizations and eligible tourism partners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Helps rural destinations turn recreation assets into visitor demand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or special DCED tourism rounds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Neighborhood Assistance Program</w:t>
            </w:r>
          </w:p>
          <w:p>
            <w:pPr>
              <w:spacing w:after="40"/>
            </w:pPr>
            <w:r>
              <w:rPr>
                <w:b/>
              </w:rPr>
              <w:t>PA Department of Community and Economic Development | Recurring | Tax Credit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Pennsylvania</w:t>
            </w:r>
            <w:r>
              <w:rPr>
                <w:b/>
              </w:rPr>
              <w:t xml:space="preserve">  Who: </w:t>
            </w:r>
            <w:r>
              <w:t>Nonprofits apply with business contributors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Leverages private money for corridor revitalization, placemaking, and nonprofit-led rural community development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state budget-supported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PA Wilds Community Engagement Mini-Grants</w:t>
            </w:r>
          </w:p>
          <w:p>
            <w:pPr>
              <w:spacing w:after="40"/>
            </w:pPr>
            <w:r>
              <w:rPr>
                <w:b/>
              </w:rPr>
              <w:t>PA Wilds Center for Entrepreneurship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Pennsylvania</w:t>
            </w:r>
            <w:r>
              <w:rPr>
                <w:b/>
              </w:rPr>
              <w:t xml:space="preserve">  Who: </w:t>
            </w:r>
            <w:r>
              <w:t>Community organizations in the PA Wilds Conservation Landscape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Directly targets rural outdoor recreation economy, visitor readiness, and community placemaking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applications closed March 7,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PECO Green Region Open Space Program</w:t>
            </w:r>
          </w:p>
          <w:p>
            <w:pPr>
              <w:spacing w:after="40"/>
            </w:pPr>
            <w:r>
              <w:rPr>
                <w:b/>
              </w:rPr>
              <w:t>PECO and Natural Lands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Pennsylvania</w:t>
            </w:r>
            <w:r>
              <w:rPr>
                <w:b/>
              </w:rPr>
              <w:t xml:space="preserve">  Who: </w:t>
            </w:r>
            <w:r>
              <w:t>Municipalities in PECO region and Philadelphia nonprofits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Useful match or gap funding for trails, park upgrades, open space, and nature access projects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Recent cycle deadline October 31, 2025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PennDOT Multimodal Transportation Fund</w:t>
            </w:r>
          </w:p>
          <w:p>
            <w:pPr>
              <w:spacing w:after="40"/>
            </w:pPr>
            <w:r>
              <w:rPr>
                <w:b/>
              </w:rPr>
              <w:t>Pennsylvania Department of Transportation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Pennsylvania</w:t>
            </w:r>
            <w:r>
              <w:rPr>
                <w:b/>
              </w:rPr>
              <w:t xml:space="preserve">  Who: </w:t>
            </w:r>
            <w:r>
              <w:t>Municipalities, councils of governments, businesses, nonprofits, economic development organizations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Supports safer access to trail towns, downtowns, and visitor sites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PennDOT window; verify current FY round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Puerto Rico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Inversion 360</w:t>
            </w:r>
          </w:p>
          <w:p>
            <w:pPr>
              <w:spacing w:after="40"/>
            </w:pPr>
            <w:r>
              <w:rPr>
                <w:b/>
              </w:rPr>
              <w:t>Fundacion Angel Ramos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Puerto Rico</w:t>
            </w:r>
            <w:r>
              <w:rPr>
                <w:b/>
              </w:rPr>
              <w:t xml:space="preserve">  Who: </w:t>
            </w:r>
            <w:r>
              <w:t>Puerto Rico nonprofit organizations and allied partner organizations that fit current foundation priorities.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Supports organizations expanding quality opportunities for children, youth, families, arts, culture, environmental, agricultural, sports, and entrepreneurship work.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Applications and referrals may be managed through the foundation system or allied organizations; confirm the current process.</w:t>
            </w:r>
          </w:p>
          <w:p>
            <w:r>
              <w:rPr>
                <w:b/>
              </w:rPr>
              <w:t xml:space="preserve">Last checked: </w:t>
            </w:r>
            <w:r>
              <w:t>2026-06-24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Puerto Rico CDBG-DR and CDBG-MIT Opportunities</w:t>
            </w:r>
          </w:p>
          <w:p>
            <w:pPr>
              <w:spacing w:after="40"/>
            </w:pPr>
            <w:r>
              <w:rPr>
                <w:b/>
              </w:rPr>
              <w:t>Puerto Rico Department of Housing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Puerto Rico</w:t>
            </w:r>
            <w:r>
              <w:rPr>
                <w:b/>
              </w:rPr>
              <w:t xml:space="preserve">  Who: </w:t>
            </w:r>
            <w:r>
              <w:t>Eligible Puerto Rico subrecipients, NGOs, contractors, and project partners listed in current program materials.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Supports disaster recovery, mitigation, vulnerable community projects, housing, infrastructure, and implementation partnerships in Puerto Rico.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the recovery portal for current programs, procurements, and subrecipient opportunities.</w:t>
            </w:r>
          </w:p>
          <w:p>
            <w:r>
              <w:rPr>
                <w:b/>
              </w:rPr>
              <w:t xml:space="preserve">Last checked: </w:t>
            </w:r>
            <w:r>
              <w:t>2026-06-24</w:t>
            </w:r>
          </w:p>
        </w:tc>
      </w:tr>
    </w:tbl>
    <w:p>
      <w:pPr>
        <w:spacing w:after="0"/>
      </w:pPr>
    </w:p>
    <w:p>
      <w:pPr>
        <w:pStyle w:val="Heading2"/>
      </w:pPr>
      <w:r>
        <w:t>Rhode Island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Municipal Resilience Program Action Grants</w:t>
            </w:r>
          </w:p>
          <w:p>
            <w:pPr>
              <w:spacing w:after="40"/>
            </w:pPr>
            <w:r>
              <w:rPr>
                <w:b/>
              </w:rPr>
              <w:t>Rhode Island Infrastructure Bank and The Nature Conservancy | Available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Rhode Island</w:t>
            </w:r>
            <w:r>
              <w:rPr>
                <w:b/>
              </w:rPr>
              <w:t xml:space="preserve">  Who: </w:t>
            </w:r>
            <w:r>
              <w:t>Municipalities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Protects coastal, riverfront, and park assets used by recreation visitors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MRP workshop and action-grant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Capital Grants</w:t>
            </w:r>
          </w:p>
          <w:p>
            <w:pPr>
              <w:spacing w:after="40"/>
            </w:pPr>
            <w:r>
              <w:rPr>
                <w:b/>
              </w:rPr>
              <w:t>The Champlin Foundation | Cycle closed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Rhode Island</w:t>
            </w:r>
            <w:r>
              <w:rPr>
                <w:b/>
              </w:rPr>
              <w:t xml:space="preserve">  Who: </w:t>
            </w:r>
            <w:r>
              <w:t>Rhode Island nonprofit organizations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Strong capital source for recreation nonprofits, camps, visitor-serving historic sites, and community facilities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The 2026 capital grant portal closed July 1, 2026.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Brownfields Revolving Loan Fund</w:t>
            </w:r>
          </w:p>
          <w:p>
            <w:pPr>
              <w:spacing w:after="40"/>
            </w:pPr>
            <w:r>
              <w:rPr>
                <w:b/>
              </w:rPr>
              <w:t>Rhode Island Infrastructure Bank | Open when checked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Rhode Island</w:t>
            </w:r>
            <w:r>
              <w:rPr>
                <w:b/>
              </w:rPr>
              <w:t xml:space="preserve">  Who: </w:t>
            </w:r>
            <w:r>
              <w:t>Municipalities, nonprofits, and private borrowers with eligible sites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reuse of underutilized sites for recreation-oriented development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 or periodic RIIB program intake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Commercial Property Assessed Clean Energy</w:t>
            </w:r>
          </w:p>
          <w:p>
            <w:pPr>
              <w:spacing w:after="40"/>
            </w:pPr>
            <w:r>
              <w:rPr>
                <w:b/>
              </w:rPr>
              <w:t>Rhode Island Infrastructure Bank | Open when checked | Financing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Rhode Island</w:t>
            </w:r>
            <w:r>
              <w:rPr>
                <w:b/>
              </w:rPr>
              <w:t xml:space="preserve">  Who: </w:t>
            </w:r>
            <w:r>
              <w:t>Commercial and industrial property owners in participating municipalities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Useful for visitor-serving buildings, adaptive reuse, marinas, farms, and lodging projects needing long-term retrofit finance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1772 Foundation Historic Preservation Matching Grants</w:t>
            </w:r>
          </w:p>
          <w:p>
            <w:pPr>
              <w:spacing w:after="40"/>
            </w:pPr>
            <w:r>
              <w:rPr>
                <w:b/>
              </w:rPr>
              <w:t>The 1772 Foundation and Preserve Rhode Island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Rhode Island</w:t>
            </w:r>
            <w:r>
              <w:rPr>
                <w:b/>
              </w:rPr>
              <w:t xml:space="preserve">  Who: </w:t>
            </w:r>
            <w:r>
              <w:t>501c3 nonprofits owning or long-term leasing historic properties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Helps small heritage attractions and historic community anchors improve visitor-ready facilities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grants awarded April 2026, check back October 2026 for 2027 round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Local Agriculture and Seafood Act Grants</w:t>
            </w:r>
          </w:p>
          <w:p>
            <w:pPr>
              <w:spacing w:after="40"/>
            </w:pPr>
            <w:r>
              <w:rPr>
                <w:b/>
              </w:rPr>
              <w:t>RI Department of Environmental Management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Rhode Island</w:t>
            </w:r>
            <w:r>
              <w:rPr>
                <w:b/>
              </w:rPr>
              <w:t xml:space="preserve">  Who: </w:t>
            </w:r>
            <w:r>
              <w:t>Farmers, individuals, businesses, nonprofits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farm, seafood, market, and food-tourism projects that complement rural recreation economies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2025-2026 applications closed December 5, 2025, agreements April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Outdoor Recreation Grants</w:t>
            </w:r>
          </w:p>
          <w:p>
            <w:pPr>
              <w:spacing w:after="40"/>
            </w:pPr>
            <w:r>
              <w:rPr>
                <w:b/>
              </w:rPr>
              <w:t>Rhode Island Department of Environmental Management | Recurring | Financing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Rhode Island</w:t>
            </w:r>
            <w:r>
              <w:rPr>
                <w:b/>
              </w:rPr>
              <w:t xml:space="preserve">  Who: </w:t>
            </w:r>
            <w:r>
              <w:t>Municipalities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Core state funding for local parks and outdoor recreation facilities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Periodic Green Space and recreation bond rounds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RISCA Project Grants for Organizations</w:t>
            </w:r>
          </w:p>
          <w:p>
            <w:pPr>
              <w:spacing w:after="40"/>
            </w:pPr>
            <w:r>
              <w:rPr>
                <w:b/>
              </w:rPr>
              <w:t>Rhode Island State Council on the Arts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Rhode Island</w:t>
            </w:r>
            <w:r>
              <w:rPr>
                <w:b/>
              </w:rPr>
              <w:t xml:space="preserve">  Who: </w:t>
            </w:r>
            <w:r>
              <w:t>Rhode Island nonprofits, municipalities, schools, and arts organizations by category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Supports events and cultural programming that complement recreation tourism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RISCA grant cycles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State Cultural Facilities Grant Program</w:t>
            </w:r>
          </w:p>
          <w:p>
            <w:pPr>
              <w:spacing w:after="40"/>
            </w:pPr>
            <w:r>
              <w:rPr>
                <w:b/>
              </w:rPr>
              <w:t>Rhode Island State Council on the Arts | Recurring | Financing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Rhode Island</w:t>
            </w:r>
            <w:r>
              <w:rPr>
                <w:b/>
              </w:rPr>
              <w:t xml:space="preserve">  Who: </w:t>
            </w:r>
            <w:r>
              <w:t>Nonprofit cultural organizations and eligible facility owners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Strengthens cultural venues that draw visitors to small communities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Bond-funded RISCA rounds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See program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Connectors Grants</w:t>
            </w:r>
          </w:p>
          <w:p>
            <w:pPr>
              <w:spacing w:after="40"/>
            </w:pPr>
            <w:r>
              <w:rPr>
                <w:b/>
              </w:rPr>
              <w:t>Smart Growth America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See program</w:t>
            </w:r>
            <w:r>
              <w:rPr>
                <w:b/>
              </w:rPr>
              <w:t xml:space="preserve">  Who: </w:t>
            </w:r>
            <w:r>
              <w:t>See program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Repairing divisive infrastructure, improving safety on local arterial roads, and sparking the long-term partnerships and support necessary for making permanent reconnections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Toshiba America Foundation Grants</w:t>
            </w:r>
          </w:p>
          <w:p>
            <w:pPr>
              <w:spacing w:after="40"/>
            </w:pPr>
            <w:r>
              <w:rPr>
                <w:b/>
              </w:rPr>
              <w:t>Toshiba America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See program</w:t>
            </w:r>
            <w:r>
              <w:rPr>
                <w:b/>
              </w:rPr>
              <w:t xml:space="preserve">  Who: </w:t>
            </w:r>
            <w:r>
              <w:t>Non-profit organizations and organizations that have or will have a bank account in its officially registered name or an equivalent account for the remittance of grant.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projects that promote understanding of Japan.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Select Localities across the Country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Five Star and Urban Waters Restoration Grant Program</w:t>
            </w:r>
          </w:p>
          <w:p>
            <w:pPr>
              <w:spacing w:after="40"/>
            </w:pPr>
            <w:r>
              <w:rPr>
                <w:b/>
              </w:rPr>
              <w:t>National Fish and Wildlife Foundation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Select Localities across the Country</w:t>
            </w:r>
            <w:r>
              <w:rPr>
                <w:b/>
              </w:rPr>
              <w:t xml:space="preserve">  Who: </w:t>
            </w:r>
            <w:r>
              <w:t>Non-profit 501(c) organizations, state government agencies, local governments, municipal governments, Tribal Governments and Organizations and educational institutions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To develop community capacity to sustain local natural resources for future generations.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South Carolina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Beaufort County Local Accommodations and Hospitality Tax Grants</w:t>
            </w:r>
          </w:p>
          <w:p>
            <w:pPr>
              <w:spacing w:after="40"/>
            </w:pPr>
            <w:r>
              <w:rPr>
                <w:b/>
              </w:rPr>
              <w:t>Beaufort County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South Carolina</w:t>
            </w:r>
            <w:r>
              <w:rPr>
                <w:b/>
              </w:rPr>
              <w:t xml:space="preserve">  Who: </w:t>
            </w:r>
            <w:r>
              <w:t>Eligible tourism-related organizations and project sponsors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Local lodging and hospitality tax grants can support trails, events, visitor amenities, and recreation-linked tourism projects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Applications available March 1,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Conservation Bank Grants</w:t>
            </w:r>
          </w:p>
          <w:p>
            <w:pPr>
              <w:spacing w:after="40"/>
            </w:pPr>
            <w:r>
              <w:rPr>
                <w:b/>
              </w:rPr>
              <w:t>South Carolina Conservation Bank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South Carolina</w:t>
            </w:r>
            <w:r>
              <w:rPr>
                <w:b/>
              </w:rPr>
              <w:t xml:space="preserve">  Who: </w:t>
            </w:r>
            <w:r>
              <w:t>Land trusts, local governments, state agencies, and eligible conservation entities</w:t>
            </w:r>
            <w:r>
              <w:rPr>
                <w:b/>
              </w:rPr>
              <w:t xml:space="preserve">  Step: </w:t>
            </w:r>
            <w:r>
              <w:t>Acquisition</w:t>
            </w:r>
          </w:p>
          <w:p>
            <w:pPr>
              <w:spacing w:after="40"/>
            </w:pPr>
            <w:r>
              <w:t>Protects scenic and natural assets that drive outdoor recreation visitation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application deadline listed by bank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Diesel Emissions Reduction Grants</w:t>
            </w:r>
          </w:p>
          <w:p>
            <w:pPr>
              <w:spacing w:after="40"/>
            </w:pPr>
            <w:r>
              <w:rPr>
                <w:b/>
              </w:rPr>
              <w:t>South Carolina Department of Environmental Services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South Carolina</w:t>
            </w:r>
            <w:r>
              <w:rPr>
                <w:b/>
              </w:rPr>
              <w:t xml:space="preserve">  Who: </w:t>
            </w:r>
            <w:r>
              <w:t>Local governments, nonprofits, private fleets, schools, and eligible entities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Can clean up shuttle, marina, park, and visitor-serving fleet equipment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Current application deadline listed by SCDES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Arts Industry Operating Support</w:t>
            </w:r>
          </w:p>
          <w:p>
            <w:pPr>
              <w:spacing w:after="40"/>
            </w:pPr>
            <w:r>
              <w:rPr>
                <w:b/>
              </w:rPr>
              <w:t>South Carolina Arts Commission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South Carolina</w:t>
            </w:r>
            <w:r>
              <w:rPr>
                <w:b/>
              </w:rPr>
              <w:t xml:space="preserve">  Who: </w:t>
            </w:r>
            <w:r>
              <w:t>South Carolina arts nonprofits and eligible organizations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Stabilizes arts groups that produce visitor-facing cultural activity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SCAC deadline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Basic and Economic Infrastructure Grants</w:t>
            </w:r>
          </w:p>
          <w:p>
            <w:pPr>
              <w:spacing w:after="40"/>
            </w:pPr>
            <w:r>
              <w:rPr>
                <w:b/>
              </w:rPr>
              <w:t>South Carolina Rural Infrastructure Authority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South Carolina</w:t>
            </w:r>
            <w:r>
              <w:rPr>
                <w:b/>
              </w:rPr>
              <w:t xml:space="preserve">  Who: </w:t>
            </w:r>
            <w:r>
              <w:t>Local governments and eligible public water or sewer applicants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Funds enabling infrastructure for rural visitor districts, trail towns, parks, and outdoor business sites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FY26 deadlines included September 15, 2025 and March 23,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Development Block Grant</w:t>
            </w:r>
          </w:p>
          <w:p>
            <w:pPr>
              <w:spacing w:after="40"/>
            </w:pPr>
            <w:r>
              <w:rPr>
                <w:b/>
              </w:rPr>
              <w:t>South Carolina Department of Commerce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South Carolina</w:t>
            </w:r>
            <w:r>
              <w:rPr>
                <w:b/>
              </w:rPr>
              <w:t xml:space="preserve">  Who: </w:t>
            </w:r>
            <w:r>
              <w:t>Non-entitlement local governments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Can fund downtown and infrastructure improvements in small communities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and semiannual Commerce cycles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Grants</w:t>
            </w:r>
          </w:p>
          <w:p>
            <w:pPr>
              <w:spacing w:after="40"/>
            </w:pPr>
            <w:r>
              <w:rPr>
                <w:b/>
              </w:rPr>
              <w:t>Community Foundation for the CSRA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South Carolina</w:t>
            </w:r>
            <w:r>
              <w:rPr>
                <w:b/>
              </w:rPr>
              <w:t xml:space="preserve">  Who: </w:t>
            </w:r>
            <w:r>
              <w:t>501c3 organizations serving eligible counties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Local community foundation support can fill small gaps for recreation-adjacent amenities, events, and nonprofit capacity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community grant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Destination Specific Tourism Marketing Grant</w:t>
            </w:r>
          </w:p>
          <w:p>
            <w:pPr>
              <w:spacing w:after="40"/>
            </w:pPr>
            <w:r>
              <w:rPr>
                <w:b/>
              </w:rPr>
              <w:t>South Carolina Department of Parks, Recreation, and Tourism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South Carolina</w:t>
            </w:r>
            <w:r>
              <w:rPr>
                <w:b/>
              </w:rPr>
              <w:t xml:space="preserve">  Who: </w:t>
            </w:r>
            <w:r>
              <w:t>Nonprofit tourism marketing organizations in designated South Carolina destination areas</w:t>
            </w:r>
            <w:r>
              <w:rPr>
                <w:b/>
              </w:rPr>
              <w:t xml:space="preserve">  Step: </w:t>
            </w:r>
            <w:r>
              <w:t>Planning</w:t>
            </w:r>
          </w:p>
          <w:p>
            <w:pPr>
              <w:spacing w:after="40"/>
            </w:pPr>
            <w:r>
              <w:t>Provide funding for destination-specific tourism marketing campaigns to drive visitation and economic impact in South Carolina communities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Duke Energy Foundation Grants</w:t>
            </w:r>
          </w:p>
          <w:p>
            <w:pPr>
              <w:spacing w:after="40"/>
            </w:pPr>
            <w:r>
              <w:rPr>
                <w:b/>
              </w:rPr>
              <w:t>Duke Energy Foundation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South Carolina</w:t>
            </w:r>
            <w:r>
              <w:rPr>
                <w:b/>
              </w:rPr>
              <w:t xml:space="preserve">  Who: </w:t>
            </w:r>
            <w:r>
              <w:t>501c3 nonprofits and eligible community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Potential match for outdoor workforce, conservation education, trail stewardship, and recreation-community partnerships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Cycle varies by focus area and portal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Emerging Destination Marketing Grant Program</w:t>
            </w:r>
          </w:p>
          <w:p>
            <w:pPr>
              <w:spacing w:after="40"/>
            </w:pPr>
            <w:r>
              <w:rPr>
                <w:b/>
              </w:rPr>
              <w:t>South Carolina Department of Parks, Recreation, and Tourism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South Carolina</w:t>
            </w:r>
            <w:r>
              <w:rPr>
                <w:b/>
              </w:rPr>
              <w:t xml:space="preserve">  Who: </w:t>
            </w:r>
            <w:r>
              <w:t>Federal nonprofit 501(c) organizations charged with marketing tourism for cities or unincorporated counties in SC with specific accommodations tax thresholds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 emerging tourism destinations in South Carolina leverage local private funds for advertising activities that generate new visitation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Federal Historic Preservation Grants and CLG Grants</w:t>
            </w:r>
          </w:p>
          <w:p>
            <w:pPr>
              <w:spacing w:after="40"/>
            </w:pPr>
            <w:r>
              <w:rPr>
                <w:b/>
              </w:rPr>
              <w:t>South Carolina Department of Archives and History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South Carolina</w:t>
            </w:r>
            <w:r>
              <w:rPr>
                <w:b/>
              </w:rPr>
              <w:t xml:space="preserve">  Who: </w:t>
            </w:r>
            <w:r>
              <w:t>Certified Local Governments and eligible preservation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small towns document and improve heritage assets for visitors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SCDAH federal grant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Folklife and Traditional Arts Projects Grants</w:t>
            </w:r>
          </w:p>
          <w:p>
            <w:pPr>
              <w:spacing w:after="40"/>
            </w:pPr>
            <w:r>
              <w:rPr>
                <w:b/>
              </w:rPr>
              <w:t>South Carolina Arts Commission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South Carolina</w:t>
            </w:r>
            <w:r>
              <w:rPr>
                <w:b/>
              </w:rPr>
              <w:t xml:space="preserve">  Who: </w:t>
            </w:r>
            <w:r>
              <w:t>Individual artists and organizations in South Carolina engaged in folk and traditional arts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 traditional arts practices including quilting, pottery, folk music, dance, oral literature, and other culturally rooted art forms passed down through generations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Land and Water Conservation Fund</w:t>
            </w:r>
          </w:p>
          <w:p>
            <w:pPr>
              <w:spacing w:after="40"/>
            </w:pPr>
            <w:r>
              <w:rPr>
                <w:b/>
              </w:rPr>
              <w:t>South Carolina Department of Parks, Recreation, and Tourism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South Carolina</w:t>
            </w:r>
            <w:r>
              <w:rPr>
                <w:b/>
              </w:rPr>
              <w:t xml:space="preserve">  Who: </w:t>
            </w:r>
            <w:r>
              <w:t>State agencies and local governments in South Carolina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Provide matching grants for acquisition or development of outdoor recreation areas and facilities to be maintained in perpetuity for public use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Outdoor Recreation Grant Program</w:t>
            </w:r>
          </w:p>
          <w:p>
            <w:pPr>
              <w:spacing w:after="40"/>
            </w:pPr>
            <w:r>
              <w:rPr>
                <w:b/>
              </w:rPr>
              <w:t>South Carolina Department of Parks, Recreation, and Tourism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South Carolina</w:t>
            </w:r>
            <w:r>
              <w:rPr>
                <w:b/>
              </w:rPr>
              <w:t xml:space="preserve">  Who: </w:t>
            </w:r>
            <w:r>
              <w:t>Local and state government entities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Acquire or develop outdoor recreation areas and facilities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Park and Recreation Development Fund</w:t>
            </w:r>
          </w:p>
          <w:p>
            <w:pPr>
              <w:spacing w:after="40"/>
            </w:pPr>
            <w:r>
              <w:rPr>
                <w:b/>
              </w:rPr>
              <w:t>South Carolina Department of Parks, Recreation, and Tourism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South Carolina</w:t>
            </w:r>
            <w:r>
              <w:rPr>
                <w:b/>
              </w:rPr>
              <w:t xml:space="preserve">  Who: </w:t>
            </w:r>
            <w:r>
              <w:t>Local governments and special purpose district entities providing recreational opportunities within each county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Development of new public recreation facilities or enhancement/renovation of existing facilities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Recreational Trails Program</w:t>
            </w:r>
          </w:p>
          <w:p>
            <w:pPr>
              <w:spacing w:after="40"/>
            </w:pPr>
            <w:r>
              <w:rPr>
                <w:b/>
              </w:rPr>
              <w:t>South Carolina Department of Parks, Recreation, and Tourism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South Carolina</w:t>
            </w:r>
            <w:r>
              <w:rPr>
                <w:b/>
              </w:rPr>
              <w:t xml:space="preserve">  Who: </w:t>
            </w:r>
            <w:r>
              <w:t>State, federal, and local government agencies and qualified private organizations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Provide and maintain recreational trails for motorized and nonmotorized use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South Carolina Conservation Bank</w:t>
            </w:r>
          </w:p>
          <w:p>
            <w:pPr>
              <w:spacing w:after="40"/>
            </w:pPr>
            <w:r>
              <w:rPr>
                <w:b/>
              </w:rPr>
              <w:t>South Carolina Conservation Bank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South Carolina</w:t>
            </w:r>
            <w:r>
              <w:rPr>
                <w:b/>
              </w:rPr>
              <w:t xml:space="preserve">  Who: </w:t>
            </w:r>
            <w:r>
              <w:t>Government agencies, land trusts, and eligible nonprofits working with willing landowners in South Carolina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Fund conservation easements and fee-simple acquisitions of natural areas, farmlands, forestlands, historic sites, and urban parks across South Carolina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State Historic Preservation Grants</w:t>
            </w:r>
          </w:p>
          <w:p>
            <w:pPr>
              <w:spacing w:after="40"/>
            </w:pPr>
            <w:r>
              <w:rPr>
                <w:b/>
              </w:rPr>
              <w:t>South Carolina Department of Archives and History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South Carolina</w:t>
            </w:r>
            <w:r>
              <w:rPr>
                <w:b/>
              </w:rPr>
              <w:t xml:space="preserve">  Who: </w:t>
            </w:r>
            <w:r>
              <w:t>Local governments, nonprofits, and eligible historic property stewards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Preserves historic assets that support rural heritage tourism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state grant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Tourism Advertising Grant Program</w:t>
            </w:r>
          </w:p>
          <w:p>
            <w:pPr>
              <w:spacing w:after="40"/>
            </w:pPr>
            <w:r>
              <w:rPr>
                <w:b/>
              </w:rPr>
              <w:t>South Carolina Department of Parks, Recreation, and Tourism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South Carolina</w:t>
            </w:r>
            <w:r>
              <w:rPr>
                <w:b/>
              </w:rPr>
              <w:t xml:space="preserve">  Who: </w:t>
            </w:r>
            <w:r>
              <w:t>501(c) tourism organizations and local government branches with tourism marketing programs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Expand economic benefits of tourism by providing matching funds for direct tourism advertising expenditures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Transportation Alternatives Program</w:t>
            </w:r>
          </w:p>
          <w:p>
            <w:pPr>
              <w:spacing w:after="40"/>
            </w:pPr>
            <w:r>
              <w:rPr>
                <w:b/>
              </w:rPr>
              <w:t>South Carolina Department of Transportation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South Carolina</w:t>
            </w:r>
            <w:r>
              <w:rPr>
                <w:b/>
              </w:rPr>
              <w:t xml:space="preserve">  Who: </w:t>
            </w:r>
            <w:r>
              <w:t>Local governments and eligible transportation sponsors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safe walking and biking access to recreation and downtown districts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SCDOT TAP round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Undiscovered SC Grant Program</w:t>
            </w:r>
          </w:p>
          <w:p>
            <w:pPr>
              <w:spacing w:after="40"/>
            </w:pPr>
            <w:r>
              <w:rPr>
                <w:b/>
              </w:rPr>
              <w:t>South Carolina Department of Parks, Recreation, and Tourism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South Carolina</w:t>
            </w:r>
            <w:r>
              <w:rPr>
                <w:b/>
              </w:rPr>
              <w:t xml:space="preserve">  Who: </w:t>
            </w:r>
            <w:r>
              <w:t>County or municipal governments with accommodations tax distributions of $1M or less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Assist communities with development of publicly owned tourism products and attractions to encourage visitation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South Dakota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Beyond Idea Grants</w:t>
            </w:r>
          </w:p>
          <w:p>
            <w:pPr>
              <w:spacing w:after="40"/>
            </w:pPr>
            <w:r>
              <w:rPr>
                <w:b/>
              </w:rPr>
              <w:t>South Dakota Community Foundation with Bush Foundation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South Dakota</w:t>
            </w:r>
            <w:r>
              <w:rPr>
                <w:b/>
              </w:rPr>
              <w:t xml:space="preserve">  Who: </w:t>
            </w:r>
            <w:r>
              <w:t>public nonprofits; verified fiscal sponsors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testing and scaling of community solutions that can support recreation-economy workforce, housing, services, and local capacity.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one 2026 round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Heartland Energy Economic Development Grants</w:t>
            </w:r>
          </w:p>
          <w:p>
            <w:pPr>
              <w:spacing w:after="40"/>
            </w:pPr>
            <w:r>
              <w:rPr>
                <w:b/>
              </w:rPr>
              <w:t>Heartland Energy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South Dakota</w:t>
            </w:r>
            <w:r>
              <w:rPr>
                <w:b/>
              </w:rPr>
              <w:t xml:space="preserve">  Who: </w:t>
            </w:r>
            <w:r>
              <w:t>cities served by Heartland Energy and their economic development corporations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Under-tracked utility funding for local projects that improve economic prosperity and quality of life in small communities.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first-come, first-served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REDI Fund</w:t>
            </w:r>
          </w:p>
          <w:p>
            <w:pPr>
              <w:spacing w:after="40"/>
            </w:pPr>
            <w:r>
              <w:rPr>
                <w:b/>
              </w:rPr>
              <w:t>South Dakota Governor's Office of Economic Development | Open when checked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South Dakota</w:t>
            </w:r>
            <w:r>
              <w:rPr>
                <w:b/>
              </w:rPr>
              <w:t xml:space="preserve">  Who: </w:t>
            </w:r>
            <w:r>
              <w:t>Businesses; local economic development corporations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lodging; outfitter; food; retail; and recreation-support businesses expand.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Ongoing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Transportation Economic Development Grants: Community Access</w:t>
            </w:r>
          </w:p>
          <w:p>
            <w:pPr>
              <w:spacing w:after="40"/>
            </w:pPr>
            <w:r>
              <w:rPr>
                <w:b/>
              </w:rPr>
              <w:t>South Dakota Department of Transportation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South Dakota</w:t>
            </w:r>
            <w:r>
              <w:rPr>
                <w:b/>
              </w:rPr>
              <w:t xml:space="preserve">  Who: </w:t>
            </w:r>
            <w:r>
              <w:t>Local governments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Improves access to downtowns; trailheads; attractions; recreation businesses.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Community Access applications due Jul 15 annually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Arts Council Grants</w:t>
            </w:r>
          </w:p>
          <w:p>
            <w:pPr>
              <w:spacing w:after="40"/>
            </w:pPr>
            <w:r>
              <w:rPr>
                <w:b/>
              </w:rPr>
              <w:t>South Dakota Arts Council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South Dakota</w:t>
            </w:r>
            <w:r>
              <w:rPr>
                <w:b/>
              </w:rPr>
              <w:t xml:space="preserve">  Who: </w:t>
            </w:r>
            <w:r>
              <w:t>Nonprofits; local governments; schools; tribes; artists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cultural events and creative placemaking in recreation gateway towns.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FY27 grants generally due Mar 1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Bush Prize: South Dakota</w:t>
            </w:r>
          </w:p>
          <w:p>
            <w:pPr>
              <w:spacing w:after="40"/>
            </w:pPr>
            <w:r>
              <w:rPr>
                <w:b/>
              </w:rPr>
              <w:t>South Dakota Community Foundation with Bush Foundation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South Dakota</w:t>
            </w:r>
            <w:r>
              <w:rPr>
                <w:b/>
              </w:rPr>
              <w:t xml:space="preserve">  Who: </w:t>
            </w:r>
            <w:r>
              <w:t>501(c)(3) public charities; government entities; fiscal sponsors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Flexible support can strengthen high-performing rural or tribal organizations that anchor recreation, tourism, and community readiness.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annual; 2026 finalist review July-August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Land and Water Conservation Fund</w:t>
            </w:r>
          </w:p>
          <w:p>
            <w:pPr>
              <w:spacing w:after="40"/>
            </w:pPr>
            <w:r>
              <w:rPr>
                <w:b/>
              </w:rPr>
              <w:t>South Dakota Game Fish and Parks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South Dakota</w:t>
            </w:r>
            <w:r>
              <w:rPr>
                <w:b/>
              </w:rPr>
              <w:t xml:space="preserve">  Who: </w:t>
            </w:r>
            <w:r>
              <w:t>City; county; township; tribal governments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Builds local parks and outdoor assets in small recreation destinations.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applications due Apr 30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Local Infrastructure Improvement Program</w:t>
            </w:r>
          </w:p>
          <w:p>
            <w:pPr>
              <w:spacing w:after="40"/>
            </w:pPr>
            <w:r>
              <w:rPr>
                <w:b/>
              </w:rPr>
              <w:t>South Dakota Governor's Office of Economic Development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South Dakota</w:t>
            </w:r>
            <w:r>
              <w:rPr>
                <w:b/>
              </w:rPr>
              <w:t xml:space="preserve">  Who: </w:t>
            </w:r>
            <w:r>
              <w:t>local development corporations; tribal governments; political subdivisions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Can fund infrastructure tied to outdoor businesses, recreation-adjacent commercial districts, and gateway-community economic projects.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quarterly: Jan. 31; Apr. 30; Jul. 31; Oct. 3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Recreational Trails Program</w:t>
            </w:r>
          </w:p>
          <w:p>
            <w:pPr>
              <w:spacing w:after="40"/>
            </w:pPr>
            <w:r>
              <w:rPr>
                <w:b/>
              </w:rPr>
              <w:t>South Dakota Game Fish and Parks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South Dakota</w:t>
            </w:r>
            <w:r>
              <w:rPr>
                <w:b/>
              </w:rPr>
              <w:t xml:space="preserve">  Who: </w:t>
            </w:r>
            <w:r>
              <w:t>Local governments; agencies; trail groups; nonprofits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trail systems that anchor rural recreation economies.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applications due Apr 10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Specialty Crop Block Grant Program</w:t>
            </w:r>
          </w:p>
          <w:p>
            <w:pPr>
              <w:spacing w:after="40"/>
            </w:pPr>
            <w:r>
              <w:rPr>
                <w:b/>
              </w:rPr>
              <w:t>South Dakota Department of Agriculture and Natural Resources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South Dakota</w:t>
            </w:r>
            <w:r>
              <w:rPr>
                <w:b/>
              </w:rPr>
              <w:t xml:space="preserve">  Who: </w:t>
            </w:r>
            <w:r>
              <w:t>Producers; nonprofits; universities; agencies; industry groups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farm-market and local-food assets that pair with rural tourism routes.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RFP posted; confirm deadline in RFP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Tennessee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Agricultural Enterprise Fund</w:t>
            </w:r>
          </w:p>
          <w:p>
            <w:pPr>
              <w:spacing w:after="40"/>
            </w:pPr>
            <w:r>
              <w:rPr>
                <w:b/>
              </w:rPr>
              <w:t>Tennessee Department of Agriculture with TNECD | Open when checked | Financing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Tennessee</w:t>
            </w:r>
            <w:r>
              <w:rPr>
                <w:b/>
              </w:rPr>
              <w:t xml:space="preserve">  Who: </w:t>
            </w:r>
            <w:r>
              <w:t>eligible agricultural enterprises with business plan and proof of financing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farm, food, and forest enterprises that can anchor agritourism, trail-town supply chains, and rural visitor services.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current online application portal; verify cycle deadline in portal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Impact Grants</w:t>
            </w:r>
          </w:p>
          <w:p>
            <w:pPr>
              <w:spacing w:after="40"/>
            </w:pPr>
            <w:r>
              <w:rPr>
                <w:b/>
              </w:rPr>
              <w:t>Community Foundation of West Tennessee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Tennessee</w:t>
            </w:r>
            <w:r>
              <w:rPr>
                <w:b/>
              </w:rPr>
              <w:t xml:space="preserve">  Who: </w:t>
            </w:r>
            <w:r>
              <w:t>501(c)(3) organizations active at least 3 years; active foundation funds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Can support local nonprofit capacity, visitor-serving amenities, and community projects in rural West Tennessee counties.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Feb. 9-Mar. 31, 2026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Tourism Enhancement Grant</w:t>
            </w:r>
          </w:p>
          <w:p>
            <w:pPr>
              <w:spacing w:after="40"/>
            </w:pPr>
            <w:r>
              <w:rPr>
                <w:b/>
              </w:rPr>
              <w:t>Tennessee Department of Tourist Development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Tennessee</w:t>
            </w:r>
            <w:r>
              <w:rPr>
                <w:b/>
              </w:rPr>
              <w:t xml:space="preserve">  Who: </w:t>
            </w:r>
            <w:r>
              <w:t>Local governments; nonprofits; quasi-government tourism entities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Funds physical tourism enhancements useful to small recreation destinations.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Round 8 reimbursement request due Jun 30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Tourism Marketing Grant</w:t>
            </w:r>
          </w:p>
          <w:p>
            <w:pPr>
              <w:spacing w:after="40"/>
            </w:pPr>
            <w:r>
              <w:rPr>
                <w:b/>
              </w:rPr>
              <w:t>Tennessee Department of Tourist Development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Tennessee</w:t>
            </w:r>
            <w:r>
              <w:rPr>
                <w:b/>
              </w:rPr>
              <w:t xml:space="preserve">  Who: </w:t>
            </w:r>
            <w:r>
              <w:t>Official tourism organizations; DMOs; local tourism entities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Helps rural recreation communities market trails; waterways; parks; heritage sites.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Applications closed until Jul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Texas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Grants Program</w:t>
            </w:r>
          </w:p>
          <w:p>
            <w:pPr>
              <w:spacing w:after="40"/>
            </w:pPr>
            <w:r>
              <w:rPr>
                <w:b/>
              </w:rPr>
              <w:t>Lower Colorado River Authority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Texas</w:t>
            </w:r>
            <w:r>
              <w:rPr>
                <w:b/>
              </w:rPr>
              <w:t xml:space="preserve">  Who: </w:t>
            </w:r>
            <w:r>
              <w:t>eligible community organizations in LCRA service area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Funds local parks, civic facilities, and river-region amenities that support recreation communities.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standing $100,000 grants begin July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Event Trust Funds</w:t>
            </w:r>
          </w:p>
          <w:p>
            <w:pPr>
              <w:spacing w:after="40"/>
            </w:pPr>
            <w:r>
              <w:rPr>
                <w:b/>
              </w:rPr>
              <w:t>Office of the Governor Economic Development and Tourism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Texas</w:t>
            </w:r>
            <w:r>
              <w:rPr>
                <w:b/>
              </w:rPr>
              <w:t xml:space="preserve">  Who: </w:t>
            </w:r>
            <w:r>
              <w:t>Local governments; endorsing municipalities or counties; eligible event organizers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rural destinations attract festivals; races; tournaments; outdoor events.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 by event deadline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Local Parks Grants</w:t>
            </w:r>
          </w:p>
          <w:p>
            <w:pPr>
              <w:spacing w:after="40"/>
            </w:pPr>
            <w:r>
              <w:rPr>
                <w:b/>
              </w:rPr>
              <w:t>Texas Parks and Wildlife Department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Texas</w:t>
            </w:r>
            <w:r>
              <w:rPr>
                <w:b/>
              </w:rPr>
              <w:t xml:space="preserve">  Who: </w:t>
            </w:r>
            <w:r>
              <w:t>Local governments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Builds rural park and recreation infrastructure that supports outdoor tourism.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Applications open May 1 2026; due Aug 1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Power Up Community Grants</w:t>
            </w:r>
          </w:p>
          <w:p>
            <w:pPr>
              <w:spacing w:after="40"/>
            </w:pPr>
            <w:r>
              <w:rPr>
                <w:b/>
              </w:rPr>
              <w:t>GVEC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Texas</w:t>
            </w:r>
            <w:r>
              <w:rPr>
                <w:b/>
              </w:rPr>
              <w:t xml:space="preserve">  Who: </w:t>
            </w:r>
            <w:r>
              <w:t>nonprofits and community organizations in GVEC service area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Proven utility-funded source for parks, historic landmarks, and shared public spaces in small communities.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next deadline Aug. 17,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Travel Texas Co-op Opportunities</w:t>
            </w:r>
          </w:p>
          <w:p>
            <w:pPr>
              <w:spacing w:after="40"/>
            </w:pPr>
            <w:r>
              <w:rPr>
                <w:b/>
              </w:rPr>
              <w:t>Office of the Governor Economic Development and Tourism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Texas</w:t>
            </w:r>
            <w:r>
              <w:rPr>
                <w:b/>
              </w:rPr>
              <w:t xml:space="preserve">  Who: </w:t>
            </w:r>
            <w:r>
              <w:t>Texas travel industry partners; destinations; tourism businesses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Lets smaller recreation destinations buy into state-scale marketing channels.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FY26 media co-op enrollment through Jul 4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TxCDBG Downtown Revitalization and Main Street Programs</w:t>
            </w:r>
          </w:p>
          <w:p>
            <w:pPr>
              <w:spacing w:after="40"/>
            </w:pPr>
            <w:r>
              <w:rPr>
                <w:b/>
              </w:rPr>
              <w:t>Texas Department of Agriculture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Texas</w:t>
            </w:r>
            <w:r>
              <w:rPr>
                <w:b/>
              </w:rPr>
              <w:t xml:space="preserve">  Who: </w:t>
            </w:r>
            <w:r>
              <w:t>Incorporated municipalities; Main Street communities where applicable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Strengthens historic downtowns that serve as recreation gateway hubs.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Phase 2 due Jul 24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TxCDBG State Urgent Need Fund</w:t>
            </w:r>
          </w:p>
          <w:p>
            <w:pPr>
              <w:spacing w:after="40"/>
            </w:pPr>
            <w:r>
              <w:rPr>
                <w:b/>
              </w:rPr>
              <w:t>Texas Department of Agriculture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Texas</w:t>
            </w:r>
            <w:r>
              <w:rPr>
                <w:b/>
              </w:rPr>
              <w:t xml:space="preserve">  Who: </w:t>
            </w:r>
            <w:r>
              <w:t>Non-entitlement local governments with qualifying urgent need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recreation towns restore access and utilities after floods; storms; fires.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As needed after qualifying events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Grants</w:t>
            </w:r>
          </w:p>
          <w:p>
            <w:pPr>
              <w:spacing w:after="40"/>
            </w:pPr>
            <w:r>
              <w:rPr>
                <w:b/>
              </w:rPr>
              <w:t>Pedernales Electric Cooperative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Texas</w:t>
            </w:r>
            <w:r>
              <w:rPr>
                <w:b/>
              </w:rPr>
              <w:t xml:space="preserve">  Who: </w:t>
            </w:r>
            <w:r>
              <w:t>501(c)(3) and 501(c)(4) nonprofits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Useful small capital source for trail nonprofits, visitor centers, parks groups, and community hubs in Hill Country communities.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fall 2026 application; awards January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Outdoor Outreach Program</w:t>
            </w:r>
          </w:p>
          <w:p>
            <w:pPr>
              <w:spacing w:after="40"/>
            </w:pPr>
            <w:r>
              <w:rPr>
                <w:b/>
              </w:rPr>
              <w:t>Texas Parks and Wildlife Department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Texas</w:t>
            </w:r>
            <w:r>
              <w:rPr>
                <w:b/>
              </w:rPr>
              <w:t xml:space="preserve">  Who: </w:t>
            </w:r>
            <w:r>
              <w:t>nonprofits; schools; local governments; universities; eligible community sponsors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outdoor participation programs rather than standard park construction, making it useful for RERC access and stewardship goals.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TPWD recreation grant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Recreational Trails Grants</w:t>
            </w:r>
          </w:p>
          <w:p>
            <w:pPr>
              <w:spacing w:after="40"/>
            </w:pPr>
            <w:r>
              <w:rPr>
                <w:b/>
              </w:rPr>
              <w:t>Texas Parks and Wildlife Department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Texas</w:t>
            </w:r>
            <w:r>
              <w:rPr>
                <w:b/>
              </w:rPr>
              <w:t xml:space="preserve">  Who: </w:t>
            </w:r>
            <w:r>
              <w:t>Local governments; nonprofits; state/federal agencies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Directly funds trail assets for recreation economy communities.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cycle; 2026 awards listed by TPWD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Texas Preservation Trust Fund</w:t>
            </w:r>
          </w:p>
          <w:p>
            <w:pPr>
              <w:spacing w:after="40"/>
            </w:pPr>
            <w:r>
              <w:rPr>
                <w:b/>
              </w:rPr>
              <w:t>Texas Historical Commission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Texas</w:t>
            </w:r>
            <w:r>
              <w:rPr>
                <w:b/>
              </w:rPr>
              <w:t xml:space="preserve">  Who: </w:t>
            </w:r>
            <w:r>
              <w:t>sponsors of eligible historic properties or projects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Historic downtown and site preservation can strengthen heritage tourism, trail towns, and rural visitor districts.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FY2027 closed Feb. 2, 2026; FY2028 expected Dec.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TxCDBG Community Development Fund</w:t>
            </w:r>
          </w:p>
          <w:p>
            <w:pPr>
              <w:spacing w:after="40"/>
            </w:pPr>
            <w:r>
              <w:rPr>
                <w:b/>
              </w:rPr>
              <w:t>Texas Department of Agriculture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Texas</w:t>
            </w:r>
            <w:r>
              <w:rPr>
                <w:b/>
              </w:rPr>
              <w:t xml:space="preserve">  Who: </w:t>
            </w:r>
            <w:r>
              <w:t>Non-entitlement cities and counties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Funds basic infrastructure that lets rural recreation destinations host visitors safely.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Next CDF cycle expected Dec 2026 for 2027-2028 funds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U.S. Virgin Islands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Electrical Innovation Program</w:t>
            </w:r>
          </w:p>
          <w:p>
            <w:pPr>
              <w:spacing w:after="40"/>
            </w:pPr>
            <w:r>
              <w:rPr>
                <w:b/>
              </w:rPr>
              <w:t>Virgin Islands Energy Office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U.S. Virgin Islands</w:t>
            </w:r>
            <w:r>
              <w:rPr>
                <w:b/>
              </w:rPr>
              <w:t xml:space="preserve">  Who: </w:t>
            </w:r>
            <w:r>
              <w:t>Community-based organizations serving low- to moderate-income people and vulnerable populations in the U.S. Virgin Islands.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Funds solar and battery microgrids that strengthen community facility resilience and reduce outage impacts.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Program operates from June 2025 through June 2029; confirm current intake requirements with VIEO.</w:t>
            </w:r>
          </w:p>
          <w:p>
            <w:r>
              <w:rPr>
                <w:b/>
              </w:rPr>
              <w:t xml:space="preserve">Last checked: </w:t>
            </w:r>
            <w:r>
              <w:t>2026-06-24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VI Battery Energy Storage Program</w:t>
            </w:r>
          </w:p>
          <w:p>
            <w:pPr>
              <w:spacing w:after="40"/>
            </w:pPr>
            <w:r>
              <w:rPr>
                <w:b/>
              </w:rPr>
              <w:t>Virgin Islands Energy Office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U.S. Virgin Islands</w:t>
            </w:r>
            <w:r>
              <w:rPr>
                <w:b/>
              </w:rPr>
              <w:t xml:space="preserve">  Who: </w:t>
            </w:r>
            <w:r>
              <w:t>Eligible U.S. Virgin Islands residents, small businesses, and nonprofits with active WAPA service and qualifying systems.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Provides battery backup rebates that help homes, small businesses, and nonprofits stay operational during outages.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Applications are accepted through the VIBES application link while funding remains available.</w:t>
            </w:r>
          </w:p>
          <w:p>
            <w:r>
              <w:rPr>
                <w:b/>
              </w:rPr>
              <w:t xml:space="preserve">Last checked: </w:t>
            </w:r>
            <w:r>
              <w:t>2026-06-24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CFVI Grant Opportunities</w:t>
            </w:r>
          </w:p>
          <w:p>
            <w:pPr>
              <w:spacing w:after="40"/>
            </w:pPr>
            <w:r>
              <w:rPr>
                <w:b/>
              </w:rPr>
              <w:t>Community Foundation of the Virgin Islands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U.S. Virgin Islands</w:t>
            </w:r>
            <w:r>
              <w:rPr>
                <w:b/>
              </w:rPr>
              <w:t xml:space="preserve">  Who: </w:t>
            </w:r>
            <w:r>
              <w:t>U.S. Virgin Islands nonprofits and community partners invited or eligible under each posted opportunity.</w:t>
            </w:r>
            <w:r>
              <w:rPr>
                <w:b/>
              </w:rPr>
              <w:t xml:space="preserve">  Step: </w:t>
            </w:r>
            <w:r>
              <w:t>Capacity Building</w:t>
            </w:r>
          </w:p>
          <w:p>
            <w:pPr>
              <w:spacing w:after="40"/>
            </w:pPr>
            <w:r>
              <w:t>Supports local solutions, nonprofit capacity, community needs, and territory-wide impact through CFVI grant programs.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CFVI posts available opportunities through its grant portal and interest forms.</w:t>
            </w:r>
          </w:p>
          <w:p>
            <w:r>
              <w:rPr>
                <w:b/>
              </w:rPr>
              <w:t xml:space="preserve">Last checked: </w:t>
            </w:r>
            <w:r>
              <w:t>2026-06-24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Humanities Council of the Virgin Islands Grants</w:t>
            </w:r>
          </w:p>
          <w:p>
            <w:pPr>
              <w:spacing w:after="40"/>
            </w:pPr>
            <w:r>
              <w:rPr>
                <w:b/>
              </w:rPr>
              <w:t>Community Foundation of the Virgin Islands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U.S. Virgin Islands</w:t>
            </w:r>
            <w:r>
              <w:rPr>
                <w:b/>
              </w:rPr>
              <w:t xml:space="preserve">  Who: </w:t>
            </w:r>
            <w:r>
              <w:t>U.S. Virgin Islands organizations and humanities partners listed by each grant opportunity.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Supports humanities, culture, public history, storytelling, community engagement, and preservation projects in the U.S. Virgin Islands.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HCVI and CFVI grant opportunity pages for current grant windows.</w:t>
            </w:r>
          </w:p>
          <w:p>
            <w:r>
              <w:rPr>
                <w:b/>
              </w:rPr>
              <w:t xml:space="preserve">Last checked: </w:t>
            </w:r>
            <w:r>
              <w:t>2026-06-24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Judith A. Towle Environmental Studies Fund</w:t>
            </w:r>
          </w:p>
          <w:p>
            <w:pPr>
              <w:spacing w:after="40"/>
            </w:pPr>
            <w:r>
              <w:rPr>
                <w:b/>
              </w:rPr>
              <w:t>Community Foundation of the Virgin Islands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U.S. Virgin Islands</w:t>
            </w:r>
            <w:r>
              <w:rPr>
                <w:b/>
              </w:rPr>
              <w:t xml:space="preserve">  Who: </w:t>
            </w:r>
            <w:r>
              <w:t>Organizations and projects addressing environmental concerns in the insular Caribbean as listed by CFVI.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Provides annual grants for environmental concerns in the insular Caribbean, including conservation, education, research, and citizen science projects.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Applications generally open in the fall each year; check CFVI for the current cycle.</w:t>
            </w:r>
          </w:p>
          <w:p>
            <w:r>
              <w:rPr>
                <w:b/>
              </w:rPr>
              <w:t xml:space="preserve">Last checked: </w:t>
            </w:r>
            <w:r>
              <w:t>2026-06-24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USVIEDA Development Loan Program</w:t>
            </w:r>
          </w:p>
          <w:p>
            <w:pPr>
              <w:spacing w:after="40"/>
            </w:pPr>
            <w:r>
              <w:rPr>
                <w:b/>
              </w:rPr>
              <w:t>U.S. Virgin Islands Economic Development Authority | Recurring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U.S. Virgin Islands</w:t>
            </w:r>
            <w:r>
              <w:rPr>
                <w:b/>
              </w:rPr>
              <w:t xml:space="preserve">  Who: </w:t>
            </w:r>
            <w:r>
              <w:t>Qualified U.S. Virgin Islands residents and businesses that meet program requirements.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Provides business financing for eligible U.S. Virgin Islands businesses and entrepreneurs.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Applications appear to be accepted through USVIEDA program forms; confirm current requirements before applying.</w:t>
            </w:r>
          </w:p>
          <w:p>
            <w:r>
              <w:rPr>
                <w:b/>
              </w:rPr>
              <w:t xml:space="preserve">Last checked: </w:t>
            </w:r>
            <w:r>
              <w:t>2026-06-24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USVIEDA Farmers and Fishermen Loan Program</w:t>
            </w:r>
          </w:p>
          <w:p>
            <w:pPr>
              <w:spacing w:after="40"/>
            </w:pPr>
            <w:r>
              <w:rPr>
                <w:b/>
              </w:rPr>
              <w:t>U.S. Virgin Islands Economic Development Authority | Recurring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U.S. Virgin Islands</w:t>
            </w:r>
            <w:r>
              <w:rPr>
                <w:b/>
              </w:rPr>
              <w:t xml:space="preserve">  Who: </w:t>
            </w:r>
            <w:r>
              <w:t>Commercial farmers and fishermen that meet USVIEDA requirements.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Supports commercial farming and fishing businesses that can strengthen local food, working waterfront, and recreation economy supply chains.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Applications appear to be accepted through USVIEDA program forms; confirm current requirements before applying.</w:t>
            </w:r>
          </w:p>
          <w:p>
            <w:r>
              <w:rPr>
                <w:b/>
              </w:rPr>
              <w:t xml:space="preserve">Last checked: </w:t>
            </w:r>
            <w:r>
              <w:t>2026-06-24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USVIEDA Micro-Credit Loan Program</w:t>
            </w:r>
          </w:p>
          <w:p>
            <w:pPr>
              <w:spacing w:after="40"/>
            </w:pPr>
            <w:r>
              <w:rPr>
                <w:b/>
              </w:rPr>
              <w:t>U.S. Virgin Islands Economic Development Authority | Recurring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U.S. Virgin Islands</w:t>
            </w:r>
            <w:r>
              <w:rPr>
                <w:b/>
              </w:rPr>
              <w:t xml:space="preserve">  Who: </w:t>
            </w:r>
            <w:r>
              <w:t>Qualified U.S. Virgin Islands residents and businesses that meet program requirements.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Offers smaller business loans for start-ups and operating businesses in the U.S. Virgin Islands.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Applications appear to be accepted through USVIEDA program forms; confirm current requirements before applying.</w:t>
            </w:r>
          </w:p>
          <w:p>
            <w:r>
              <w:rPr>
                <w:b/>
              </w:rPr>
              <w:t xml:space="preserve">Last checked: </w:t>
            </w:r>
            <w:r>
              <w:t>2026-06-24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USVIEDA State Small Business Credit Initiative</w:t>
            </w:r>
          </w:p>
          <w:p>
            <w:pPr>
              <w:spacing w:after="40"/>
            </w:pPr>
            <w:r>
              <w:rPr>
                <w:b/>
              </w:rPr>
              <w:t>U.S. Virgin Islands Economic Development Authority | Recurring | Financing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U.S. Virgin Islands</w:t>
            </w:r>
            <w:r>
              <w:rPr>
                <w:b/>
              </w:rPr>
              <w:t xml:space="preserve">  Who: </w:t>
            </w:r>
            <w:r>
              <w:t>Eligible U.S. Virgin Islands small businesses and participating lenders.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Supports small business lending, collateral support, loan participation, guarantees, and bond support for business growth.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Confirm current participating lender and program requirements with USVIEDA; confirm current requirements before applying.</w:t>
            </w:r>
          </w:p>
          <w:p>
            <w:r>
              <w:rPr>
                <w:b/>
              </w:rPr>
              <w:t xml:space="preserve">Last checked: </w:t>
            </w:r>
            <w:r>
              <w:t>2026-06-24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Urban and Community Forestry Program</w:t>
            </w:r>
          </w:p>
          <w:p>
            <w:pPr>
              <w:spacing w:after="40"/>
            </w:pPr>
            <w:r>
              <w:rPr>
                <w:b/>
              </w:rPr>
              <w:t>Community Foundation of the Virgin Islands and Virgin Islands Department of Agriculture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U.S. Virgin Islands</w:t>
            </w:r>
            <w:r>
              <w:rPr>
                <w:b/>
              </w:rPr>
              <w:t xml:space="preserve">  Who: </w:t>
            </w:r>
            <w:r>
              <w:t>U.S. Virgin Islands local governments, nonprofits, schools, institutions, neighborhood groups, and eligible partners listed by the program.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Supports tree planting, food forests, community forestry, urban canopy, public green space, workforce, and environmental resilience in the U.S. Virgin Islands.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The listed 2026 round was April 1 to June 1; check CFVI for the next cycle.</w:t>
            </w:r>
          </w:p>
          <w:p>
            <w:r>
              <w:rPr>
                <w:b/>
              </w:rPr>
              <w:t xml:space="preserve">Last checked: </w:t>
            </w:r>
            <w:r>
              <w:t>2026-06-24</w:t>
            </w:r>
          </w:p>
        </w:tc>
      </w:tr>
    </w:tbl>
    <w:p>
      <w:pPr>
        <w:spacing w:after="0"/>
      </w:pPr>
    </w:p>
    <w:p>
      <w:pPr>
        <w:pStyle w:val="Heading2"/>
      </w:pPr>
      <w:r>
        <w:t>United States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Continuum of Care</w:t>
            </w:r>
          </w:p>
          <w:p>
            <w:pPr>
              <w:spacing w:after="40"/>
            </w:pPr>
            <w:r>
              <w:rPr>
                <w:b/>
              </w:rPr>
              <w:t>HUD | Available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United States</w:t>
            </w:r>
            <w:r>
              <w:rPr>
                <w:b/>
              </w:rPr>
              <w:t xml:space="preserve">  Who: </w:t>
            </w:r>
            <w:r>
              <w:t>nonprofit, states, indian tribes, and local governments</w:t>
            </w:r>
            <w:r>
              <w:rPr>
                <w:b/>
              </w:rPr>
              <w:t xml:space="preserve">  Step: </w:t>
            </w:r>
            <w:r>
              <w:t>Planning</w:t>
            </w:r>
          </w:p>
          <w:p>
            <w:pPr>
              <w:spacing w:after="40"/>
            </w:pPr>
            <w:r>
              <w:t>Helps communities coordinate housing and services to prevent and end homelessness, rehouse people quickly, connect households with mainstream programs, and support long-term stability.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Available online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Brownfields Program</w:t>
            </w:r>
          </w:p>
          <w:p>
            <w:pPr>
              <w:spacing w:after="40"/>
            </w:pPr>
            <w:r>
              <w:rPr>
                <w:b/>
              </w:rPr>
              <w:t>U.S. Environmental Protection Agency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United States</w:t>
            </w:r>
            <w:r>
              <w:rPr>
                <w:b/>
              </w:rPr>
              <w:t xml:space="preserve">  Who: </w:t>
            </w:r>
            <w:r>
              <w:t>varies by grant</w:t>
            </w:r>
            <w:r>
              <w:rPr>
                <w:b/>
              </w:rPr>
              <w:t xml:space="preserve">  Step: </w:t>
            </w:r>
            <w:r>
              <w:t>Cleanup</w:t>
            </w:r>
          </w:p>
          <w:p>
            <w:pPr>
              <w:spacing w:after="40"/>
            </w:pPr>
            <w:r>
              <w:t>To help assess, clean up and sustainably reuse brownfield sites across the country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Challenge America</w:t>
            </w:r>
          </w:p>
          <w:p>
            <w:pPr>
              <w:spacing w:after="40"/>
            </w:pPr>
            <w:r>
              <w:rPr>
                <w:b/>
              </w:rPr>
              <w:t>National Endowments for the Arts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United States</w:t>
            </w:r>
            <w:r>
              <w:rPr>
                <w:b/>
              </w:rPr>
              <w:t xml:space="preserve">  Who: </w:t>
            </w:r>
            <w:r>
              <w:t>Nonprofit, tax-exempt 501(c)(3), U.S. organizations; Units of state or local government; or Federally recognized tribal communities or tribes.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arts projects from small organizations that extend the reach of the arts to underserved groups/communities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Clean Water State Revolving Fund</w:t>
            </w:r>
          </w:p>
          <w:p>
            <w:pPr>
              <w:spacing w:after="40"/>
            </w:pPr>
            <w:r>
              <w:rPr>
                <w:b/>
              </w:rPr>
              <w:t>U.S. Environmental Protection Agency | Recurring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United States</w:t>
            </w:r>
            <w:r>
              <w:rPr>
                <w:b/>
              </w:rPr>
              <w:t xml:space="preserve">  Who: </w:t>
            </w:r>
            <w:r>
              <w:t>See program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Provides low-cost financing to communities for a wide range of water quality infrastructure projects, including municipal wastewater facilities, nonpoint source pollution control, decentralized wastewater treatment systems, stormwater runoff mitigation, green infrastructure, estuary protection, and water reuse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Forest Legacy Program</w:t>
            </w:r>
          </w:p>
          <w:p>
            <w:pPr>
              <w:spacing w:after="40"/>
            </w:pPr>
            <w:r>
              <w:rPr>
                <w:b/>
              </w:rPr>
              <w:t>USDA Forest Service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United States</w:t>
            </w:r>
            <w:r>
              <w:rPr>
                <w:b/>
              </w:rPr>
              <w:t xml:space="preserve">  Who: </w:t>
            </w:r>
            <w:r>
              <w:t>landowners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To encourage the protection of privately owned forest lands through conservation easements or land purchases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Native American Library Services Enhancement Grants</w:t>
            </w:r>
          </w:p>
          <w:p>
            <w:pPr>
              <w:spacing w:after="40"/>
            </w:pPr>
            <w:r>
              <w:rPr>
                <w:b/>
              </w:rPr>
              <w:t>Institute of Museum and Library Services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United States</w:t>
            </w:r>
            <w:r>
              <w:rPr>
                <w:b/>
              </w:rPr>
              <w:t xml:space="preserve">  Who: </w:t>
            </w:r>
            <w:r>
              <w:t>Federally recognized native communities that offer library and/or archival services to the community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To assist eligible Native Communities in sustaining and improving library services with their communities.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Our Town</w:t>
            </w:r>
          </w:p>
          <w:p>
            <w:pPr>
              <w:spacing w:after="40"/>
            </w:pPr>
            <w:r>
              <w:rPr>
                <w:b/>
              </w:rPr>
              <w:t>National Endowments for the Arts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United States</w:t>
            </w:r>
            <w:r>
              <w:rPr>
                <w:b/>
              </w:rPr>
              <w:t xml:space="preserve">  Who: </w:t>
            </w:r>
            <w:r>
              <w:t>Nonprofit, tax-exempt 501(c)(3), U.S. organizations; Units of state or local government; or Federally recognized tribal communities or tribes.</w:t>
            </w:r>
            <w:r>
              <w:rPr>
                <w:b/>
              </w:rPr>
              <w:t xml:space="preserve">  Step: </w:t>
            </w:r>
            <w:r>
              <w:t>Planning</w:t>
            </w:r>
          </w:p>
          <w:p>
            <w:pPr>
              <w:spacing w:after="40"/>
            </w:pPr>
            <w:r>
              <w:t>Support creative placemaking projects that integrate arts, culture, and design in efforts to advance local economic, physical, and other community-desired outcomes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Recreational Trails Program</w:t>
            </w:r>
          </w:p>
          <w:p>
            <w:pPr>
              <w:spacing w:after="40"/>
            </w:pPr>
            <w:r>
              <w:rPr>
                <w:b/>
              </w:rPr>
              <w:t>U.S. Department of Transportation Federal Highway Administration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United States</w:t>
            </w:r>
            <w:r>
              <w:rPr>
                <w:b/>
              </w:rPr>
              <w:t xml:space="preserve">  Who: </w:t>
            </w:r>
            <w:r>
              <w:t>States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To the States to develop and maintain recreational trails and trail-related facilities for both nonmotorized and motorized recreational trail uses.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Transportation Alternatives Set-Aside</w:t>
            </w:r>
          </w:p>
          <w:p>
            <w:pPr>
              <w:spacing w:after="40"/>
            </w:pPr>
            <w:r>
              <w:rPr>
                <w:b/>
              </w:rPr>
              <w:t>U.S. Department of Transportation Federal Highway Administration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United States</w:t>
            </w:r>
            <w:r>
              <w:rPr>
                <w:b/>
              </w:rPr>
              <w:t xml:space="preserve">  Who: </w:t>
            </w:r>
            <w:r>
              <w:t>States and regional transportation planning agencies</w:t>
            </w:r>
            <w:r>
              <w:rPr>
                <w:b/>
              </w:rPr>
              <w:t xml:space="preserve">  Step: </w:t>
            </w:r>
            <w:r>
              <w:t>Planning</w:t>
            </w:r>
          </w:p>
          <w:p>
            <w:pPr>
              <w:spacing w:after="40"/>
            </w:pPr>
            <w:r>
              <w:t>Supports smaller transportation projects such as walking and biking facilities, recreational trails, safe routes to school, historic preservation, environmental work, overlooks, and safety studies.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USDA Forest Service - Urban and Community Forestry Program</w:t>
            </w:r>
          </w:p>
          <w:p>
            <w:pPr>
              <w:spacing w:after="40"/>
            </w:pPr>
            <w:r>
              <w:rPr>
                <w:b/>
              </w:rPr>
              <w:t>USDA Forest Service | Recurring | Grant and Technical Assistance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United States</w:t>
            </w:r>
            <w:r>
              <w:rPr>
                <w:b/>
              </w:rPr>
              <w:t xml:space="preserve">  Who: </w:t>
            </w:r>
            <w:r>
              <w:t>State and local agencies, universities, and nonprofit organizations</w:t>
            </w:r>
            <w:r>
              <w:rPr>
                <w:b/>
              </w:rPr>
              <w:t xml:space="preserve">  Step: </w:t>
            </w:r>
            <w:r>
              <w:t>Planning; implementation; operations and maintenance</w:t>
            </w:r>
          </w:p>
          <w:p>
            <w:pPr>
              <w:spacing w:after="40"/>
            </w:pPr>
            <w:r>
              <w:t>Provides information, tools, technical support, and funding that help communities maintain, restore, and improve trees, forests, and green spaces.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The program manages several funding opportunities. The Community Tree Resource Utilization notice is pending release.</w:t>
            </w:r>
          </w:p>
          <w:p>
            <w:r>
              <w:rPr>
                <w:b/>
              </w:rPr>
              <w:t xml:space="preserve">Last checked: </w:t>
            </w:r>
            <w:r>
              <w:t>2026-06-23</w:t>
            </w:r>
          </w:p>
        </w:tc>
      </w:tr>
    </w:tbl>
    <w:p>
      <w:pPr>
        <w:spacing w:after="0"/>
      </w:pPr>
    </w:p>
    <w:p>
      <w:pPr>
        <w:pStyle w:val="Heading2"/>
      </w:pPr>
      <w:r>
        <w:t>Utah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Outdoor Recreation Planning Assistance</w:t>
            </w:r>
          </w:p>
          <w:p>
            <w:pPr>
              <w:spacing w:after="40"/>
            </w:pPr>
            <w:r>
              <w:rPr>
                <w:b/>
              </w:rPr>
              <w:t>Utah Division of Outdoor Recreation | Available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Utah</w:t>
            </w:r>
            <w:r>
              <w:rPr>
                <w:b/>
              </w:rPr>
              <w:t xml:space="preserve">  Who: </w:t>
            </w:r>
            <w:r>
              <w:t>Municipalities; counties; tribes; nonprofits; agencies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Fits RERC communities that need plans before construction grants.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cycle Apr 6 to May 15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Blue Sky Community Project Funding</w:t>
            </w:r>
          </w:p>
          <w:p>
            <w:pPr>
              <w:spacing w:after="40"/>
            </w:pPr>
            <w:r>
              <w:rPr>
                <w:b/>
              </w:rPr>
              <w:t>Rocky Mountain Power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Utah</w:t>
            </w:r>
            <w:r>
              <w:rPr>
                <w:b/>
              </w:rPr>
              <w:t xml:space="preserve">  Who: </w:t>
            </w:r>
            <w:r>
              <w:t>non-residential community-serving sites served by Rocky Mountain Power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Can reduce energy costs and fund renewable systems for rural visitor centers, libraries, parks facilities, and community hubs.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 2026 review; awards committee monthly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LeRay McAllister Working Farm and Ranch Fund</w:t>
            </w:r>
          </w:p>
          <w:p>
            <w:pPr>
              <w:spacing w:after="40"/>
            </w:pPr>
            <w:r>
              <w:rPr>
                <w:b/>
              </w:rPr>
              <w:t>Utah Department of Agriculture and Food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Utah</w:t>
            </w:r>
            <w:r>
              <w:rPr>
                <w:b/>
              </w:rPr>
              <w:t xml:space="preserve">  Who: </w:t>
            </w:r>
            <w:r>
              <w:t>landowners working with qualified entities such as land trusts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Protects working landscapes and scenic rural character that underpin outdoor recreation, agritourism, and gateway-community identity.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ongoing registration and application portal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OHV Year-Round Land Acquisition Grant</w:t>
            </w:r>
          </w:p>
          <w:p>
            <w:pPr>
              <w:spacing w:after="40"/>
            </w:pPr>
            <w:r>
              <w:rPr>
                <w:b/>
              </w:rPr>
              <w:t>Utah Division of Outdoor Recreation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Utah</w:t>
            </w:r>
            <w:r>
              <w:rPr>
                <w:b/>
              </w:rPr>
              <w:t xml:space="preserve">  Who: </w:t>
            </w:r>
            <w:r>
              <w:t>Federal; tribal; state; political subdivisions; OHV nonprofits with partners</w:t>
            </w:r>
            <w:r>
              <w:rPr>
                <w:b/>
              </w:rPr>
              <w:t xml:space="preserve">  Step: </w:t>
            </w:r>
            <w:r>
              <w:t>Acquisition</w:t>
            </w:r>
          </w:p>
          <w:p>
            <w:pPr>
              <w:spacing w:after="40"/>
            </w:pPr>
            <w:r>
              <w:t>Supports motorized recreation access important to many rural Utah gateway economies.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Year-round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Rural Communities Opportunity Grant</w:t>
            </w:r>
          </w:p>
          <w:p>
            <w:pPr>
              <w:spacing w:after="40"/>
            </w:pPr>
            <w:r>
              <w:rPr>
                <w:b/>
              </w:rPr>
              <w:t>Utah Governor's Office of Economic Opportunity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Utah</w:t>
            </w:r>
            <w:r>
              <w:rPr>
                <w:b/>
              </w:rPr>
              <w:t xml:space="preserve">  Who: </w:t>
            </w:r>
            <w:r>
              <w:t>rural counties; eligible cities; towns; metro townships; associations of governments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unique rural economic development projects that can include recreation-economy infrastructure, workforce, and business activity.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opens Sep. 14; closes Oct. 30,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Rural County Grant</w:t>
            </w:r>
          </w:p>
          <w:p>
            <w:pPr>
              <w:spacing w:after="40"/>
            </w:pPr>
            <w:r>
              <w:rPr>
                <w:b/>
              </w:rPr>
              <w:t>Utah Governor's Office of Economic Opportunity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Utah</w:t>
            </w:r>
            <w:r>
              <w:rPr>
                <w:b/>
              </w:rPr>
              <w:t xml:space="preserve">  Who: </w:t>
            </w:r>
            <w:r>
              <w:t>Rural counties; eligible class 3 through 6 counties except Washington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Flexible rural funding can support recreation economy projects and capacity.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Opens Jul 1 2026; closes Sep 1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Parks and Recreation Grant</w:t>
            </w:r>
          </w:p>
          <w:p>
            <w:pPr>
              <w:spacing w:after="40"/>
            </w:pPr>
            <w:r>
              <w:rPr>
                <w:b/>
              </w:rPr>
              <w:t>Utah Division of Outdoor Recreation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Utah</w:t>
            </w:r>
            <w:r>
              <w:rPr>
                <w:b/>
              </w:rPr>
              <w:t xml:space="preserve">  Who: </w:t>
            </w:r>
            <w:r>
              <w:t>Local governments; tribes; nonprofits; agencies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Improves local recreation amenities for residents and visitors in rural towns.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cycle Jan 12 to Mar 13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Land and Water Conservation Fund</w:t>
            </w:r>
          </w:p>
          <w:p>
            <w:pPr>
              <w:spacing w:after="40"/>
            </w:pPr>
            <w:r>
              <w:rPr>
                <w:b/>
              </w:rPr>
              <w:t>Utah Division of Outdoor Recreation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Utah</w:t>
            </w:r>
            <w:r>
              <w:rPr>
                <w:b/>
              </w:rPr>
              <w:t xml:space="preserve">  Who: </w:t>
            </w:r>
            <w:r>
              <w:t>Political subdivisions; sovereign Indian Nations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small communities build durable public recreation assets.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application dates not yet posted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Recreation Restoration Infrastructure Grant</w:t>
            </w:r>
          </w:p>
          <w:p>
            <w:pPr>
              <w:spacing w:after="40"/>
            </w:pPr>
            <w:r>
              <w:rPr>
                <w:b/>
              </w:rPr>
              <w:t>Utah Division of Outdoor Recreation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Utah</w:t>
            </w:r>
            <w:r>
              <w:rPr>
                <w:b/>
              </w:rPr>
              <w:t xml:space="preserve">  Who: </w:t>
            </w:r>
            <w:r>
              <w:t>Local governments; tribes; nonprofits; agencies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recreation gateway areas repair overused assets before visitor impacts grow.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cycle Jan 12 to Mar 13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Recreational Trails Program</w:t>
            </w:r>
          </w:p>
          <w:p>
            <w:pPr>
              <w:spacing w:after="40"/>
            </w:pPr>
            <w:r>
              <w:rPr>
                <w:b/>
              </w:rPr>
              <w:t>Utah Division of Outdoor Recreation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Utah</w:t>
            </w:r>
            <w:r>
              <w:rPr>
                <w:b/>
              </w:rPr>
              <w:t xml:space="preserve">  Who: </w:t>
            </w:r>
            <w:r>
              <w:t>Government entities; nonprofits; tribal entities;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trail networks that drive rural outdoor recreation visitation.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cycle listed on program information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Utah Outdoor Recreation Grant</w:t>
            </w:r>
          </w:p>
          <w:p>
            <w:pPr>
              <w:spacing w:after="40"/>
            </w:pPr>
            <w:r>
              <w:rPr>
                <w:b/>
              </w:rPr>
              <w:t>Utah Division of Outdoor Recreation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Utah</w:t>
            </w:r>
            <w:r>
              <w:rPr>
                <w:b/>
              </w:rPr>
              <w:t xml:space="preserve">  Who: </w:t>
            </w:r>
            <w:r>
              <w:t>Municipalities; counties; tribes; nonprofits; agencies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Core state capital source for rural outdoor recreation infrastructure.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cycle closed Mar 13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Vermont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Communities Caring for Canopy Grants</w:t>
            </w:r>
          </w:p>
          <w:p>
            <w:pPr>
              <w:spacing w:after="40"/>
            </w:pPr>
            <w:r>
              <w:rPr>
                <w:b/>
              </w:rPr>
              <w:t>Vermont Urban and Community Forestry Program | Available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Vermont</w:t>
            </w:r>
            <w:r>
              <w:rPr>
                <w:b/>
              </w:rPr>
              <w:t xml:space="preserve">  Who: </w:t>
            </w:r>
            <w:r>
              <w:t>Vermont municipalities and community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shaded village centers, parks, trailheads, and public spaces that improve visitor experience and climate resilience.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call late summer; deadline early following year; 2026 grant page listed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Working Lands Enterprise Initiative</w:t>
            </w:r>
          </w:p>
          <w:p>
            <w:pPr>
              <w:spacing w:after="40"/>
            </w:pPr>
            <w:r>
              <w:rPr>
                <w:b/>
              </w:rPr>
              <w:t>Working Lands Enterprise Board | Available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Vermont</w:t>
            </w:r>
            <w:r>
              <w:rPr>
                <w:b/>
              </w:rPr>
              <w:t xml:space="preserve">  Who: </w:t>
            </w:r>
            <w:r>
              <w:t>Vermont farm, forest, food businesses; service providers; producer associations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rural working-land businesses that connect to agritourism, forest recreation, local products, and visitor-economy supply chains.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opportunities set by board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Grants Program</w:t>
            </w:r>
          </w:p>
          <w:p>
            <w:pPr>
              <w:spacing w:after="40"/>
            </w:pPr>
            <w:r>
              <w:rPr>
                <w:b/>
              </w:rPr>
              <w:t>Windham Foundation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Vermont</w:t>
            </w:r>
            <w:r>
              <w:rPr>
                <w:b/>
              </w:rPr>
              <w:t xml:space="preserve">  Who: </w:t>
            </w:r>
            <w:r>
              <w:t>nonprofits aligned with foundation themes; Grafton-area nonprofits for Grafton Fund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Explicit 2026 themes include rural economic development, conservation, healthy forests and streams, outdoor activities, and historic places.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Mar. 15 and Sep. 15,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Rebates for Your Business</w:t>
            </w:r>
          </w:p>
          <w:p>
            <w:pPr>
              <w:spacing w:after="40"/>
            </w:pPr>
            <w:r>
              <w:rPr>
                <w:b/>
              </w:rPr>
              <w:t>Efficiency Vermont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Vermont</w:t>
            </w:r>
            <w:r>
              <w:rPr>
                <w:b/>
              </w:rPr>
              <w:t xml:space="preserve">  Who: </w:t>
            </w:r>
            <w:r>
              <w:t>Businesses, nonprofits, public facilities, institutions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Tourism-heavy rural towns can cut operating costs for inns, restaurants, stores, and municipal assets.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offers subject to change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Better Places Program</w:t>
            </w:r>
          </w:p>
          <w:p>
            <w:pPr>
              <w:spacing w:after="40"/>
            </w:pPr>
            <w:r>
              <w:rPr>
                <w:b/>
              </w:rPr>
              <w:t>Vermont Agency of Commerce and Community Development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Vermont</w:t>
            </w:r>
            <w:r>
              <w:rPr>
                <w:b/>
              </w:rPr>
              <w:t xml:space="preserve">  Who: </w:t>
            </w:r>
            <w:r>
              <w:t>Municipalities, local community groups, and nonprofit entities with municipal support</w:t>
            </w:r>
            <w:r>
              <w:rPr>
                <w:b/>
              </w:rPr>
              <w:t xml:space="preserve">  Step: </w:t>
            </w:r>
            <w:r>
              <w:t>Planning</w:t>
            </w:r>
          </w:p>
          <w:p>
            <w:pPr>
              <w:spacing w:after="40"/>
            </w:pPr>
            <w:r>
              <w:t>Advance community-led placemaking efforts that create, revitalize, or activate public spaces in designated downtowns and village centers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Brownfields Revitalization Fund</w:t>
            </w:r>
          </w:p>
          <w:p>
            <w:pPr>
              <w:spacing w:after="40"/>
            </w:pPr>
            <w:r>
              <w:rPr>
                <w:b/>
              </w:rPr>
              <w:t>Vermont Agency of Commerce and Community Development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Vermont</w:t>
            </w:r>
            <w:r>
              <w:rPr>
                <w:b/>
              </w:rPr>
              <w:t xml:space="preserve">  Who: </w:t>
            </w:r>
            <w:r>
              <w:t>Non-profits, for-profit entities, and municipalities with sites in Vermont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Characterize and clean up brownfield sites to support redevelopment and economic reuse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Navigator Pilot Program</w:t>
            </w:r>
          </w:p>
          <w:p>
            <w:pPr>
              <w:spacing w:after="40"/>
            </w:pPr>
            <w:r>
              <w:rPr>
                <w:b/>
              </w:rPr>
              <w:t>Vermont Small Business Development Center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Vermont</w:t>
            </w:r>
            <w:r>
              <w:rPr>
                <w:b/>
              </w:rPr>
              <w:t xml:space="preserve">  Who: </w:t>
            </w:r>
            <w:r>
              <w:t>Small businesses and entrepreneurs, particularly those in underserved communities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Provide outreach, education, and connections to federal resources for small businesses and entrepreneurs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Conservation Programs</w:t>
            </w:r>
          </w:p>
          <w:p>
            <w:pPr>
              <w:spacing w:after="40"/>
            </w:pPr>
            <w:r>
              <w:rPr>
                <w:b/>
              </w:rPr>
              <w:t>Vermont Housing and Conservation Board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Vermont</w:t>
            </w:r>
            <w:r>
              <w:rPr>
                <w:b/>
              </w:rPr>
              <w:t xml:space="preserve">  Who: </w:t>
            </w:r>
            <w:r>
              <w:t>land trusts; government partners; conservation project sponsors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Conserves farms, forests, and natural areas that support trails, scenic quality, rural character, and nature-based tourism.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Funding decisions are made in recurring board cycles.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Downtown Transportation Fund</w:t>
            </w:r>
          </w:p>
          <w:p>
            <w:pPr>
              <w:spacing w:after="40"/>
            </w:pPr>
            <w:r>
              <w:rPr>
                <w:b/>
              </w:rPr>
              <w:t>Vermont Agency of Commerce and Community Development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Vermont</w:t>
            </w:r>
            <w:r>
              <w:rPr>
                <w:b/>
              </w:rPr>
              <w:t xml:space="preserve">  Who: </w:t>
            </w:r>
            <w:r>
              <w:t>Municipalities with state-designated downtowns or eligible village centers</w:t>
            </w:r>
            <w:r>
              <w:rPr>
                <w:b/>
              </w:rPr>
              <w:t xml:space="preserve">  Step: </w:t>
            </w:r>
            <w:r>
              <w:t>Planning</w:t>
            </w:r>
          </w:p>
          <w:p>
            <w:pPr>
              <w:spacing w:after="40"/>
            </w:pPr>
            <w:r>
              <w:t>Fund transportation-related capital improvements within or serving designated downtowns and village centers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Downtown and Village Center Tax Credits</w:t>
            </w:r>
          </w:p>
          <w:p>
            <w:pPr>
              <w:spacing w:after="40"/>
            </w:pPr>
            <w:r>
              <w:rPr>
                <w:b/>
              </w:rPr>
              <w:t>Vermont Agency of Commerce and Community Development | Recurring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Vermont</w:t>
            </w:r>
            <w:r>
              <w:rPr>
                <w:b/>
              </w:rPr>
              <w:t xml:space="preserve">  Who: </w:t>
            </w:r>
            <w:r>
              <w:t>Owners of qualifying buildings in Vermont's designated downtowns and village centers</w:t>
            </w:r>
            <w:r>
              <w:rPr>
                <w:b/>
              </w:rPr>
              <w:t xml:space="preserve">  Step: </w:t>
            </w:r>
            <w:r>
              <w:t>Planning</w:t>
            </w:r>
          </w:p>
          <w:p>
            <w:pPr>
              <w:spacing w:after="40"/>
            </w:pPr>
            <w:r>
              <w:t>Encourage investment in historic downtown buildings through state tax credit incentives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Funding Opportunities</w:t>
            </w:r>
          </w:p>
          <w:p>
            <w:pPr>
              <w:spacing w:after="40"/>
            </w:pPr>
            <w:r>
              <w:rPr>
                <w:b/>
              </w:rPr>
              <w:t>Vermont Department of Environmental Conservation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Vermont</w:t>
            </w:r>
            <w:r>
              <w:rPr>
                <w:b/>
              </w:rPr>
              <w:t xml:space="preserve">  Who: </w:t>
            </w:r>
            <w:r>
              <w:t>Municipalities, nonprofits, businesses, and landowners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 environmental protection, water quality, clean energy, and pollution prevention projects across Vermont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Historic Preservation Grants</w:t>
            </w:r>
          </w:p>
          <w:p>
            <w:pPr>
              <w:spacing w:after="40"/>
            </w:pPr>
            <w:r>
              <w:rPr>
                <w:b/>
              </w:rPr>
              <w:t>Vermont Agency of Commerce and Community Development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Vermont</w:t>
            </w:r>
            <w:r>
              <w:rPr>
                <w:b/>
              </w:rPr>
              <w:t xml:space="preserve">  Who: </w:t>
            </w:r>
            <w:r>
              <w:t>Municipalities, nonprofits, and property owners of qualifying historic structures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Support preservation and rehabilitation of historic buildings and structures across Vermont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Investment Capital</w:t>
            </w:r>
          </w:p>
          <w:p>
            <w:pPr>
              <w:spacing w:after="40"/>
            </w:pPr>
            <w:r>
              <w:rPr>
                <w:b/>
              </w:rPr>
              <w:t>Vermont Agency of Commerce and Community Development | Recurring | Financing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Vermont</w:t>
            </w:r>
            <w:r>
              <w:rPr>
                <w:b/>
              </w:rPr>
              <w:t xml:space="preserve">  Who: </w:t>
            </w:r>
            <w:r>
              <w:t>Businesses, municipalities, and development organizations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Provide capital investment support for economic development and community growth initiatives in Vermont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Land and Water Conservation Fund</w:t>
            </w:r>
          </w:p>
          <w:p>
            <w:pPr>
              <w:spacing w:after="40"/>
            </w:pPr>
            <w:r>
              <w:rPr>
                <w:b/>
              </w:rPr>
              <w:t>Vermont Department of Forests, Parks and Recreation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Vermont</w:t>
            </w:r>
            <w:r>
              <w:rPr>
                <w:b/>
              </w:rPr>
              <w:t xml:space="preserve">  Who: </w:t>
            </w:r>
            <w:r>
              <w:t>State agencies and local governments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Develop public outdoor recreation opportunities including parks, open spaces, and recreation facilities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Municipal Planning Grant</w:t>
            </w:r>
          </w:p>
          <w:p>
            <w:pPr>
              <w:spacing w:after="40"/>
            </w:pPr>
            <w:r>
              <w:rPr>
                <w:b/>
              </w:rPr>
              <w:t>Vermont Agency of Commerce and Community Development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Vermont</w:t>
            </w:r>
            <w:r>
              <w:rPr>
                <w:b/>
              </w:rPr>
              <w:t xml:space="preserve">  Who: </w:t>
            </w:r>
            <w:r>
              <w:t>Vermont municipalities</w:t>
            </w:r>
            <w:r>
              <w:rPr>
                <w:b/>
              </w:rPr>
              <w:t xml:space="preserve">  Step: </w:t>
            </w:r>
            <w:r>
              <w:t>Planning</w:t>
            </w:r>
          </w:p>
          <w:p>
            <w:pPr>
              <w:spacing w:after="40"/>
            </w:pPr>
            <w:r>
              <w:t>Help municipalities plan for future growth and development including town plans, zoning bylaws, and community revitalization strategies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Recreation Trails Program</w:t>
            </w:r>
          </w:p>
          <w:p>
            <w:pPr>
              <w:spacing w:after="40"/>
            </w:pPr>
            <w:r>
              <w:rPr>
                <w:b/>
              </w:rPr>
              <w:t>Vermont Department of Forests, Parks and Recreation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Vermont</w:t>
            </w:r>
            <w:r>
              <w:rPr>
                <w:b/>
              </w:rPr>
              <w:t xml:space="preserve">  Who: </w:t>
            </w:r>
            <w:r>
              <w:t>Municipalities, nonprofits, and other governmental entities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Fund development and restoration of public recreational trails for motorized and nonmotorized use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The Enhancement of Recreation Stewardship and Access Trails Grants</w:t>
            </w:r>
          </w:p>
          <w:p>
            <w:pPr>
              <w:spacing w:after="40"/>
            </w:pPr>
            <w:r>
              <w:rPr>
                <w:b/>
              </w:rPr>
              <w:t>Vermont Department of Forests, Parks and Recreation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Vermont</w:t>
            </w:r>
            <w:r>
              <w:rPr>
                <w:b/>
              </w:rPr>
              <w:t xml:space="preserve">  Who: </w:t>
            </w:r>
            <w:r>
              <w:t>Municipalities and nonprofit organizations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Develop and restore public recreational trails and improve stewardship and community access to Vermont's outdoor recreation resources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Tiny Grants</w:t>
            </w:r>
          </w:p>
          <w:p>
            <w:pPr>
              <w:spacing w:after="40"/>
            </w:pPr>
            <w:r>
              <w:rPr>
                <w:b/>
              </w:rPr>
              <w:t>Association of Vermont Conservation Commissions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Vermont</w:t>
            </w:r>
            <w:r>
              <w:rPr>
                <w:b/>
              </w:rPr>
              <w:t xml:space="preserve">  Who: </w:t>
            </w:r>
            <w:r>
              <w:t>Vermont conservation commissions or groups working to become commissions; AVCC members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Small local conservation funds can unlock town forest, trail, mapping, and stewardship work.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awards announced May 20; grant period May 1, 2026-May 1, 2027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VOREC Community Grant</w:t>
            </w:r>
          </w:p>
          <w:p>
            <w:pPr>
              <w:spacing w:after="40"/>
            </w:pPr>
            <w:r>
              <w:rPr>
                <w:b/>
              </w:rPr>
              <w:t>Vermont Department of Forests, Parks and Recreation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Vermont</w:t>
            </w:r>
            <w:r>
              <w:rPr>
                <w:b/>
              </w:rPr>
              <w:t xml:space="preserve">  Who: </w:t>
            </w:r>
            <w:r>
              <w:t>Municipalities and nonprofit organizations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 Vermont communities leverage outdoor recreation assets for economic vitality and support the five pillars of the VOREC program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Vermont Better Connections Grant</w:t>
            </w:r>
          </w:p>
          <w:p>
            <w:pPr>
              <w:spacing w:after="40"/>
            </w:pPr>
            <w:r>
              <w:rPr>
                <w:b/>
              </w:rPr>
              <w:t>Vermont Agency of Commerce and Community Development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Vermont</w:t>
            </w:r>
            <w:r>
              <w:rPr>
                <w:b/>
              </w:rPr>
              <w:t xml:space="preserve">  Who: </w:t>
            </w:r>
            <w:r>
              <w:t>Municipalities and regional planning commissions in Vermont</w:t>
            </w:r>
            <w:r>
              <w:rPr>
                <w:b/>
              </w:rPr>
              <w:t xml:space="preserve">  Step: </w:t>
            </w:r>
            <w:r>
              <w:t>Planning</w:t>
            </w:r>
          </w:p>
          <w:p>
            <w:pPr>
              <w:spacing w:after="40"/>
            </w:pPr>
            <w:r>
              <w:t>Fund planning projects that align land use planning and community revitalization with transportation investments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Vermont Community Development Program</w:t>
            </w:r>
          </w:p>
          <w:p>
            <w:pPr>
              <w:spacing w:after="40"/>
            </w:pPr>
            <w:r>
              <w:rPr>
                <w:b/>
              </w:rPr>
              <w:t>Vermont Department of Housing and Community Development | Recurring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Vermont</w:t>
            </w:r>
            <w:r>
              <w:rPr>
                <w:b/>
              </w:rPr>
              <w:t xml:space="preserve">  Who: </w:t>
            </w:r>
            <w:r>
              <w:t>Municipalities as applicants; projects may benefit nonprofits and businesses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core infrastructure and facilities that support rural recreation destinations.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 or competitive by category; confirm current VCDP schedule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Vermont Outdoor Recreation Economic Collaborative (VOREC) Grant</w:t>
            </w:r>
          </w:p>
          <w:p>
            <w:pPr>
              <w:spacing w:after="40"/>
            </w:pPr>
            <w:r>
              <w:rPr>
                <w:b/>
              </w:rPr>
              <w:t>Vermont Department of Forests, Parks and Recreation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Vermont</w:t>
            </w:r>
            <w:r>
              <w:rPr>
                <w:b/>
              </w:rPr>
              <w:t xml:space="preserve">  Who: </w:t>
            </w:r>
            <w:r>
              <w:t>Vermont municipalities and nonprofit organizations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 communities leverage outdoor recreation assets for economic vitality and grow outdoor recreation-friendly communities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Vermont State Brownfield Grants</w:t>
            </w:r>
          </w:p>
          <w:p>
            <w:pPr>
              <w:spacing w:after="40"/>
            </w:pPr>
            <w:r>
              <w:rPr>
                <w:b/>
              </w:rPr>
              <w:t>Vermont Agency of Commerce and Community Development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Vermont</w:t>
            </w:r>
            <w:r>
              <w:rPr>
                <w:b/>
              </w:rPr>
              <w:t xml:space="preserve">  Who: </w:t>
            </w:r>
            <w:r>
              <w:t>Non-profits, for-profit entities, and municipalities with brownfield sites in Vermont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Fund assessment and cleanup of contaminated brownfield sites to facilitate redevelopment across Vermont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Watershed Grants</w:t>
            </w:r>
          </w:p>
          <w:p>
            <w:pPr>
              <w:spacing w:after="40"/>
            </w:pPr>
            <w:r>
              <w:rPr>
                <w:b/>
              </w:rPr>
              <w:t>Vermont Fish and Wildlife Department and Department of Environmental Conservation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Vermont</w:t>
            </w:r>
            <w:r>
              <w:rPr>
                <w:b/>
              </w:rPr>
              <w:t xml:space="preserve">  Who: </w:t>
            </w:r>
            <w:r>
              <w:t>Municipalities; local or regional government; sporting clubs; nonprofits; watershed groups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water-based recreation assets and stewardship in rural lake and river towns.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applications accepted in winter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Virginia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Preservation Trust Fund</w:t>
            </w:r>
          </w:p>
          <w:p>
            <w:pPr>
              <w:spacing w:after="40"/>
            </w:pPr>
            <w:r>
              <w:rPr>
                <w:b/>
              </w:rPr>
              <w:t>Virginia Outdoors Foundation | Available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Virginia</w:t>
            </w:r>
            <w:r>
              <w:rPr>
                <w:b/>
              </w:rPr>
              <w:t xml:space="preserve">  Who: </w:t>
            </w:r>
            <w:r>
              <w:t>Local governments, VOF easement projects, eligible open-space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Protects land for parks, preserves, river access, trails, and rural recreation assets.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Next grant round announced June 2026; applications open June 17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GO Virginia Regional and Statewide Grants</w:t>
            </w:r>
          </w:p>
          <w:p>
            <w:pPr>
              <w:spacing w:after="40"/>
            </w:pPr>
            <w:r>
              <w:rPr>
                <w:b/>
              </w:rPr>
              <w:t>GO Virginia and Virginia DHCD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Virginia</w:t>
            </w:r>
            <w:r>
              <w:rPr>
                <w:b/>
              </w:rPr>
              <w:t xml:space="preserve">  Who: </w:t>
            </w:r>
            <w:r>
              <w:t>Regional councils, local governments, higher education, nonprofits, industry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Can support outdoor industry clusters, workforce training, sites, and regional recreation-economy strategies.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calendar active; regional deadlines vary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Industrial Revitalization Fund</w:t>
            </w:r>
          </w:p>
          <w:p>
            <w:pPr>
              <w:spacing w:after="40"/>
            </w:pPr>
            <w:r>
              <w:rPr>
                <w:b/>
              </w:rPr>
              <w:t>Virginia DHCD | Open when checked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Virginia</w:t>
            </w:r>
            <w:r>
              <w:rPr>
                <w:b/>
              </w:rPr>
              <w:t xml:space="preserve">  Who: </w:t>
            </w:r>
            <w:r>
              <w:t>Local governments; economic development authorities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Reuses rural downtown buildings for visitor services, outfitters, markets, and lodging-adjacent uses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FY2027 round opened Jun. 1, 2026; due Jul. 31,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Appalachian Regional Commission Area Development in Virginia</w:t>
            </w:r>
          </w:p>
          <w:p>
            <w:pPr>
              <w:spacing w:after="40"/>
            </w:pPr>
            <w:r>
              <w:rPr>
                <w:b/>
              </w:rPr>
              <w:t>ARC with Virginia DHCD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Virginia</w:t>
            </w:r>
            <w:r>
              <w:rPr>
                <w:b/>
              </w:rPr>
              <w:t xml:space="preserve">  Who: </w:t>
            </w:r>
            <w:r>
              <w:t>Local governments; nonprofits; regional bodies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Targets many rural mountain communities where recreation is an economic diversification strategy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ARC state strategy and project cycles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DMO Marketing Program</w:t>
            </w:r>
          </w:p>
          <w:p>
            <w:pPr>
              <w:spacing w:after="40"/>
            </w:pPr>
            <w:r>
              <w:rPr>
                <w:b/>
              </w:rPr>
              <w:t>Virginia Tourism Corporation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Virginia</w:t>
            </w:r>
            <w:r>
              <w:rPr>
                <w:b/>
              </w:rPr>
              <w:t xml:space="preserve">  Who: </w:t>
            </w:r>
            <w:r>
              <w:t>Destination marketing organizations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regional recreation-economy branding and trip-building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VTC grant rounds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Forest Legacy Program</w:t>
            </w:r>
          </w:p>
          <w:p>
            <w:pPr>
              <w:spacing w:after="40"/>
            </w:pPr>
            <w:r>
              <w:rPr>
                <w:b/>
              </w:rPr>
              <w:t>Virginia Department of Forestry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Virginia</w:t>
            </w:r>
            <w:r>
              <w:rPr>
                <w:b/>
              </w:rPr>
              <w:t xml:space="preserve">  Who: </w:t>
            </w:r>
            <w:r>
              <w:t>Landowners with working forests at risk of conversion in Virginia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Protect environmentally important private forest lands from conversion to non-forest uses through conservation easements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Land and Water Conservation Fund</w:t>
            </w:r>
          </w:p>
          <w:p>
            <w:pPr>
              <w:spacing w:after="40"/>
            </w:pPr>
            <w:r>
              <w:rPr>
                <w:b/>
              </w:rPr>
              <w:t>Virginia DCR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Virginia</w:t>
            </w:r>
            <w:r>
              <w:rPr>
                <w:b/>
              </w:rPr>
              <w:t xml:space="preserve">  Who: </w:t>
            </w:r>
            <w:r>
              <w:t>Local governments; public park agencies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public recreation assets in small towns and rural destinations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DCR grant cycles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Open Space Lands Preservation Trust Fund</w:t>
            </w:r>
          </w:p>
          <w:p>
            <w:pPr>
              <w:spacing w:after="40"/>
            </w:pPr>
            <w:r>
              <w:rPr>
                <w:b/>
              </w:rPr>
              <w:t>Virginia Department of Conservation and Recreation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Virginia</w:t>
            </w:r>
            <w:r>
              <w:rPr>
                <w:b/>
              </w:rPr>
              <w:t xml:space="preserve">  Who: </w:t>
            </w:r>
            <w:r>
              <w:t>Local governments and nonprofits in Virginia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Assist localities in acquiring open-space land for public benefit including parks, forests, and conservation areas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Recreational Trails Program</w:t>
            </w:r>
          </w:p>
          <w:p>
            <w:pPr>
              <w:spacing w:after="40"/>
            </w:pPr>
            <w:r>
              <w:rPr>
                <w:b/>
              </w:rPr>
              <w:t>Virginia DCR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Virginia</w:t>
            </w:r>
            <w:r>
              <w:rPr>
                <w:b/>
              </w:rPr>
              <w:t xml:space="preserve">  Who: </w:t>
            </w:r>
            <w:r>
              <w:t>Localities; state agencies; nonprofits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Directly funds trail infrastructure that anchors rural recreation economies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cycle closed May 5, 2026; recurring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Tobacco Region Revitalization Commission Grants</w:t>
            </w:r>
          </w:p>
          <w:p>
            <w:pPr>
              <w:spacing w:after="40"/>
            </w:pPr>
            <w:r>
              <w:rPr>
                <w:b/>
              </w:rPr>
              <w:t>Virginia Tobacco Region Revitalization Commission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Virginia</w:t>
            </w:r>
            <w:r>
              <w:rPr>
                <w:b/>
              </w:rPr>
              <w:t xml:space="preserve">  Who: </w:t>
            </w:r>
            <w:r>
              <w:t>Localities; public bodies; nonprofits; regional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rural diversification projects, including visitor economy and outdoor recreation assets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Spring and fall funding rounds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Transportation Alternatives Program</w:t>
            </w:r>
          </w:p>
          <w:p>
            <w:pPr>
              <w:spacing w:after="40"/>
            </w:pPr>
            <w:r>
              <w:rPr>
                <w:b/>
              </w:rPr>
              <w:t>VDOT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Virginia</w:t>
            </w:r>
            <w:r>
              <w:rPr>
                <w:b/>
              </w:rPr>
              <w:t xml:space="preserve">  Who: </w:t>
            </w:r>
            <w:r>
              <w:t>Local governments, transit agencies, school districts, and other eligible entities in Virginia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 community-based non-motorized transportation projects including bicycle and pedestrian facilities, safe routes to school, and historic transportation structure preservation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Virginia Black, Indigenous, and People of Color Historic Preservation Grant</w:t>
            </w:r>
          </w:p>
          <w:p>
            <w:pPr>
              <w:spacing w:after="40"/>
            </w:pPr>
            <w:r>
              <w:rPr>
                <w:b/>
              </w:rPr>
              <w:t>Virginia Department of Historic Resources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Virginia</w:t>
            </w:r>
            <w:r>
              <w:rPr>
                <w:b/>
              </w:rPr>
              <w:t xml:space="preserve">  Who: </w:t>
            </w:r>
            <w:r>
              <w:t>State/federally recognized Indian tribes, private nonprofits, and localities in Virginia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Acquire, protect, and rehabilitate historic and archaeological sites associated with Black, Indigenous, and People of Color communities in Virginia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Virginia Brownfields Restoration and Economic Redevelopment Assistance Fund</w:t>
            </w:r>
          </w:p>
          <w:p>
            <w:pPr>
              <w:spacing w:after="40"/>
            </w:pPr>
            <w:r>
              <w:rPr>
                <w:b/>
              </w:rPr>
              <w:t>VEDP and Virginia DEQ | Recurring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Virginia</w:t>
            </w:r>
            <w:r>
              <w:rPr>
                <w:b/>
              </w:rPr>
              <w:t xml:space="preserve">  Who: </w:t>
            </w:r>
            <w:r>
              <w:t>Local governments; public authorities; eligible owners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convert blighted sites into parks, trailheads, river access, or tourism businesses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FY2026 materials posted; verify current round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Virginia Community Development Block Grant</w:t>
            </w:r>
          </w:p>
          <w:p>
            <w:pPr>
              <w:spacing w:after="40"/>
            </w:pPr>
            <w:r>
              <w:rPr>
                <w:b/>
              </w:rPr>
              <w:t>Virginia DHCD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Virginia</w:t>
            </w:r>
            <w:r>
              <w:rPr>
                <w:b/>
              </w:rPr>
              <w:t xml:space="preserve">  Who: </w:t>
            </w:r>
            <w:r>
              <w:t>Non-entitlement local governments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Can fund public infrastructure and community facilities needed for tourism gateways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competitive and planning cycles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Virginia Enterprise Zone Grants</w:t>
            </w:r>
          </w:p>
          <w:p>
            <w:pPr>
              <w:spacing w:after="40"/>
            </w:pPr>
            <w:r>
              <w:rPr>
                <w:b/>
              </w:rPr>
              <w:t>Virginia DHCD | Recurring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Virginia</w:t>
            </w:r>
            <w:r>
              <w:rPr>
                <w:b/>
              </w:rPr>
              <w:t xml:space="preserve">  Who: </w:t>
            </w:r>
            <w:r>
              <w:t>Qualified zone investors, property owners, and job creators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Can lower private cost for lodging, outfitter, mixed-use, and visitor-service investment in distressed rural districts.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GY25 applications were due April 1, 2026; annual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Virginia Land Conservation Foundation</w:t>
            </w:r>
          </w:p>
          <w:p>
            <w:pPr>
              <w:spacing w:after="40"/>
            </w:pPr>
            <w:r>
              <w:rPr>
                <w:b/>
              </w:rPr>
              <w:t>Virginia Department of Conservation and Recreation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Virginia</w:t>
            </w:r>
            <w:r>
              <w:rPr>
                <w:b/>
              </w:rPr>
              <w:t xml:space="preserve">  Who: </w:t>
            </w:r>
            <w:r>
              <w:t>State agencies, local governments, Indian Tribes, and nonprofit land trusts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Provide matching grants for purchase of land or conservation easements to protect Virginia's natural resources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Virginia Recreational Trails Program</w:t>
            </w:r>
          </w:p>
          <w:p>
            <w:pPr>
              <w:spacing w:after="40"/>
            </w:pPr>
            <w:r>
              <w:rPr>
                <w:b/>
              </w:rPr>
              <w:t>Virginia Department of Conservation and Recreation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Virginia</w:t>
            </w:r>
            <w:r>
              <w:rPr>
                <w:b/>
              </w:rPr>
              <w:t xml:space="preserve">  Who: </w:t>
            </w:r>
            <w:r>
              <w:t>Local governments, nonprofits, and other government entities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Fund development, acquisition, and maintenance of recreational trails for motorized and nonmotorized use across Virginia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Virginia Trail Access Grants Program</w:t>
            </w:r>
          </w:p>
          <w:p>
            <w:pPr>
              <w:spacing w:after="40"/>
            </w:pPr>
            <w:r>
              <w:rPr>
                <w:b/>
              </w:rPr>
              <w:t>Virginia Department of Conservation and Recreation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Virginia</w:t>
            </w:r>
            <w:r>
              <w:rPr>
                <w:b/>
              </w:rPr>
              <w:t xml:space="preserve">  Who: </w:t>
            </w:r>
            <w:r>
              <w:t>Local governments, nonprofits, and trail organizations in Virginia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Improve public access to Virginia's trail systems and support trail development and maintenance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Virginia Wildlife Grant Program</w:t>
            </w:r>
          </w:p>
          <w:p>
            <w:pPr>
              <w:spacing w:after="40"/>
            </w:pPr>
            <w:r>
              <w:rPr>
                <w:b/>
              </w:rPr>
              <w:t>Virginia Department of Wildlife Resources and Wildlife Foundation of Virginia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Virginia</w:t>
            </w:r>
            <w:r>
              <w:rPr>
                <w:b/>
              </w:rPr>
              <w:t xml:space="preserve">  Who: </w:t>
            </w:r>
            <w:r>
              <w:t>Virginia-based 501(c)(3) nonprofits and colleges or universities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direct outdoor participation programs that can build local recreation demand and stewardship.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cycle closed February 1; annual style cycle likely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Washington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CERB Prospective Development</w:t>
            </w:r>
          </w:p>
          <w:p>
            <w:pPr>
              <w:spacing w:after="40"/>
            </w:pPr>
            <w:r>
              <w:rPr>
                <w:b/>
              </w:rPr>
              <w:t>Community Economic Revitalization Board | Open when checked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Washington</w:t>
            </w:r>
            <w:r>
              <w:rPr>
                <w:b/>
              </w:rPr>
              <w:t xml:space="preserve">  Who: </w:t>
            </w:r>
            <w:r>
              <w:t>Local governments; tribes; ports; special districts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infrastructure that enables recreation-related business growth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Board cycles ongoing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Development Block Grant General Purpose Grants</w:t>
            </w:r>
          </w:p>
          <w:p>
            <w:pPr>
              <w:spacing w:after="40"/>
            </w:pPr>
            <w:r>
              <w:rPr>
                <w:b/>
              </w:rPr>
              <w:t>Washington Department of Commerce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Washington</w:t>
            </w:r>
            <w:r>
              <w:rPr>
                <w:b/>
              </w:rPr>
              <w:t xml:space="preserve">  Who: </w:t>
            </w:r>
            <w:r>
              <w:t>Rural cities, towns, and counties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Can fund basic infrastructure behind rural tourism districts and community facilities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Commerce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Aquatic Lands Enhancement Account</w:t>
            </w:r>
          </w:p>
          <w:p>
            <w:pPr>
              <w:spacing w:after="40"/>
            </w:pPr>
            <w:r>
              <w:rPr>
                <w:b/>
              </w:rPr>
              <w:t>Washington Recreation and Conservation Office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Washington</w:t>
            </w:r>
            <w:r>
              <w:rPr>
                <w:b/>
              </w:rPr>
              <w:t xml:space="preserve">  Who: </w:t>
            </w:r>
            <w:r>
              <w:t>Local governments; tribes; state agencies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Useful for rural river, lake, and waterfront recreation access projects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RCO biennial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Economic Revitalization Board Prospective Development Program</w:t>
            </w:r>
          </w:p>
          <w:p>
            <w:pPr>
              <w:spacing w:after="40"/>
            </w:pPr>
            <w:r>
              <w:rPr>
                <w:b/>
              </w:rPr>
              <w:t>Washington Department of Commerce, CERB | Recurring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Washington</w:t>
            </w:r>
            <w:r>
              <w:rPr>
                <w:b/>
              </w:rPr>
              <w:t xml:space="preserve">  Who: </w:t>
            </w:r>
            <w:r>
              <w:t>Local governments and federally recognized tribes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public infrastructure that can unlock recreation businesses, waterfront districts, ports, trail towns, and rural visitor services.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The program follows recurring board cycles.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Innovia Foundation Community Grants</w:t>
            </w:r>
          </w:p>
          <w:p>
            <w:pPr>
              <w:spacing w:after="40"/>
            </w:pPr>
            <w:r>
              <w:rPr>
                <w:b/>
              </w:rPr>
              <w:t>Innovia Foundation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Washington</w:t>
            </w:r>
            <w:r>
              <w:rPr>
                <w:b/>
              </w:rPr>
              <w:t xml:space="preserve">  Who: </w:t>
            </w:r>
            <w:r>
              <w:t>Nonprofits serving Eastern Washington and North Idaho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Can fund local placemaking, community events, nonprofit capacity, and quality-of-life work in rural recreation gateways.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deadline was February 6; annual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Nonhighway and Off-Road Vehicle Activities Program</w:t>
            </w:r>
          </w:p>
          <w:p>
            <w:pPr>
              <w:spacing w:after="40"/>
            </w:pPr>
            <w:r>
              <w:rPr>
                <w:b/>
              </w:rPr>
              <w:t>Washington Recreation and Conservation Office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Washington</w:t>
            </w:r>
            <w:r>
              <w:rPr>
                <w:b/>
              </w:rPr>
              <w:t xml:space="preserve">  Who: </w:t>
            </w:r>
            <w:r>
              <w:t>Local governments; tribes; nonprofits; agencies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motorized and backcountry recreation infrastructure in rural gateway areas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RCO cycle; verify category schedule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Oversight Remedial Action Grants and Loans</w:t>
            </w:r>
          </w:p>
          <w:p>
            <w:pPr>
              <w:spacing w:after="40"/>
            </w:pPr>
            <w:r>
              <w:rPr>
                <w:b/>
              </w:rPr>
              <w:t>Washington Department of Ecology | Recurring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Washington</w:t>
            </w:r>
            <w:r>
              <w:rPr>
                <w:b/>
              </w:rPr>
              <w:t xml:space="preserve">  Who: </w:t>
            </w:r>
            <w:r>
              <w:t>Local governments conducting cleanup under order or decree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convert contaminated waterfront, mill, or industrial sites into safe recreation and tourism redevelopment assets.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2027-2029 applications ran February 17-March 17,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WWRP Recreation Grants</w:t>
            </w:r>
          </w:p>
          <w:p>
            <w:pPr>
              <w:spacing w:after="40"/>
            </w:pPr>
            <w:r>
              <w:rPr>
                <w:b/>
              </w:rPr>
              <w:t>Washington Recreation and Conservation Office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Washington</w:t>
            </w:r>
            <w:r>
              <w:rPr>
                <w:b/>
              </w:rPr>
              <w:t xml:space="preserve">  Who: </w:t>
            </w:r>
            <w:r>
              <w:t>Local governments; tribes; state agencies; nonprofits for some categories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Core state source for parks and trails in recreation-economy communities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applications due Apr. 30, 2026; biennial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West Virginia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Claude Worthington Benedum Foundation Economic Development Grants</w:t>
            </w:r>
          </w:p>
          <w:p>
            <w:pPr>
              <w:spacing w:after="40"/>
            </w:pPr>
            <w:r>
              <w:rPr>
                <w:b/>
              </w:rPr>
              <w:t>Claude Worthington Benedum Foundation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West Virginia</w:t>
            </w:r>
            <w:r>
              <w:rPr>
                <w:b/>
              </w:rPr>
              <w:t xml:space="preserve">  Who: </w:t>
            </w:r>
            <w:r>
              <w:t>Nonprofits and public-purpose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Major WV philanthropy for community and economic development, including rural capacity and entrepreneurship work.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 foundation inquiry process; verify with program staff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Historic Rehabilitation Tax Credit</w:t>
            </w:r>
          </w:p>
          <w:p>
            <w:pPr>
              <w:spacing w:after="40"/>
            </w:pPr>
            <w:r>
              <w:rPr>
                <w:b/>
              </w:rPr>
              <w:t>West Virginia State Historic Preservation Office and Tax Division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West Virginia</w:t>
            </w:r>
            <w:r>
              <w:rPr>
                <w:b/>
              </w:rPr>
              <w:t xml:space="preserve">  Who: </w:t>
            </w:r>
            <w:r>
              <w:t>Owners of certified historic structures meeting tax and SHPO requirements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Can make historic lodging, downtown storefront, museum, depot, and heritage-tourism reuse projects financially feasible.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Ongoing statutory credit; application through SHPO GOapply for commercial projects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Outdoor Heritage Conservation Fund</w:t>
            </w:r>
          </w:p>
          <w:p>
            <w:pPr>
              <w:spacing w:after="40"/>
            </w:pPr>
            <w:r>
              <w:rPr>
                <w:b/>
              </w:rPr>
              <w:t>West Virginia Department of Commerce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West Virginia</w:t>
            </w:r>
            <w:r>
              <w:rPr>
                <w:b/>
              </w:rPr>
              <w:t xml:space="preserve">  Who: </w:t>
            </w:r>
            <w:r>
              <w:t>Eligible conservation recipients and land-protection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Protects lands that support fishing, hunting, trails, nature tourism, and rural outdoor access.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Page says grant applications are being accepted; verify current deadline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TakeCharge WV Go Electric Program</w:t>
            </w:r>
          </w:p>
          <w:p>
            <w:pPr>
              <w:spacing w:after="40"/>
            </w:pPr>
            <w:r>
              <w:rPr>
                <w:b/>
              </w:rPr>
              <w:t>Appalachian Power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West Virginia</w:t>
            </w:r>
            <w:r>
              <w:rPr>
                <w:b/>
              </w:rPr>
              <w:t xml:space="preserve">  Who: </w:t>
            </w:r>
            <w:r>
              <w:t>Small commercial Appalachian Power WV customers with peak demand of 200 kW or less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small rural businesses adopt e-bikes, EV charging, portable power, and electric maintenance equipment.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Ongoing current rebate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Tourism Cooperative Advertising Program</w:t>
            </w:r>
          </w:p>
          <w:p>
            <w:pPr>
              <w:spacing w:after="40"/>
            </w:pPr>
            <w:r>
              <w:rPr>
                <w:b/>
              </w:rPr>
              <w:t>West Virginia Department of Tourism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West Virginia</w:t>
            </w:r>
            <w:r>
              <w:rPr>
                <w:b/>
              </w:rPr>
              <w:t xml:space="preserve">  Who: </w:t>
            </w:r>
            <w:r>
              <w:t>Tourism businesses; DMOs; local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rural recreation destinations reach visitors without building full campaigns alone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Year-round opportunities and campaign cycles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WVEDA Direct Lending Program</w:t>
            </w:r>
          </w:p>
          <w:p>
            <w:pPr>
              <w:spacing w:after="40"/>
            </w:pPr>
            <w:r>
              <w:rPr>
                <w:b/>
              </w:rPr>
              <w:t>West Virginia Economic Development Authority | Open when checked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West Virginia</w:t>
            </w:r>
            <w:r>
              <w:rPr>
                <w:b/>
              </w:rPr>
              <w:t xml:space="preserve">  Who: </w:t>
            </w:r>
            <w:r>
              <w:t>Existing or prospective qualifying West Virginia businesses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Provides gap financing for outdoor manufacturers, hospitality, logistics, and recreation-serving businesses with fixed asset needs.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 loan review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Claude Worthington Benedum Foundation Grants</w:t>
            </w:r>
          </w:p>
          <w:p>
            <w:pPr>
              <w:spacing w:after="40"/>
            </w:pPr>
            <w:r>
              <w:rPr>
                <w:b/>
              </w:rPr>
              <w:t>Benedum Foundation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West Virginia</w:t>
            </w:r>
            <w:r>
              <w:rPr>
                <w:b/>
              </w:rPr>
              <w:t xml:space="preserve">  Who: </w:t>
            </w:r>
            <w:r>
              <w:t>Nonprofits; public charities; eligible public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Major Appalachian funder for community capacity and rural economic development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 inquiry and board cycles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Development Block Grant</w:t>
            </w:r>
          </w:p>
          <w:p>
            <w:pPr>
              <w:spacing w:after="40"/>
            </w:pPr>
            <w:r>
              <w:rPr>
                <w:b/>
              </w:rPr>
              <w:t>WV Community Advancement and Development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West Virginia</w:t>
            </w:r>
            <w:r>
              <w:rPr>
                <w:b/>
              </w:rPr>
              <w:t xml:space="preserve">  Who: </w:t>
            </w:r>
            <w:r>
              <w:t>Units of local government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infrastructure that rural recreation destinations need to host visitors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state CDBG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Land and Water Conservation Fund</w:t>
            </w:r>
          </w:p>
          <w:p>
            <w:pPr>
              <w:spacing w:after="40"/>
            </w:pPr>
            <w:r>
              <w:rPr>
                <w:b/>
              </w:rPr>
              <w:t>WV Community Advancement and Development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West Virginia</w:t>
            </w:r>
            <w:r>
              <w:rPr>
                <w:b/>
              </w:rPr>
              <w:t xml:space="preserve">  Who: </w:t>
            </w:r>
            <w:r>
              <w:t>Local governments and public recreation providers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Funds parks and recreation facilities in small communities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or periodic CAD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Recreational Trails Program</w:t>
            </w:r>
          </w:p>
          <w:p>
            <w:pPr>
              <w:spacing w:after="40"/>
            </w:pPr>
            <w:r>
              <w:rPr>
                <w:b/>
              </w:rPr>
              <w:t>West Virginia Division of Highways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West Virginia</w:t>
            </w:r>
            <w:r>
              <w:rPr>
                <w:b/>
              </w:rPr>
              <w:t xml:space="preserve">  Who: </w:t>
            </w:r>
            <w:r>
              <w:t>Local governments; nonprofits; public agencies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Direct funding for trails central to WV outdoor recreation economies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online grant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Snowshoe Foundation Grants</w:t>
            </w:r>
          </w:p>
          <w:p>
            <w:pPr>
              <w:spacing w:after="40"/>
            </w:pPr>
            <w:r>
              <w:rPr>
                <w:b/>
              </w:rPr>
              <w:t>Snowshoe Foundation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West Virginia</w:t>
            </w:r>
            <w:r>
              <w:rPr>
                <w:b/>
              </w:rPr>
              <w:t xml:space="preserve">  Who: </w:t>
            </w:r>
            <w:r>
              <w:t>Local community-based organizations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Regional foundation tied to a major outdoor-tourism area; useful for community amenities and nonprofit support near recreation assets.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Recurring grant and scholarship programs; verify current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Wisconsin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Knowles-Nelson Stewardship Local Assistance Grants</w:t>
            </w:r>
          </w:p>
          <w:p>
            <w:pPr>
              <w:spacing w:after="40"/>
            </w:pPr>
            <w:r>
              <w:rPr>
                <w:b/>
              </w:rPr>
              <w:t>Wisconsin DNR | Available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Wisconsin</w:t>
            </w:r>
            <w:r>
              <w:rPr>
                <w:b/>
              </w:rPr>
              <w:t xml:space="preserve">  Who: </w:t>
            </w:r>
            <w:r>
              <w:t>Local governments; tribes; eligible nonprofits for some categories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Primary Wisconsin funding source for parks and trail assets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applications due May 1,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Land and Water Conservation Fund</w:t>
            </w:r>
          </w:p>
          <w:p>
            <w:pPr>
              <w:spacing w:after="40"/>
            </w:pPr>
            <w:r>
              <w:rPr>
                <w:b/>
              </w:rPr>
              <w:t>Wisconsin DNR | Available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Wisconsin</w:t>
            </w:r>
            <w:r>
              <w:rPr>
                <w:b/>
              </w:rPr>
              <w:t xml:space="preserve">  Who: </w:t>
            </w:r>
            <w:r>
              <w:t>Local governments and public recreation providers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Supports rural recreation facilities and access points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DNR local assistance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Development Investment Grant</w:t>
            </w:r>
          </w:p>
          <w:p>
            <w:pPr>
              <w:spacing w:after="40"/>
            </w:pPr>
            <w:r>
              <w:rPr>
                <w:b/>
              </w:rPr>
              <w:t>Wisconsin Economic Development Corporation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Wisconsin</w:t>
            </w:r>
            <w:r>
              <w:rPr>
                <w:b/>
              </w:rPr>
              <w:t xml:space="preserve">  Who: </w:t>
            </w:r>
            <w:r>
              <w:t>Municipalities and eligible development partners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Helps rural downtowns reuse buildings for visitor-serving and community uses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FY2026 program; contact WEDC before applying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Energy Innovation Grant Program</w:t>
            </w:r>
          </w:p>
          <w:p>
            <w:pPr>
              <w:spacing w:after="40"/>
            </w:pPr>
            <w:r>
              <w:rPr>
                <w:b/>
              </w:rPr>
              <w:t>Public Service Commission of Wisconsin Office of Energy Innovation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Wisconsin</w:t>
            </w:r>
            <w:r>
              <w:rPr>
                <w:b/>
              </w:rPr>
              <w:t xml:space="preserve">  Who: </w:t>
            </w:r>
            <w:r>
              <w:t>Businesses, schools, local and tribal governments, nonprofits, and other eligible entities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Reduces energy costs and improves resilience for rural facilities, visitor assets, and community hubs.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applications open as of April 22, 2026; check PSC RFP deadline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Focus on Energy Business Incentives</w:t>
            </w:r>
          </w:p>
          <w:p>
            <w:pPr>
              <w:spacing w:after="40"/>
            </w:pPr>
            <w:r>
              <w:rPr>
                <w:b/>
              </w:rPr>
              <w:t>Focus on Energy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Wisconsin</w:t>
            </w:r>
            <w:r>
              <w:rPr>
                <w:b/>
              </w:rPr>
              <w:t xml:space="preserve">  Who: </w:t>
            </w:r>
            <w:r>
              <w:t>Businesses; local governments; schools; nonprofits; farms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Reduces operating costs for visitor centers, outfitters, lodges, parks, and public facilities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incentive year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Focus on Energy Business Rebates</w:t>
            </w:r>
          </w:p>
          <w:p>
            <w:pPr>
              <w:spacing w:after="40"/>
            </w:pPr>
            <w:r>
              <w:rPr>
                <w:b/>
              </w:rPr>
              <w:t>Focus on Energy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Wisconsin</w:t>
            </w:r>
            <w:r>
              <w:rPr>
                <w:b/>
              </w:rPr>
              <w:t xml:space="preserve">  Who: </w:t>
            </w:r>
            <w:r>
              <w:t>Wisconsin businesses and industries served by participating utilities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rural lodging, restaurants, outfitters, farms, and facilities reduce operating costs.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Products purchased and installed January 1-December 31,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Idle Sites Redevelopment Program</w:t>
            </w:r>
          </w:p>
          <w:p>
            <w:pPr>
              <w:spacing w:after="40"/>
            </w:pPr>
            <w:r>
              <w:rPr>
                <w:b/>
              </w:rPr>
              <w:t>Wisconsin Economic Development Corporation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Wisconsin</w:t>
            </w:r>
            <w:r>
              <w:rPr>
                <w:b/>
              </w:rPr>
              <w:t xml:space="preserve">  Who: </w:t>
            </w:r>
            <w:r>
              <w:t>Cities, villages, towns, counties, tribal entities, governmental entities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convert large abandoned commercial, industrial, or institutional sites into productive visitor-serving or recreation-supportive assets.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Active WEDC program; contact WEDC for application timing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Vibrant Spaces Grant</w:t>
            </w:r>
          </w:p>
          <w:p>
            <w:pPr>
              <w:spacing w:after="40"/>
            </w:pPr>
            <w:r>
              <w:rPr>
                <w:b/>
              </w:rPr>
              <w:t>Wisconsin Economic Development Corporation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Wisconsin</w:t>
            </w:r>
            <w:r>
              <w:rPr>
                <w:b/>
              </w:rPr>
              <w:t xml:space="preserve">  Who: </w:t>
            </w:r>
            <w:r>
              <w:t>Municipalities; tribal governments; nonprofits; BID/Main Street partners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Funds public spaces that make trail towns and rural downtowns more visitor-ready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FY2026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Joint Effort Marketing Grant Program</w:t>
            </w:r>
          </w:p>
          <w:p>
            <w:pPr>
              <w:spacing w:after="40"/>
            </w:pPr>
            <w:r>
              <w:rPr>
                <w:b/>
              </w:rPr>
              <w:t>Wisconsin Department of Tourism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Wisconsin</w:t>
            </w:r>
            <w:r>
              <w:rPr>
                <w:b/>
              </w:rPr>
              <w:t xml:space="preserve">  Who: </w:t>
            </w:r>
            <w:r>
              <w:t>Nonprofit tourism organizations; municipalities; chambers; event sponsors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Helps rural destinations market recreation trips and events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and category-specific cycles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Norma and Stanley DeBoer Quiet Trails Fund</w:t>
            </w:r>
          </w:p>
          <w:p>
            <w:pPr>
              <w:spacing w:after="40"/>
            </w:pPr>
            <w:r>
              <w:rPr>
                <w:b/>
              </w:rPr>
              <w:t>Natural Resources Foundation of Wisconsin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Wisconsin</w:t>
            </w:r>
            <w:r>
              <w:rPr>
                <w:b/>
              </w:rPr>
              <w:t xml:space="preserve">  Who: </w:t>
            </w:r>
            <w:r>
              <w:t>Eligible Wisconsin conservation and community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Directly funds walking, hiking, and skiing trail creation, repair, signage, and access improvements.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March 1 annual deadline; 2026 recipients posted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Recreational Trails Program</w:t>
            </w:r>
          </w:p>
          <w:p>
            <w:pPr>
              <w:spacing w:after="40"/>
            </w:pPr>
            <w:r>
              <w:rPr>
                <w:b/>
              </w:rPr>
              <w:t>Wisconsin DNR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Wisconsin</w:t>
            </w:r>
            <w:r>
              <w:rPr>
                <w:b/>
              </w:rPr>
              <w:t xml:space="preserve">  Who: </w:t>
            </w:r>
            <w:r>
              <w:t>Local governments; tribes; incorporated organizations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Direct trail funding for rural recreation destinations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Starting 2026, applications due Mar. 1 annually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Small Business Development Grant</w:t>
            </w:r>
          </w:p>
          <w:p>
            <w:pPr>
              <w:spacing w:after="40"/>
            </w:pPr>
            <w:r>
              <w:rPr>
                <w:b/>
              </w:rPr>
              <w:t>Wisconsin Economic Development Corporation | Recurring | Financing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Wisconsin</w:t>
            </w:r>
            <w:r>
              <w:rPr>
                <w:b/>
              </w:rPr>
              <w:t xml:space="preserve">  Who: </w:t>
            </w:r>
            <w:r>
              <w:t>Economic development organizations, membership organizations, municipalities, tribes, counties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Lets local partners pass funds to small businesses such as outfitters, cafes, lodging, guides, and main-street visitor services.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FY26 application period expired; awards announced March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Transportation Alternatives Program</w:t>
            </w:r>
          </w:p>
          <w:p>
            <w:pPr>
              <w:spacing w:after="40"/>
            </w:pPr>
            <w:r>
              <w:rPr>
                <w:b/>
              </w:rPr>
              <w:t>Wisconsin DOT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Wisconsin</w:t>
            </w:r>
            <w:r>
              <w:rPr>
                <w:b/>
              </w:rPr>
              <w:t xml:space="preserve">  Who: </w:t>
            </w:r>
            <w:r>
              <w:t>Local governments; regional bodies; tribes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Funds trail connections, walkability, and gateway circulation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2026-2030 solicitation deadline passed Aug. 11, 2025; recurring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Wisconsin Coastal Management Program Grants</w:t>
            </w:r>
          </w:p>
          <w:p>
            <w:pPr>
              <w:spacing w:after="40"/>
            </w:pPr>
            <w:r>
              <w:rPr>
                <w:b/>
              </w:rPr>
              <w:t>Wisconsin DOA Coastal Management Program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Wisconsin</w:t>
            </w:r>
            <w:r>
              <w:rPr>
                <w:b/>
              </w:rPr>
              <w:t xml:space="preserve">  Who: </w:t>
            </w:r>
            <w:r>
              <w:t>Local governments; tribes; nonprofits; universities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Strong fit for lakefront recreation, harbor towns, and coastal trails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2026-2027 cycle closed; next RFP expected Aug.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Wyoming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Black Hills Energy Commercial Rebates</w:t>
            </w:r>
          </w:p>
          <w:p>
            <w:pPr>
              <w:spacing w:after="40"/>
            </w:pPr>
            <w:r>
              <w:rPr>
                <w:b/>
              </w:rPr>
              <w:t>Black Hills Energy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Wyoming</w:t>
            </w:r>
            <w:r>
              <w:rPr>
                <w:b/>
              </w:rPr>
              <w:t xml:space="preserve">  Who: </w:t>
            </w:r>
            <w:r>
              <w:t>Black Hills Energy commercial customers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Supports energy upgrades and EV charging for small businesses, visitor sites, and rural commercial facilities.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Ongoing 2026 commercial rebate programs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Platte County Economic Development Revolving Loan Fund</w:t>
            </w:r>
          </w:p>
          <w:p>
            <w:pPr>
              <w:spacing w:after="40"/>
            </w:pPr>
            <w:r>
              <w:rPr>
                <w:b/>
              </w:rPr>
              <w:t>Platte County Economic Development | Open when checked | Loan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Wyoming</w:t>
            </w:r>
            <w:r>
              <w:rPr>
                <w:b/>
              </w:rPr>
              <w:t xml:space="preserve">  Who: </w:t>
            </w:r>
            <w:r>
              <w:t>Local businesses that meet employment, production, service export, or tourist-related criteria</w:t>
            </w:r>
            <w:r>
              <w:rPr>
                <w:b/>
              </w:rPr>
              <w:t xml:space="preserve">  Step: </w:t>
            </w:r>
            <w:r>
              <w:t>Implementation</w:t>
            </w:r>
          </w:p>
          <w:p>
            <w:pPr>
              <w:spacing w:after="40"/>
            </w:pPr>
            <w:r>
              <w:t>Directly names tourist-related businesses that bring new dollars into the county, making it highly relevant for rural recreation enterprises.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 local loan program; verify with PCED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Rocky Mountain Power Wattsmart Business Wyoming</w:t>
            </w:r>
          </w:p>
          <w:p>
            <w:pPr>
              <w:spacing w:after="40"/>
            </w:pPr>
            <w:r>
              <w:rPr>
                <w:b/>
              </w:rPr>
              <w:t>Rocky Mountain Power | Open when checked | Rebate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Wyoming</w:t>
            </w:r>
            <w:r>
              <w:rPr>
                <w:b/>
              </w:rPr>
              <w:t xml:space="preserve">  Who: </w:t>
            </w:r>
            <w:r>
              <w:t>Rocky Mountain Power business customers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recreation businesses, lodging, visitor facilities, and community buildings reduce operating costs.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2024-2026 DSM plan active; ongoing applications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Wyoming Wildlife and Natural Resource Trust</w:t>
            </w:r>
          </w:p>
          <w:p>
            <w:pPr>
              <w:spacing w:after="40"/>
            </w:pPr>
            <w:r>
              <w:rPr>
                <w:b/>
              </w:rPr>
              <w:t>Wyoming Wildlife and Natural Resource Trust Account Board | Open when checked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Wyoming</w:t>
            </w:r>
            <w:r>
              <w:rPr>
                <w:b/>
              </w:rPr>
              <w:t xml:space="preserve">  Who: </w:t>
            </w:r>
            <w:r>
              <w:t>Nonprofit and governmental organizations; partnerships with for-profit entities allowed without funds to for-profit entity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conservation and habitat projects that protect the natural assets behind hunting, fishing, wildlife viewing, and rural outdoor tourism.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Deadlines March 1 and September 1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Business Ready Community Planning Grants</w:t>
            </w:r>
          </w:p>
          <w:p>
            <w:pPr>
              <w:spacing w:after="40"/>
            </w:pPr>
            <w:r>
              <w:rPr>
                <w:b/>
              </w:rPr>
              <w:t>Wyoming Business Council | Recurring | Financing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Wyoming</w:t>
            </w:r>
            <w:r>
              <w:rPr>
                <w:b/>
              </w:rPr>
              <w:t xml:space="preserve">  Who: </w:t>
            </w:r>
            <w:r>
              <w:t>Local governments; tribes; economic development organizations through eligible sponsors</w:t>
            </w:r>
            <w:r>
              <w:rPr>
                <w:b/>
              </w:rPr>
              <w:t xml:space="preserve">  Step: </w:t>
            </w:r>
            <w:r>
              <w:t>Planning</w:t>
            </w:r>
          </w:p>
          <w:p>
            <w:pPr>
              <w:spacing w:after="40"/>
            </w:pPr>
            <w:r>
              <w:t>Helps rural towns plan recreation infrastructure before capital requests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WBC planning cycles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Community Development Block Grant</w:t>
            </w:r>
          </w:p>
          <w:p>
            <w:pPr>
              <w:spacing w:after="40"/>
            </w:pPr>
            <w:r>
              <w:rPr>
                <w:b/>
              </w:rPr>
              <w:t>Wyoming Community Development Authority and Wyoming Business Council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Wyoming</w:t>
            </w:r>
            <w:r>
              <w:rPr>
                <w:b/>
              </w:rPr>
              <w:t xml:space="preserve">  Who: </w:t>
            </w:r>
            <w:r>
              <w:t>Local governments and eligible public entities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Can fund basic infrastructure and public facilities in rural recreation towns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the current Wyoming CDBG method of distribution for application timing.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Land and Water Conservation Fund</w:t>
            </w:r>
          </w:p>
          <w:p>
            <w:pPr>
              <w:spacing w:after="40"/>
            </w:pPr>
            <w:r>
              <w:rPr>
                <w:b/>
              </w:rPr>
              <w:t>Wyoming State Parks, Historic Sites and Trails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Wyoming</w:t>
            </w:r>
            <w:r>
              <w:rPr>
                <w:b/>
              </w:rPr>
              <w:t xml:space="preserve">  Who: </w:t>
            </w:r>
            <w:r>
              <w:t>Local governments and public outdoor recreation providers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Funds rural park and outdoor recreation assets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pre-application cycle opened Apr. 7, 2026; recurring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C"/>
          </w:tcPr>
          <w:p>
            <w:pPr>
              <w:spacing w:after="40"/>
            </w:pPr>
            <w:r>
              <w:rPr>
                <w:b/>
                <w:color w:val="00573F"/>
                <w:sz w:val="21"/>
              </w:rPr>
              <w:t>Recreational Trails Program</w:t>
            </w:r>
          </w:p>
          <w:p>
            <w:pPr>
              <w:spacing w:after="40"/>
            </w:pPr>
            <w:r>
              <w:rPr>
                <w:b/>
              </w:rPr>
              <w:t>Wyoming State Parks, Historic Sites and Trails | Recurring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Wyoming</w:t>
            </w:r>
            <w:r>
              <w:rPr>
                <w:b/>
              </w:rPr>
              <w:t xml:space="preserve">  Who: </w:t>
            </w:r>
            <w:r>
              <w:t>Local governments; agencies; nonprofits; trail organizations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Direct support for trail systems that drive rural outdoor visitation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State Trails cycle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sectPr>
          <w:footerReference w:type="default" r:id="rId9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Resource Library (65)</w:t>
      </w:r>
    </w:p>
    <w:p>
      <w:pPr>
        <w:pStyle w:val="Heading2"/>
      </w:pPr>
      <w:r>
        <w:t>Analysis software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MOVES Emissions Model</w:t>
            </w:r>
          </w:p>
          <w:p>
            <w:pPr>
              <w:spacing w:after="40"/>
            </w:pPr>
            <w:r>
              <w:rPr>
                <w:b/>
              </w:rPr>
              <w:t>U.S. Environmental Protection Agency | Available | Analysis software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Transportation and air quality agencies; planners; technical consultants</w:t>
            </w:r>
            <w:r>
              <w:rPr>
                <w:b/>
              </w:rPr>
              <w:t xml:space="preserve">  Step: </w:t>
            </w:r>
            <w:r>
              <w:t>Planning; Design</w:t>
            </w:r>
          </w:p>
          <w:p>
            <w:pPr>
              <w:spacing w:after="40"/>
            </w:pPr>
            <w:r>
              <w:t>Estimates emissions from cars, trucks, buses, and other mobile sources.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Available online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p>
      <w:pPr>
        <w:pStyle w:val="Heading2"/>
      </w:pPr>
      <w:r>
        <w:t>Calculator and guidance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Benefit-Cost Analysis Toolkit</w:t>
            </w:r>
          </w:p>
          <w:p>
            <w:pPr>
              <w:spacing w:after="40"/>
            </w:pPr>
            <w:r>
              <w:rPr>
                <w:b/>
              </w:rPr>
              <w:t>Federal Emergency Management Agency | Available | Calculator and guidance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Local governments; Tribes; states; hazard mitigation applicants; technical partners</w:t>
            </w:r>
            <w:r>
              <w:rPr>
                <w:b/>
              </w:rPr>
              <w:t xml:space="preserve">  Step: </w:t>
            </w:r>
            <w:r>
              <w:t>Planning; Application</w:t>
            </w:r>
          </w:p>
          <w:p>
            <w:pPr>
              <w:spacing w:after="40"/>
            </w:pPr>
            <w:r>
              <w:t>Provides FEMA methods, software, and guidance for benefit-cost analysis.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Available online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p>
      <w:pPr>
        <w:pStyle w:val="Heading2"/>
      </w:pPr>
      <w:r>
        <w:t>Community data tool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AARP Livability Index</w:t>
            </w:r>
          </w:p>
          <w:p>
            <w:pPr>
              <w:spacing w:after="40"/>
            </w:pPr>
            <w:r>
              <w:rPr>
                <w:b/>
              </w:rPr>
              <w:t>AARP Public Policy Institute | Available | Community data tool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Residents; local governments; planners; community organizations</w:t>
            </w:r>
            <w:r>
              <w:rPr>
                <w:b/>
              </w:rPr>
              <w:t xml:space="preserve">  Step: </w:t>
            </w:r>
            <w:r>
              <w:t>Idea; Planning</w:t>
            </w:r>
          </w:p>
          <w:p>
            <w:pPr>
              <w:spacing w:after="40"/>
            </w:pPr>
            <w:r>
              <w:t>Provides local scores and data for housing, neighborhoods, transportation, health, environment, engagement, and opportunity.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Available online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p>
      <w:pPr>
        <w:pStyle w:val="Heading2"/>
      </w:pPr>
      <w:r>
        <w:t>Contact directory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Appalachian Regional Commission State Program Managers</w:t>
            </w:r>
          </w:p>
          <w:p>
            <w:pPr>
              <w:spacing w:after="40"/>
            </w:pPr>
            <w:r>
              <w:rPr>
                <w:b/>
              </w:rPr>
              <w:t>Appalachian Regional Commission | Available | Contact directory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Appalachian Region</w:t>
            </w:r>
            <w:r>
              <w:rPr>
                <w:b/>
              </w:rPr>
              <w:t xml:space="preserve">  Who: </w:t>
            </w:r>
            <w:r>
              <w:t>Potential ARC applicants and community partners</w:t>
            </w:r>
            <w:r>
              <w:rPr>
                <w:b/>
              </w:rPr>
              <w:t xml:space="preserve">  Step: </w:t>
            </w:r>
            <w:r>
              <w:t>Planning; Application</w:t>
            </w:r>
          </w:p>
          <w:p>
            <w:pPr>
              <w:spacing w:after="40"/>
            </w:pPr>
            <w:r>
              <w:t>Lists the state partners who help manage ARC applications and programs.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Available online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p>
      <w:pPr>
        <w:pStyle w:val="Heading2"/>
      </w:pPr>
      <w:r>
        <w:t>Data portal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Virginia Open Data</w:t>
            </w:r>
          </w:p>
          <w:p>
            <w:pPr>
              <w:spacing w:after="40"/>
            </w:pPr>
            <w:r>
              <w:rPr>
                <w:b/>
              </w:rPr>
              <w:t>Commonwealth of Virginia | Available | Data portal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Virginia</w:t>
            </w:r>
            <w:r>
              <w:rPr>
                <w:b/>
              </w:rPr>
              <w:t xml:space="preserve">  Who: </w:t>
            </w:r>
            <w:r>
              <w:t>Virginia local governments; residents; planners; researchers</w:t>
            </w:r>
            <w:r>
              <w:rPr>
                <w:b/>
              </w:rPr>
              <w:t xml:space="preserve">  Step: </w:t>
            </w:r>
            <w:r>
              <w:t>Idea; Planning</w:t>
            </w:r>
          </w:p>
          <w:p>
            <w:pPr>
              <w:spacing w:after="40"/>
            </w:pPr>
            <w:r>
              <w:t>Provides public data published by Virginia agencies.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Available online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p>
      <w:pPr>
        <w:pStyle w:val="Heading2"/>
      </w:pPr>
      <w:r>
        <w:t>Eligibility guide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Rural Eligibility Tools</w:t>
            </w:r>
          </w:p>
          <w:p>
            <w:pPr>
              <w:spacing w:after="40"/>
            </w:pPr>
            <w:r>
              <w:rPr>
                <w:b/>
              </w:rPr>
              <w:t>U.S. Department of Transportation | Available | Eligibility guide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Rural local governments; Tribes; states; project partners</w:t>
            </w:r>
            <w:r>
              <w:rPr>
                <w:b/>
              </w:rPr>
              <w:t xml:space="preserve">  Step: </w:t>
            </w:r>
            <w:r>
              <w:t>Idea; Planning; Application</w:t>
            </w:r>
          </w:p>
          <w:p>
            <w:pPr>
              <w:spacing w:after="40"/>
            </w:pPr>
            <w:r>
              <w:t>Explains how USDOT programs define rural areas and links to maps used for eligibility checks.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Available online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p>
      <w:pPr>
        <w:pStyle w:val="Heading2"/>
      </w:pPr>
      <w:r>
        <w:t>Eligibility map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Appalachian Regional Commission Service Area</w:t>
            </w:r>
          </w:p>
          <w:p>
            <w:pPr>
              <w:spacing w:after="40"/>
            </w:pPr>
            <w:r>
              <w:rPr>
                <w:b/>
              </w:rPr>
              <w:t>Appalachian Regional Commission | Available | Eligibility map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Appalachian Region</w:t>
            </w:r>
            <w:r>
              <w:rPr>
                <w:b/>
              </w:rPr>
              <w:t xml:space="preserve">  Who: </w:t>
            </w:r>
            <w:r>
              <w:t>Communities and organizations checking ARC eligibility</w:t>
            </w:r>
            <w:r>
              <w:rPr>
                <w:b/>
              </w:rPr>
              <w:t xml:space="preserve">  Step: </w:t>
            </w:r>
            <w:r>
              <w:t>Idea; Planning</w:t>
            </w:r>
          </w:p>
          <w:p>
            <w:pPr>
              <w:spacing w:after="40"/>
            </w:pPr>
            <w:r>
              <w:t>Shows the counties served by the Appalachian Regional Commission.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Available online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p>
      <w:pPr>
        <w:pStyle w:val="Heading2"/>
      </w:pPr>
      <w:r>
        <w:t>Funding and assistance directory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Historic Preservation Grants and Technical Assistance Directory</w:t>
            </w:r>
          </w:p>
          <w:p>
            <w:pPr>
              <w:spacing w:after="40"/>
            </w:pPr>
            <w:r>
              <w:rPr>
                <w:b/>
              </w:rPr>
              <w:t>National Park Service | Available | Funding and assistance directory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States; Tribes; local governments; preservation organizations; eligible nonprofits</w:t>
            </w:r>
            <w:r>
              <w:rPr>
                <w:b/>
              </w:rPr>
              <w:t xml:space="preserve">  Step: </w:t>
            </w:r>
            <w:r>
              <w:t>Planning; Design; Construction</w:t>
            </w:r>
          </w:p>
          <w:p>
            <w:pPr>
              <w:spacing w:after="40"/>
            </w:pPr>
            <w:r>
              <w:t>Links to NPS historic preservation grants and technical assistance for states, Tribes, and local communities.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Program schedules vary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p>
      <w:pPr>
        <w:pStyle w:val="Heading2"/>
      </w:pPr>
      <w:r>
        <w:t>Funding directory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DOT Competitive Grants Dashboard</w:t>
            </w:r>
          </w:p>
          <w:p>
            <w:pPr>
              <w:spacing w:after="40"/>
            </w:pPr>
            <w:r>
              <w:rPr>
                <w:b/>
              </w:rPr>
              <w:t>U.S. Department of Transportation | Available | Funding directory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Local governments; Tribes; regional organizations; project partners</w:t>
            </w:r>
            <w:r>
              <w:rPr>
                <w:b/>
              </w:rPr>
              <w:t xml:space="preserve">  Step: </w:t>
            </w:r>
            <w:r>
              <w:t>Planning; Design</w:t>
            </w:r>
          </w:p>
          <w:p>
            <w:pPr>
              <w:spacing w:after="40"/>
            </w:pPr>
            <w:r>
              <w:t>Searches more than 100 transportation grant programs and highlights rural set-asides and match waivers.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Updated weekly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Find Open EDA Funding</w:t>
            </w:r>
          </w:p>
          <w:p>
            <w:pPr>
              <w:spacing w:after="40"/>
            </w:pPr>
            <w:r>
              <w:rPr>
                <w:b/>
              </w:rPr>
              <w:t>U.S. Economic Development Administration | Available | Funding directory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Local governments; Tribes; economic development districts; eligible nonprofits and institutions</w:t>
            </w:r>
            <w:r>
              <w:rPr>
                <w:b/>
              </w:rPr>
              <w:t xml:space="preserve">  Step: </w:t>
            </w:r>
            <w:r>
              <w:t>Planning; Application</w:t>
            </w:r>
          </w:p>
          <w:p>
            <w:pPr>
              <w:spacing w:after="40"/>
            </w:pPr>
            <w:r>
              <w:t>Lists open EDA funding and the current application rules for each program.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Available online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p>
      <w:pPr>
        <w:pStyle w:val="Heading2"/>
      </w:pPr>
      <w:r>
        <w:t>Funding guide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Pedestrian and Bicycle Funding Resources</w:t>
            </w:r>
          </w:p>
          <w:p>
            <w:pPr>
              <w:spacing w:after="40"/>
            </w:pPr>
            <w:r>
              <w:rPr>
                <w:b/>
              </w:rPr>
              <w:t>Federal Highway Administration | Available | Funding guide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Local governments; transportation agencies; planning groups; community partners</w:t>
            </w:r>
            <w:r>
              <w:rPr>
                <w:b/>
              </w:rPr>
              <w:t xml:space="preserve">  Step: </w:t>
            </w:r>
            <w:r>
              <w:t>Planning; Design</w:t>
            </w:r>
          </w:p>
          <w:p>
            <w:pPr>
              <w:spacing w:after="40"/>
            </w:pPr>
            <w:r>
              <w:t>Collects funding programs and guidance for walking and biking projects.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Available online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p>
      <w:pPr>
        <w:pStyle w:val="Heading2"/>
      </w:pPr>
      <w:r>
        <w:t>Grant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USDA Forest Service - Community Forest and Open Space Program</w:t>
            </w:r>
          </w:p>
          <w:p>
            <w:pPr>
              <w:spacing w:after="40"/>
            </w:pPr>
            <w:r>
              <w:rPr>
                <w:b/>
              </w:rPr>
              <w:t>USDA Forest Service | Cycle closed | Grant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United States</w:t>
            </w:r>
            <w:r>
              <w:rPr>
                <w:b/>
              </w:rPr>
              <w:t xml:space="preserve">  Who: </w:t>
            </w:r>
            <w:r>
              <w:t>Local governments, federally recognized Tribes, Alaska Native Corporations, and qualified nonprofits, including land trusts</w:t>
            </w:r>
            <w:r>
              <w:rPr>
                <w:b/>
              </w:rPr>
              <w:t xml:space="preserve">  Step: </w:t>
            </w:r>
            <w:r>
              <w:t>Acquisition; implementation</w:t>
            </w:r>
          </w:p>
          <w:p>
            <w:pPr>
              <w:spacing w:after="40"/>
            </w:pPr>
            <w:r>
              <w:t>Helps eligible organizations acquire and establish locally managed community forests that provide public access and benefits such as recreation, clean water, wildlife habitat, learning sites, and forest products.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The next Request for Proposals is pending approval and release; a date has not been announced.</w:t>
            </w:r>
          </w:p>
          <w:p>
            <w:r>
              <w:rPr>
                <w:b/>
              </w:rPr>
              <w:t xml:space="preserve">Last checked: </w:t>
            </w:r>
            <w:r>
              <w:t>2026-06-23</w:t>
            </w:r>
          </w:p>
        </w:tc>
      </w:tr>
    </w:tbl>
    <w:p>
      <w:pPr>
        <w:spacing w:after="0"/>
      </w:pPr>
    </w:p>
    <w:p>
      <w:pPr>
        <w:pStyle w:val="Heading2"/>
      </w:pPr>
      <w:r>
        <w:t>Map and data portal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Virginia Geographic Information Network</w:t>
            </w:r>
          </w:p>
          <w:p>
            <w:pPr>
              <w:spacing w:after="40"/>
            </w:pPr>
            <w:r>
              <w:rPr>
                <w:b/>
              </w:rPr>
              <w:t>Commonwealth of Virginia | Available | Map and data portal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Virginia</w:t>
            </w:r>
            <w:r>
              <w:rPr>
                <w:b/>
              </w:rPr>
              <w:t xml:space="preserve">  Who: </w:t>
            </w:r>
            <w:r>
              <w:t>Virginia local governments; GIS staff; planners; researchers</w:t>
            </w:r>
            <w:r>
              <w:rPr>
                <w:b/>
              </w:rPr>
              <w:t xml:space="preserve">  Step: </w:t>
            </w:r>
            <w:r>
              <w:t>Planning; Design</w:t>
            </w:r>
          </w:p>
          <w:p>
            <w:pPr>
              <w:spacing w:after="40"/>
            </w:pPr>
            <w:r>
              <w:t>Provides statewide mapping data and GIS services for Virginia.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Available online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p>
      <w:pPr>
        <w:pStyle w:val="Heading2"/>
      </w:pPr>
      <w:r>
        <w:t>Program directory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Helping Communities Directory</w:t>
            </w:r>
          </w:p>
          <w:p>
            <w:pPr>
              <w:spacing w:after="40"/>
            </w:pPr>
            <w:r>
              <w:rPr>
                <w:b/>
              </w:rPr>
              <w:t>National Park Service | Available | Program directory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Local governments; Tribes; nonprofits; community and conservation groups</w:t>
            </w:r>
            <w:r>
              <w:rPr>
                <w:b/>
              </w:rPr>
              <w:t xml:space="preserve">  Step: </w:t>
            </w:r>
            <w:r>
              <w:t>Idea; Planning</w:t>
            </w:r>
          </w:p>
          <w:p>
            <w:pPr>
              <w:spacing w:after="40"/>
            </w:pPr>
            <w:r>
              <w:t>Links to NPS community assistance, recognition, and funding programs for recreation, conservation, and preservation.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Available online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Internet for All Programs</w:t>
            </w:r>
          </w:p>
          <w:p>
            <w:pPr>
              <w:spacing w:after="40"/>
            </w:pPr>
            <w:r>
              <w:rPr>
                <w:b/>
              </w:rPr>
              <w:t>National Telecommunications and Information Administration | Available | Program directory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States; territories; Tribes; local and regional partners; broadband organizations</w:t>
            </w:r>
            <w:r>
              <w:rPr>
                <w:b/>
              </w:rPr>
              <w:t xml:space="preserve">  Step: </w:t>
            </w:r>
            <w:r>
              <w:t>Planning; Design; Implementation</w:t>
            </w:r>
          </w:p>
          <w:p>
            <w:pPr>
              <w:spacing w:after="40"/>
            </w:pPr>
            <w:r>
              <w:t>Federal broadband program information and planning resources.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Available online.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Virginia DHCD Resources</w:t>
            </w:r>
          </w:p>
          <w:p>
            <w:pPr>
              <w:spacing w:after="40"/>
            </w:pPr>
            <w:r>
              <w:rPr>
                <w:b/>
              </w:rPr>
              <w:t>Virginia Department of Housing and Community Development | Available | Program directory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Virginia</w:t>
            </w:r>
            <w:r>
              <w:rPr>
                <w:b/>
              </w:rPr>
              <w:t xml:space="preserve">  Who: </w:t>
            </w:r>
            <w:r>
              <w:t>Virginia local governments; nonprofits; housing and community development partners</w:t>
            </w:r>
            <w:r>
              <w:rPr>
                <w:b/>
              </w:rPr>
              <w:t xml:space="preserve">  Step: </w:t>
            </w:r>
            <w:r>
              <w:t>Idea; Planning; Application</w:t>
            </w:r>
          </w:p>
          <w:p>
            <w:pPr>
              <w:spacing w:after="40"/>
            </w:pPr>
            <w:r>
              <w:t>Links to Virginia housing, community development, Main Street, broadband, and economic development programs.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Program schedules vary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p>
      <w:pPr>
        <w:pStyle w:val="Heading2"/>
      </w:pPr>
      <w:r>
        <w:t>Program guidance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Appalachian Regional Commission Investment Priorities</w:t>
            </w:r>
          </w:p>
          <w:p>
            <w:pPr>
              <w:spacing w:after="40"/>
            </w:pPr>
            <w:r>
              <w:rPr>
                <w:b/>
              </w:rPr>
              <w:t>Appalachian Regional Commission | Available | Program guidance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Appalachian Region</w:t>
            </w:r>
            <w:r>
              <w:rPr>
                <w:b/>
              </w:rPr>
              <w:t xml:space="preserve">  Who: </w:t>
            </w:r>
            <w:r>
              <w:t>Local governments; Tribes; nonprofits; economic development partners</w:t>
            </w:r>
            <w:r>
              <w:rPr>
                <w:b/>
              </w:rPr>
              <w:t xml:space="preserve">  Step: </w:t>
            </w:r>
            <w:r>
              <w:t>Planning; Application</w:t>
            </w:r>
          </w:p>
          <w:p>
            <w:pPr>
              <w:spacing w:after="40"/>
            </w:pPr>
            <w:r>
              <w:t>Explains the outcomes and priorities ARC uses to guide its investments.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Available online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Economic Development Integration</w:t>
            </w:r>
          </w:p>
          <w:p>
            <w:pPr>
              <w:spacing w:after="40"/>
            </w:pPr>
            <w:r>
              <w:rPr>
                <w:b/>
              </w:rPr>
              <w:t>U.S. Economic Development Administration | Available | Program guidance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Local governments; economic development districts; Tribes; regional partners</w:t>
            </w:r>
            <w:r>
              <w:rPr>
                <w:b/>
              </w:rPr>
              <w:t xml:space="preserve">  Step: </w:t>
            </w:r>
            <w:r>
              <w:t>Planning; Funding strategy</w:t>
            </w:r>
          </w:p>
          <w:p>
            <w:pPr>
              <w:spacing w:after="40"/>
            </w:pPr>
            <w:r>
              <w:t>Explains how communities can coordinate EDA and other public investments around one economic development strategy.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Available online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p>
      <w:pPr>
        <w:pStyle w:val="Heading2"/>
      </w:pPr>
      <w:r>
        <w:t>Reference library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Planning KnowledgeBase</w:t>
            </w:r>
          </w:p>
          <w:p>
            <w:pPr>
              <w:spacing w:after="40"/>
            </w:pPr>
            <w:r>
              <w:rPr>
                <w:b/>
              </w:rPr>
              <w:t>American Planning Association | Available | Reference library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Local officials; planners; community organizations; project teams</w:t>
            </w:r>
            <w:r>
              <w:rPr>
                <w:b/>
              </w:rPr>
              <w:t xml:space="preserve">  Step: </w:t>
            </w:r>
            <w:r>
              <w:t>Idea; Planning</w:t>
            </w:r>
          </w:p>
          <w:p>
            <w:pPr>
              <w:spacing w:after="40"/>
            </w:pPr>
            <w:r>
              <w:t>Collects planning guidance and examples by topic.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Availability varies by item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p>
      <w:pPr>
        <w:pStyle w:val="Heading2"/>
      </w:pPr>
      <w:r>
        <w:t>Resource hub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Rural and Tribal Community Resources</w:t>
            </w:r>
          </w:p>
          <w:p>
            <w:pPr>
              <w:spacing w:after="40"/>
            </w:pPr>
            <w:r>
              <w:rPr>
                <w:b/>
              </w:rPr>
              <w:t>Build America Bureau | Available | Resource hub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Rural local governments; Tribes; transportation project sponsors</w:t>
            </w:r>
            <w:r>
              <w:rPr>
                <w:b/>
              </w:rPr>
              <w:t xml:space="preserve">  Step: </w:t>
            </w:r>
            <w:r>
              <w:t>Idea; Planning; Application</w:t>
            </w:r>
          </w:p>
          <w:p>
            <w:pPr>
              <w:spacing w:after="40"/>
            </w:pPr>
            <w:r>
              <w:t>Collects project development, funding, financing, and technical assistance resources for rural and Tribal communities.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Available online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p>
      <w:pPr>
        <w:pStyle w:val="Heading2"/>
      </w:pPr>
      <w:r>
        <w:t>Resource library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Smart Growth Tools and Resources</w:t>
            </w:r>
          </w:p>
          <w:p>
            <w:pPr>
              <w:spacing w:after="40"/>
            </w:pPr>
            <w:r>
              <w:rPr>
                <w:b/>
              </w:rPr>
              <w:t>U.S. Environmental Protection Agency | Available | Resource library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Local governments; Tribes; planning organizations; community partners</w:t>
            </w:r>
            <w:r>
              <w:rPr>
                <w:b/>
              </w:rPr>
              <w:t xml:space="preserve">  Step: </w:t>
            </w:r>
            <w:r>
              <w:t>Idea; Planning</w:t>
            </w:r>
          </w:p>
          <w:p>
            <w:pPr>
              <w:spacing w:after="40"/>
            </w:pPr>
            <w:r>
              <w:t>Provides EPA planning tools, maps, publications, and technical assistance links.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Available online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Smart Growth in Small Towns and Rural Communities</w:t>
            </w:r>
          </w:p>
          <w:p>
            <w:pPr>
              <w:spacing w:after="40"/>
            </w:pPr>
            <w:r>
              <w:rPr>
                <w:b/>
              </w:rPr>
              <w:t>U.S. Environmental Protection Agency | Available | Resource library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Local governments; Tribes; nonprofits; community organizations; residents</w:t>
            </w:r>
            <w:r>
              <w:rPr>
                <w:b/>
              </w:rPr>
              <w:t xml:space="preserve">  Step: </w:t>
            </w:r>
            <w:r>
              <w:t>Idea; Planning</w:t>
            </w:r>
          </w:p>
          <w:p>
            <w:pPr>
              <w:spacing w:after="40"/>
            </w:pPr>
            <w:r>
              <w:t>Collects EPA guides, case studies, and planning help for rural communities and small towns.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Available online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p>
      <w:pPr>
        <w:pStyle w:val="Heading2"/>
      </w:pPr>
      <w:r>
        <w:t>Risk analysis software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Hazus</w:t>
            </w:r>
          </w:p>
          <w:p>
            <w:pPr>
              <w:spacing w:after="40"/>
            </w:pPr>
            <w:r>
              <w:rPr>
                <w:b/>
              </w:rPr>
              <w:t>Federal Emergency Management Agency | Available | Risk analysis software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Emergency managers; planners; local governments; Tribes; technical partners</w:t>
            </w:r>
            <w:r>
              <w:rPr>
                <w:b/>
              </w:rPr>
              <w:t xml:space="preserve">  Step: </w:t>
            </w:r>
            <w:r>
              <w:t>Planning; Design</w:t>
            </w:r>
          </w:p>
          <w:p>
            <w:pPr>
              <w:spacing w:after="40"/>
            </w:pPr>
            <w:r>
              <w:t>Estimates possible losses from floods, hurricanes, earthquakes, and other hazards.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Available online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p>
      <w:pPr>
        <w:pStyle w:val="Heading2"/>
      </w:pPr>
      <w:r>
        <w:t>Technical Assistance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C.O.R.E. Initiative</w:t>
            </w:r>
          </w:p>
          <w:p>
            <w:pPr>
              <w:spacing w:after="40"/>
            </w:pPr>
            <w:r>
              <w:rPr>
                <w:b/>
              </w:rPr>
              <w:t>WVU Brad and Alys Smith Outdoor Economic Development Collaborative | Available | Technical Assistance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West Virginia</w:t>
            </w:r>
            <w:r>
              <w:rPr>
                <w:b/>
              </w:rPr>
              <w:t xml:space="preserve">  Who: </w:t>
            </w:r>
            <w:r>
              <w:t>Communities; nonprofits; small businesses; local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Training technical assistance and resources for West Virginia outdoor businesses nonprofits and communities.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Available online.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CNMI State Trade Expansion Program</w:t>
            </w:r>
          </w:p>
          <w:p>
            <w:pPr>
              <w:spacing w:after="40"/>
            </w:pPr>
            <w:r>
              <w:rPr>
                <w:b/>
              </w:rPr>
              <w:t>CNMI Department of Commerce | Available | Technical Assistance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Northern Mariana Islands</w:t>
            </w:r>
            <w:r>
              <w:rPr>
                <w:b/>
              </w:rPr>
              <w:t xml:space="preserve">  Who: </w:t>
            </w:r>
            <w:r>
              <w:t>Eligible CNMI small businesses new to exporting or seeking market expansion.</w:t>
            </w:r>
            <w:r>
              <w:rPr>
                <w:b/>
              </w:rPr>
              <w:t xml:space="preserve">  Step: </w:t>
            </w:r>
            <w:r>
              <w:t>Capacity Building</w:t>
            </w:r>
          </w:p>
          <w:p>
            <w:pPr>
              <w:spacing w:after="40"/>
            </w:pPr>
            <w:r>
              <w:t>Supports foreign trade missions, trade shows, export training, marketing materials, website costs, and subscription services for CNMI small businesses.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the CNMI Department of Commerce for current STEP forms and cycle status.</w:t>
            </w:r>
          </w:p>
          <w:p>
            <w:r>
              <w:rPr>
                <w:b/>
              </w:rPr>
              <w:t xml:space="preserve">Last checked: </w:t>
            </w:r>
            <w:r>
              <w:t>2026-06-24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Clean Energy Communities 3.0</w:t>
            </w:r>
          </w:p>
          <w:p>
            <w:pPr>
              <w:spacing w:after="40"/>
            </w:pPr>
            <w:r>
              <w:rPr>
                <w:b/>
              </w:rPr>
              <w:t>NYSERDA | Available | Technical Assistance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York</w:t>
            </w:r>
            <w:r>
              <w:rPr>
                <w:b/>
              </w:rPr>
              <w:t xml:space="preserve">  Who: </w:t>
            </w:r>
            <w:r>
              <w:t>Local governments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towns reduce facility costs and fund clean-energy upgrades for public buildings, visitor amenities, and community assets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Ongoing Round 3.0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Clean Energy Communities Round 3.0</w:t>
            </w:r>
          </w:p>
          <w:p>
            <w:pPr>
              <w:spacing w:after="40"/>
            </w:pPr>
            <w:r>
              <w:rPr>
                <w:b/>
              </w:rPr>
              <w:t>NYSERDA | Available | Technical Assistance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York</w:t>
            </w:r>
            <w:r>
              <w:rPr>
                <w:b/>
              </w:rPr>
              <w:t xml:space="preserve">  Who: </w:t>
            </w:r>
            <w:r>
              <w:t>Local governments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Municipal RERC partners can fund energy actions that support resilient downtowns and public recreation assets.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Round 3.0 ongoing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Colorado Outdoor Recreation Rural Technical Assistance Program</w:t>
            </w:r>
          </w:p>
          <w:p>
            <w:pPr>
              <w:spacing w:after="40"/>
            </w:pPr>
            <w:r>
              <w:rPr>
                <w:b/>
              </w:rPr>
              <w:t>Colorado Outdoor Recreation Industry Office with CU Boulder, CSU Extension, EPA RERC | Available | Technical Assistance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Colorado</w:t>
            </w:r>
            <w:r>
              <w:rPr>
                <w:b/>
              </w:rPr>
              <w:t xml:space="preserve">  Who: </w:t>
            </w:r>
            <w:r>
              <w:t>selected rural Colorado communities</w:t>
            </w:r>
            <w:r>
              <w:rPr>
                <w:b/>
              </w:rPr>
              <w:t xml:space="preserve">  Step: </w:t>
            </w:r>
            <w:r>
              <w:t>Planning</w:t>
            </w:r>
          </w:p>
          <w:p>
            <w:pPr>
              <w:spacing w:after="40"/>
            </w:pPr>
            <w:r>
              <w:t>Directly matches RERC-style action planning for recreation economy communities.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cohort based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Community Business Launch</w:t>
            </w:r>
          </w:p>
          <w:p>
            <w:pPr>
              <w:spacing w:after="40"/>
            </w:pPr>
            <w:r>
              <w:rPr>
                <w:b/>
              </w:rPr>
              <w:t>Virginia DHCD | Available | Technical Assistance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Virginia</w:t>
            </w:r>
            <w:r>
              <w:rPr>
                <w:b/>
              </w:rPr>
              <w:t xml:space="preserve">  Who: </w:t>
            </w:r>
            <w:r>
              <w:t>Local governments and partner organizations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Builds the small-business base around trail towns and recreation gateways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applications due Jun. 17,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Florida Main Street Program</w:t>
            </w:r>
          </w:p>
          <w:p>
            <w:pPr>
              <w:spacing w:after="40"/>
            </w:pPr>
            <w:r>
              <w:rPr>
                <w:b/>
              </w:rPr>
              <w:t>Florida Department of State, Division of Historical Resources | Available | Technical Assistance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Florida</w:t>
            </w:r>
            <w:r>
              <w:rPr>
                <w:b/>
              </w:rPr>
              <w:t xml:space="preserve">  Who: </w:t>
            </w:r>
            <w:r>
              <w:t>eligible traditional commercial districts and local programs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Provides the Main Street framework that RERC towns use to capture recreation visitor spending.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designation and ongoing TA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Green Streets Green Jobs Green Towns</w:t>
            </w:r>
          </w:p>
          <w:p>
            <w:pPr>
              <w:spacing w:after="40"/>
            </w:pPr>
            <w:r>
              <w:rPr>
                <w:b/>
              </w:rPr>
              <w:t>Chesapeake Bay Trust; EPA Region 3; partners | Available | Technical Assistance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Maryland</w:t>
            </w:r>
            <w:r>
              <w:rPr>
                <w:b/>
              </w:rPr>
              <w:t xml:space="preserve">  Who: </w:t>
            </w:r>
            <w:r>
              <w:t>local governments; nonprofits; community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Adds green infrastructure and streetscape quality to rural downtowns, waterfronts, and trail corridors.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deadline was March 13 2026; future rounds expected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Greenhouse Outdoor Recreation Program Cohort</w:t>
            </w:r>
          </w:p>
          <w:p>
            <w:pPr>
              <w:spacing w:after="40"/>
            </w:pPr>
            <w:r>
              <w:rPr>
                <w:b/>
              </w:rPr>
              <w:t>University of Arkansas Office of Entrepreneurship and Innovation | Available | Technical Assistance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Arkansas</w:t>
            </w:r>
            <w:r>
              <w:rPr>
                <w:b/>
              </w:rPr>
              <w:t xml:space="preserve">  Who: </w:t>
            </w:r>
            <w:r>
              <w:t>Outdoor recreation startups and entrepreneurs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Builds outdoor-recreation businesses that can serve trail users, visitors, and rural recreation markets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Spring 2026 cohort applications announced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Guam State Trade Expansion Program</w:t>
            </w:r>
          </w:p>
          <w:p>
            <w:pPr>
              <w:spacing w:after="40"/>
            </w:pPr>
            <w:r>
              <w:rPr>
                <w:b/>
              </w:rPr>
              <w:t>Guam Economic Development Authority | Available | Technical Assistance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Guam</w:t>
            </w:r>
            <w:r>
              <w:rPr>
                <w:b/>
              </w:rPr>
              <w:t xml:space="preserve">  Who: </w:t>
            </w:r>
            <w:r>
              <w:t>Eligible Guam small businesses seeking export growth and market expansion.</w:t>
            </w:r>
            <w:r>
              <w:rPr>
                <w:b/>
              </w:rPr>
              <w:t xml:space="preserve">  Step: </w:t>
            </w:r>
            <w:r>
              <w:t>Capacity Building</w:t>
            </w:r>
          </w:p>
          <w:p>
            <w:pPr>
              <w:spacing w:after="40"/>
            </w:pPr>
            <w:r>
              <w:t>Provides export training, market expansion assistance, trade show support, and access to international markets for Guam small businesses.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GEDA says it is not accepting applications now and a new STEP cycle is coming soon.</w:t>
            </w:r>
          </w:p>
          <w:p>
            <w:r>
              <w:rPr>
                <w:b/>
              </w:rPr>
              <w:t xml:space="preserve">Last checked: </w:t>
            </w:r>
            <w:r>
              <w:t>2026-06-24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Lake and River Enhancement Program</w:t>
            </w:r>
          </w:p>
          <w:p>
            <w:pPr>
              <w:spacing w:after="40"/>
            </w:pPr>
            <w:r>
              <w:rPr>
                <w:b/>
              </w:rPr>
              <w:t>Indiana DNR Division of Fish and Wildlife | Available | Technical Assistance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Indiana</w:t>
            </w:r>
            <w:r>
              <w:rPr>
                <w:b/>
              </w:rPr>
              <w:t xml:space="preserve">  Who: </w:t>
            </w:r>
            <w:r>
              <w:t>Local sponsors and watershed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Protects paddling, fishing, boating, and river recreation assets.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Applications due Jan 15 annually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Lending and Technical Assistance</w:t>
            </w:r>
          </w:p>
          <w:p>
            <w:pPr>
              <w:spacing w:after="40"/>
            </w:pPr>
            <w:r>
              <w:rPr>
                <w:b/>
              </w:rPr>
              <w:t>Communities Unlimited | Available | Technical Assistance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Multi-State</w:t>
            </w:r>
            <w:r>
              <w:rPr>
                <w:b/>
              </w:rPr>
              <w:t xml:space="preserve">  Who: </w:t>
            </w:r>
            <w:r>
              <w:t>Rural small businesses, communities, utilities, and community-based organizations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Can support water, wastewater, small business, and community-facility needs behind recreation destinations.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 request-services model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Main Street Nevada</w:t>
            </w:r>
          </w:p>
          <w:p>
            <w:pPr>
              <w:spacing w:after="40"/>
            </w:pPr>
            <w:r>
              <w:rPr>
                <w:b/>
              </w:rPr>
              <w:t>Nevada Governor's Office of Economic Development | Available | Technical Assistance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Nevada</w:t>
            </w:r>
            <w:r>
              <w:rPr>
                <w:b/>
              </w:rPr>
              <w:t xml:space="preserve">  Who: </w:t>
            </w:r>
            <w:r>
              <w:t>Designated Main Street communities and organizations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Improves visitor-facing downtowns in rural recreation communities.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technical assistance and grant activity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Off Highway Motor Vehicle Recreation Division</w:t>
            </w:r>
          </w:p>
          <w:p>
            <w:pPr>
              <w:spacing w:after="40"/>
            </w:pPr>
            <w:r>
              <w:rPr>
                <w:b/>
              </w:rPr>
              <w:t>California Department of Parks and Recreation | Available | Technical Assistance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California</w:t>
            </w:r>
            <w:r>
              <w:rPr>
                <w:b/>
              </w:rPr>
              <w:t xml:space="preserve">  Who: </w:t>
            </w:r>
            <w:r>
              <w:t>varies by grant</w:t>
            </w:r>
            <w:r>
              <w:rPr>
                <w:b/>
              </w:rPr>
              <w:t xml:space="preserve">  Step: </w:t>
            </w:r>
            <w:r>
              <w:t>Construction</w:t>
            </w:r>
          </w:p>
          <w:p>
            <w:pPr>
              <w:spacing w:after="40"/>
            </w:pPr>
            <w:r>
              <w:t>Provides for well managed off-highway vehicle (OHV) recreation within California by providing financial assistance to eligible agencies and organizations that develop, maintain, operate, expand, support, or contribute to well managed high-quality OHV recreation areas, roads and trails.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Available online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Operation Round-Up</w:t>
            </w:r>
          </w:p>
          <w:p>
            <w:pPr>
              <w:spacing w:after="40"/>
            </w:pPr>
            <w:r>
              <w:rPr>
                <w:b/>
              </w:rPr>
              <w:t>Northeast Oklahoma Electric Cooperative | Available | Technical Assistance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Oklahoma</w:t>
            </w:r>
            <w:r>
              <w:rPr>
                <w:b/>
              </w:rPr>
              <w:t xml:space="preserve">  Who: </w:t>
            </w:r>
            <w:r>
              <w:t>Organizations and individuals in service area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Rural recreation communities can route small civic and facility needs through a local co-op fund.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deadlines include July 1, September 1, November 2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Outdoor Community Development Assistance</w:t>
            </w:r>
          </w:p>
          <w:p>
            <w:pPr>
              <w:spacing w:after="40"/>
            </w:pPr>
            <w:r>
              <w:rPr>
                <w:b/>
              </w:rPr>
              <w:t>WVU Brad and Alys Smith OEDC | Available | Technical Assistance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West Virginia</w:t>
            </w:r>
            <w:r>
              <w:rPr>
                <w:b/>
              </w:rPr>
              <w:t xml:space="preserve">  Who: </w:t>
            </w:r>
            <w:r>
              <w:t>Communities and local partners</w:t>
            </w:r>
            <w:r>
              <w:rPr>
                <w:b/>
              </w:rPr>
              <w:t xml:space="preserve">  Step: </w:t>
            </w:r>
            <w:r>
              <w:t>Planning</w:t>
            </w:r>
          </w:p>
          <w:p>
            <w:pPr>
              <w:spacing w:after="40"/>
            </w:pPr>
            <w:r>
              <w:t>Community development guidance and support for outdoor recreation work in West Virginia.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Available online.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People Energizing Places Service Grant</w:t>
            </w:r>
          </w:p>
          <w:p>
            <w:pPr>
              <w:spacing w:after="40"/>
            </w:pPr>
            <w:r>
              <w:rPr>
                <w:b/>
              </w:rPr>
              <w:t>Missouri Main Street Connection | Available | Technical Assistance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Missouri</w:t>
            </w:r>
            <w:r>
              <w:rPr>
                <w:b/>
              </w:rPr>
              <w:t xml:space="preserve">  Who: </w:t>
            </w:r>
            <w:r>
              <w:t>Missouri Main Street communities and historic commercial districts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Builds the local Main Street capacity RERC towns need to capture recreation spending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Applications accepted monthly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Puerto Rico Science, Technology and Research Trust Programs</w:t>
            </w:r>
          </w:p>
          <w:p>
            <w:pPr>
              <w:spacing w:after="40"/>
            </w:pPr>
            <w:r>
              <w:rPr>
                <w:b/>
              </w:rPr>
              <w:t>Puerto Rico Science, Technology and Research Trust | Available | Technical Assistance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Puerto Rico</w:t>
            </w:r>
            <w:r>
              <w:rPr>
                <w:b/>
              </w:rPr>
              <w:t xml:space="preserve">  Who: </w:t>
            </w:r>
            <w:r>
              <w:t>Puerto Rico researchers, entrepreneurs, businesses, and organizations listed in each Trust program.</w:t>
            </w:r>
            <w:r>
              <w:rPr>
                <w:b/>
              </w:rPr>
              <w:t xml:space="preserve">  Step: </w:t>
            </w:r>
            <w:r>
              <w:t>Capacity Building</w:t>
            </w:r>
          </w:p>
          <w:p>
            <w:pPr>
              <w:spacing w:after="40"/>
            </w:pPr>
            <w:r>
              <w:t>Supports research, entrepreneurship, workforce, innovation, biodiversity, agriculture, health, and technology programs that can strengthen local economies.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individual Trust programs for current application windows.</w:t>
            </w:r>
          </w:p>
          <w:p>
            <w:r>
              <w:rPr>
                <w:b/>
              </w:rPr>
              <w:t xml:space="preserve">Last checked: </w:t>
            </w:r>
            <w:r>
              <w:t>2026-06-24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Recreation Ready Program</w:t>
            </w:r>
          </w:p>
          <w:p>
            <w:pPr>
              <w:spacing w:after="40"/>
            </w:pPr>
            <w:r>
              <w:rPr>
                <w:b/>
              </w:rPr>
              <w:t>Travel Oregon | Available | Technical Assistance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Oregon</w:t>
            </w:r>
            <w:r>
              <w:rPr>
                <w:b/>
              </w:rPr>
              <w:t xml:space="preserve">  Who: </w:t>
            </w:r>
            <w:r>
              <w:t>Rural and gateway communities selected by Travel Oregon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Designed for communities building sustainable outdoor recreation economies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2025-2029 program period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Rising Entrepreneurs and Leadership Programs</w:t>
            </w:r>
          </w:p>
          <w:p>
            <w:pPr>
              <w:spacing w:after="40"/>
            </w:pPr>
            <w:r>
              <w:rPr>
                <w:b/>
              </w:rPr>
              <w:t>Bravo Family Foundation | Available | Technical Assistance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Puerto Rico</w:t>
            </w:r>
            <w:r>
              <w:rPr>
                <w:b/>
              </w:rPr>
              <w:t xml:space="preserve">  Who: </w:t>
            </w:r>
            <w:r>
              <w:t>Puerto Rico entrepreneurs, young leaders, students, and founders listed in each program.</w:t>
            </w:r>
            <w:r>
              <w:rPr>
                <w:b/>
              </w:rPr>
              <w:t xml:space="preserve">  Step: </w:t>
            </w:r>
            <w:r>
              <w:t>Capacity Building</w:t>
            </w:r>
          </w:p>
          <w:p>
            <w:pPr>
              <w:spacing w:after="40"/>
            </w:pPr>
            <w:r>
              <w:t>Supports Puerto Rico leadership, entrepreneurship, technology, mentoring, and community innovation programs.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Check with the program for current application windows.</w:t>
            </w:r>
          </w:p>
          <w:p>
            <w:r>
              <w:rPr>
                <w:b/>
              </w:rPr>
              <w:t xml:space="preserve">Last checked: </w:t>
            </w:r>
            <w:r>
              <w:t>2026-06-24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RiverTowns Program</w:t>
            </w:r>
          </w:p>
          <w:p>
            <w:pPr>
              <w:spacing w:after="40"/>
            </w:pPr>
            <w:r>
              <w:rPr>
                <w:b/>
              </w:rPr>
              <w:t>Tennessee RiverLine | Available | Technical Assistance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Tennessee</w:t>
            </w:r>
            <w:r>
              <w:rPr>
                <w:b/>
              </w:rPr>
              <w:t xml:space="preserve">  Who: </w:t>
            </w:r>
            <w:r>
              <w:t>Tennessee River communities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Provides planning and design support for river-based recreation economies and Tennessee River access communities.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ongoing program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Rural BOOST Grant</w:t>
            </w:r>
          </w:p>
          <w:p>
            <w:pPr>
              <w:spacing w:after="40"/>
            </w:pPr>
            <w:r>
              <w:rPr>
                <w:b/>
              </w:rPr>
              <w:t>Iowa Economic Development Authority / Empower Rural Iowa | Available | Technical Assistance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Iowa</w:t>
            </w:r>
            <w:r>
              <w:rPr>
                <w:b/>
              </w:rPr>
              <w:t xml:space="preserve">  Who: </w:t>
            </w:r>
            <w:r>
              <w:t>Rural communities and nonprofits ready for next-step growth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Builds local strategy and implementation capacity for rural recreation-economy projects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Opens July 1, 2026; applications due August 26, 2026; activities through June 30, 2028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Rural Entrepreneurship Initiative</w:t>
            </w:r>
          </w:p>
          <w:p>
            <w:pPr>
              <w:spacing w:after="40"/>
            </w:pPr>
            <w:r>
              <w:rPr>
                <w:b/>
              </w:rPr>
              <w:t>Louisiana Economic Development; Edward Lowe Foundation | Available | Technical Assistance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Louisiana</w:t>
            </w:r>
            <w:r>
              <w:rPr>
                <w:b/>
              </w:rPr>
              <w:t xml:space="preserve">  Who: </w:t>
            </w:r>
            <w:r>
              <w:t>Louisiana-based rural second-stage businesses with $600,000-$50,000,000 revenue and 5-99 employees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scalable rural outdoor, food, lodging, and experience businesses refine growth strategy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Applications May 1-May 31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Rural Innovation Initiative</w:t>
            </w:r>
          </w:p>
          <w:p>
            <w:pPr>
              <w:spacing w:after="40"/>
            </w:pPr>
            <w:r>
              <w:rPr>
                <w:b/>
              </w:rPr>
              <w:t>Center on Rural Innovation | Available | Technical Assistance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Rural communities and local coalitions building entrepreneurship ecosystems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Builds rural business ecosystems that can support recreation, tourism, remote work, and main street growth.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Cohort-based cycles; verify current application period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Rural Technical Assistance Network</w:t>
            </w:r>
          </w:p>
          <w:p>
            <w:pPr>
              <w:spacing w:after="40"/>
            </w:pPr>
            <w:r>
              <w:rPr>
                <w:b/>
              </w:rPr>
              <w:t>Rural Community Assistance Partnership | Available | Technical Assistance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Rural and tribal communities, water systems, and local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rural destinations solve water and infrastructure capacity issues that limit recreation growth.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Rolling request through regional partners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Small Business Incubators and Accelerators</w:t>
            </w:r>
          </w:p>
          <w:p>
            <w:pPr>
              <w:spacing w:after="40"/>
            </w:pPr>
            <w:r>
              <w:rPr>
                <w:b/>
              </w:rPr>
              <w:t>Fundacion Comunitaria de Puerto Rico and Puerto Rico Department of Housing | Available | Technical Assistance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Puerto Rico</w:t>
            </w:r>
            <w:r>
              <w:rPr>
                <w:b/>
              </w:rPr>
              <w:t xml:space="preserve">  Who: </w:t>
            </w:r>
            <w:r>
              <w:t>Puerto Rico residents with business ideas and Puerto Rico firms seeking acceleration support.</w:t>
            </w:r>
            <w:r>
              <w:rPr>
                <w:b/>
              </w:rPr>
              <w:t xml:space="preserve">  Step: </w:t>
            </w:r>
            <w:r>
              <w:t>Capacity Building</w:t>
            </w:r>
          </w:p>
          <w:p>
            <w:pPr>
              <w:spacing w:after="40"/>
            </w:pPr>
            <w:r>
              <w:t>Provides no-cost business training, mentoring, and support to help Puerto Rico entrepreneurs formalize or grow businesses.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The fifth cycle began in October 2025; check with the program for current enrollment status.</w:t>
            </w:r>
          </w:p>
          <w:p>
            <w:r>
              <w:rPr>
                <w:b/>
              </w:rPr>
              <w:t xml:space="preserve">Last checked: </w:t>
            </w:r>
            <w:r>
              <w:t>2026-06-24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Sustainable Jersey-PSE&amp;G Energy Efficiency Partnership Program</w:t>
            </w:r>
          </w:p>
          <w:p>
            <w:pPr>
              <w:spacing w:after="40"/>
            </w:pPr>
            <w:r>
              <w:rPr>
                <w:b/>
              </w:rPr>
              <w:t>Sustainable Jersey and PSE&amp;G | Available | Technical Assistance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Jersey</w:t>
            </w:r>
            <w:r>
              <w:rPr>
                <w:b/>
              </w:rPr>
              <w:t xml:space="preserve">  Who: </w:t>
            </w:r>
            <w:r>
              <w:t>Municipalities fully served by PSE&amp;G electric and gas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municipalities cut facility costs and support local small-business efficiency outreach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application period closed June 3, 2026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Technical Assistance</w:t>
            </w:r>
          </w:p>
          <w:p>
            <w:pPr>
              <w:spacing w:after="40"/>
            </w:pPr>
            <w:r>
              <w:rPr>
                <w:b/>
              </w:rPr>
              <w:t>New York State Department of Environmental Conservation | Available | Technical Assistance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New York</w:t>
            </w:r>
            <w:r>
              <w:rPr>
                <w:b/>
              </w:rPr>
              <w:t xml:space="preserve">  Who: </w:t>
            </w:r>
            <w:r>
              <w:t>Selected municipalities/public water supply communities</w:t>
            </w:r>
            <w:r>
              <w:rPr>
                <w:b/>
              </w:rPr>
              <w:t xml:space="preserve">  Step: </w:t>
            </w:r>
            <w:r>
              <w:t>Planning</w:t>
            </w:r>
          </w:p>
          <w:p>
            <w:pPr>
              <w:spacing w:after="40"/>
            </w:pPr>
            <w:r>
              <w:t>Protect drinking water sources through planning and implementation support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Available online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Technical Assistance to Improve the Delivery of Homelessness Program</w:t>
            </w:r>
          </w:p>
          <w:p>
            <w:pPr>
              <w:spacing w:after="40"/>
            </w:pPr>
            <w:r>
              <w:rPr>
                <w:b/>
              </w:rPr>
              <w:t>California Department of Housing and Community Development | Available | Technical Assistance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California</w:t>
            </w:r>
            <w:r>
              <w:rPr>
                <w:b/>
              </w:rPr>
              <w:t xml:space="preserve">  Who: </w:t>
            </w:r>
            <w:r>
              <w:t>local CoC or County</w:t>
            </w:r>
            <w:r>
              <w:rPr>
                <w:b/>
              </w:rPr>
              <w:t xml:space="preserve">  Step: </w:t>
            </w:r>
            <w:r>
              <w:t>Planning</w:t>
            </w:r>
          </w:p>
          <w:p>
            <w:pPr>
              <w:spacing w:after="40"/>
            </w:pPr>
            <w:r>
              <w:t>To Improve the Delivery of Homelessness Programs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Available online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USDA Forest Service - Forest Stewardship Program</w:t>
            </w:r>
          </w:p>
          <w:p>
            <w:pPr>
              <w:spacing w:after="40"/>
            </w:pPr>
            <w:r>
              <w:rPr>
                <w:b/>
              </w:rPr>
              <w:t>USDA Forest Service | Available | Technical Assistance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United States</w:t>
            </w:r>
            <w:r>
              <w:rPr>
                <w:b/>
              </w:rPr>
              <w:t xml:space="preserve">  Who: </w:t>
            </w:r>
            <w:r>
              <w:t>Private landowners, including individuals and families, who own 10 acres or more of forest land</w:t>
            </w:r>
            <w:r>
              <w:rPr>
                <w:b/>
              </w:rPr>
              <w:t xml:space="preserve">  Step: </w:t>
            </w:r>
            <w:r>
              <w:t>Planning; operations and maintenance</w:t>
            </w:r>
          </w:p>
          <w:p>
            <w:pPr>
              <w:spacing w:after="40"/>
            </w:pPr>
            <w:r>
              <w:t>Connects private forest owners with state forestry agencies, extension offices, and conservation districts to set goals and plan sound woodland management.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Ongoing. Contact the state forestry agency to find a local service forester.</w:t>
            </w:r>
          </w:p>
          <w:p>
            <w:r>
              <w:rPr>
                <w:b/>
              </w:rPr>
              <w:t xml:space="preserve">Last checked: </w:t>
            </w:r>
            <w:r>
              <w:t>2026-06-23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West Virginia Brownfields Assistance Centers</w:t>
            </w:r>
          </w:p>
          <w:p>
            <w:pPr>
              <w:spacing w:after="40"/>
            </w:pPr>
            <w:r>
              <w:rPr>
                <w:b/>
              </w:rPr>
              <w:t>WV Brownfields Assistance Centers | Available | Technical Assistance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West Virginia</w:t>
            </w:r>
            <w:r>
              <w:rPr>
                <w:b/>
              </w:rPr>
              <w:t xml:space="preserve">  Who: </w:t>
            </w:r>
            <w:r>
              <w:t>West Virginia communities and redevelopment partners</w:t>
            </w:r>
            <w:r>
              <w:rPr>
                <w:b/>
              </w:rPr>
              <w:t xml:space="preserve">  Step: </w:t>
            </w:r>
            <w:r>
              <w:t>Mixed</w:t>
            </w:r>
          </w:p>
          <w:p>
            <w:pPr>
              <w:spacing w:after="40"/>
            </w:pPr>
            <w:r>
              <w:t>Helps rural towns identify, prioritize, and fund reuse of abandoned buildings and brownfield sites for recreation-economy uses.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Ongoing assistance and EPA grant training</w:t>
            </w:r>
          </w:p>
          <w:p>
            <w:r>
              <w:rPr>
                <w:b/>
              </w:rPr>
              <w:t xml:space="preserve">Last checked: </w:t>
            </w:r>
            <w:r>
              <w:t>2026-06-09</w:t>
            </w:r>
          </w:p>
        </w:tc>
      </w:tr>
    </w:tbl>
    <w:p>
      <w:pPr>
        <w:spacing w:after="0"/>
      </w:pPr>
    </w:p>
    <w:p>
      <w:pPr>
        <w:pStyle w:val="Heading2"/>
      </w:pPr>
      <w:r>
        <w:t>Technical assistance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BRIC Direct Technical Assistance</w:t>
            </w:r>
          </w:p>
          <w:p>
            <w:pPr>
              <w:spacing w:after="40"/>
            </w:pPr>
            <w:r>
              <w:rPr>
                <w:b/>
              </w:rPr>
              <w:t>Federal Emergency Management Agency | Available | Technical assistance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Local governments; Tribes; territories; priority rural and high-risk communities</w:t>
            </w:r>
            <w:r>
              <w:rPr>
                <w:b/>
              </w:rPr>
              <w:t xml:space="preserve">  Step: </w:t>
            </w:r>
            <w:r>
              <w:t>Idea; Planning; Design</w:t>
            </w:r>
          </w:p>
          <w:p>
            <w:pPr>
              <w:spacing w:after="40"/>
            </w:pPr>
            <w:r>
              <w:t>Provides hands-on help with risk assessment, community engagement, partnerships, planning, and project design. It does not provide money.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Request and selection process varies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Outdoor Recreation Legacy Partnership Application Help</w:t>
            </w:r>
          </w:p>
          <w:p>
            <w:pPr>
              <w:spacing w:after="40"/>
            </w:pPr>
            <w:r>
              <w:rPr>
                <w:b/>
              </w:rPr>
              <w:t>National Park Service | Available | Technical assistance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Potential ORLP applicants and state lead agencies</w:t>
            </w:r>
            <w:r>
              <w:rPr>
                <w:b/>
              </w:rPr>
              <w:t xml:space="preserve">  Step: </w:t>
            </w:r>
            <w:r>
              <w:t>Planning; Application</w:t>
            </w:r>
          </w:p>
          <w:p>
            <w:pPr>
              <w:spacing w:after="40"/>
            </w:pPr>
            <w:r>
              <w:t>Offers application guidance, webinars, state contacts, and possible one-on-one help for ORLP applicants.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2026 webinars and one-on-one help are listed on the page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Rivers Trails and Conservation Assistance Program</w:t>
            </w:r>
          </w:p>
          <w:p>
            <w:pPr>
              <w:spacing w:after="40"/>
            </w:pPr>
            <w:r>
              <w:rPr>
                <w:b/>
              </w:rPr>
              <w:t>National Park Service | Available | Technical assistance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Community groups; nonprofits; Tribes; local governments; state and federal agencies</w:t>
            </w:r>
            <w:r>
              <w:rPr>
                <w:b/>
              </w:rPr>
              <w:t xml:space="preserve">  Step: </w:t>
            </w:r>
            <w:r>
              <w:t>Idea; Planning; Design</w:t>
            </w:r>
          </w:p>
          <w:p>
            <w:pPr>
              <w:spacing w:after="40"/>
            </w:pPr>
            <w:r>
              <w:t>Provides NPS planning and facilitation services for locally led conservation and outdoor recreation projects. It does not provide money.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Annual application process; contact the regional program office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p>
      <w:pPr>
        <w:pStyle w:val="Heading2"/>
      </w:pPr>
      <w:r>
        <w:t>Toolkit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AARP Bike Audit Tool Kit</w:t>
            </w:r>
          </w:p>
          <w:p>
            <w:pPr>
              <w:spacing w:after="40"/>
            </w:pPr>
            <w:r>
              <w:rPr>
                <w:b/>
              </w:rPr>
              <w:t>AARP Livable Communities | Available | Toolkit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Residents; local governments; community groups; schools; planners</w:t>
            </w:r>
            <w:r>
              <w:rPr>
                <w:b/>
              </w:rPr>
              <w:t xml:space="preserve">  Step: </w:t>
            </w:r>
            <w:r>
              <w:t>Idea; Planning</w:t>
            </w:r>
          </w:p>
          <w:p>
            <w:pPr>
              <w:spacing w:after="40"/>
            </w:pPr>
            <w:r>
              <w:t>Shows how to review bicycle routes, intersections, parking, signs, and rider comfort.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Available online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AARP Disaster Resilience Tool Kit</w:t>
            </w:r>
          </w:p>
          <w:p>
            <w:pPr>
              <w:spacing w:after="40"/>
            </w:pPr>
            <w:r>
              <w:rPr>
                <w:b/>
              </w:rPr>
              <w:t>AARP Livable Communities | Available | Toolkit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Local governments; community groups; emergency partners; residents</w:t>
            </w:r>
            <w:r>
              <w:rPr>
                <w:b/>
              </w:rPr>
              <w:t xml:space="preserve">  Step: </w:t>
            </w:r>
            <w:r>
              <w:t>Planning; Implementation</w:t>
            </w:r>
          </w:p>
          <w:p>
            <w:pPr>
              <w:spacing w:after="40"/>
            </w:pPr>
            <w:r>
              <w:t>Offers steps for stronger local preparedness with attention to older adults and other people who may need more help.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Available online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AARP Walk Audit Tool Kit</w:t>
            </w:r>
          </w:p>
          <w:p>
            <w:pPr>
              <w:spacing w:after="40"/>
            </w:pPr>
            <w:r>
              <w:rPr>
                <w:b/>
              </w:rPr>
              <w:t>AARP Livable Communities | Available | Toolkit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Residents; local governments; community groups; schools; planners</w:t>
            </w:r>
            <w:r>
              <w:rPr>
                <w:b/>
              </w:rPr>
              <w:t xml:space="preserve">  Step: </w:t>
            </w:r>
            <w:r>
              <w:t>Idea; Planning</w:t>
            </w:r>
          </w:p>
          <w:p>
            <w:pPr>
              <w:spacing w:after="40"/>
            </w:pPr>
            <w:r>
              <w:t>Shows community members how to review walking conditions and record problems and ideas.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Available online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ROUTES Rural Grant Applicant Toolkit</w:t>
            </w:r>
          </w:p>
          <w:p>
            <w:pPr>
              <w:spacing w:after="40"/>
            </w:pPr>
            <w:r>
              <w:rPr>
                <w:b/>
              </w:rPr>
              <w:t>U.S. Department of Transportation | Available | Toolkit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Rural local governments; Tribes; regional organizations</w:t>
            </w:r>
            <w:r>
              <w:rPr>
                <w:b/>
              </w:rPr>
              <w:t xml:space="preserve">  Step: </w:t>
            </w:r>
            <w:r>
              <w:t>Idea; Planning; Application</w:t>
            </w:r>
          </w:p>
          <w:p>
            <w:pPr>
              <w:spacing w:after="40"/>
            </w:pPr>
            <w:r>
              <w:t>Explains transportation grants, applicant steps, funding choices, and rural considerations.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Available online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p>
      <w:pPr>
        <w:pStyle w:val="Heading2"/>
      </w:pPr>
      <w:r>
        <w:t>Toolkit library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AARP Livable Communities Publications Library</w:t>
            </w:r>
          </w:p>
          <w:p>
            <w:pPr>
              <w:spacing w:after="40"/>
            </w:pPr>
            <w:r>
              <w:rPr>
                <w:b/>
              </w:rPr>
              <w:t>AARP Livable Communities | Available | Toolkit library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Local governments; community groups; residents; planners</w:t>
            </w:r>
            <w:r>
              <w:rPr>
                <w:b/>
              </w:rPr>
              <w:t xml:space="preserve">  Step: </w:t>
            </w:r>
            <w:r>
              <w:t>Idea; Planning; Implementation</w:t>
            </w:r>
          </w:p>
          <w:p>
            <w:pPr>
              <w:spacing w:after="40"/>
            </w:pPr>
            <w:r>
              <w:t>Offers guides and worksheets for safer, healthier, and more livable communities.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Available online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Rivers Trails and Conservation Assistance Resource Library</w:t>
            </w:r>
          </w:p>
          <w:p>
            <w:pPr>
              <w:spacing w:after="40"/>
            </w:pPr>
            <w:r>
              <w:rPr>
                <w:b/>
              </w:rPr>
              <w:t>National Park Service | Available | Toolkit library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Communities; planners; nonprofits; Tribes; park and trail partners</w:t>
            </w:r>
            <w:r>
              <w:rPr>
                <w:b/>
              </w:rPr>
              <w:t xml:space="preserve">  Step: </w:t>
            </w:r>
            <w:r>
              <w:t>Idea; Planning; Design</w:t>
            </w:r>
          </w:p>
          <w:p>
            <w:pPr>
              <w:spacing w:after="40"/>
            </w:pPr>
            <w:r>
              <w:t>Offers case studies, workbooks, river guides, and trail planning toolkits.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Available online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p>
      <w:pPr>
        <w:pStyle w:val="Heading2"/>
      </w:pPr>
      <w:r>
        <w:t>Training and technical assistance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Transportation Planning Capacity Building Program</w:t>
            </w:r>
          </w:p>
          <w:p>
            <w:pPr>
              <w:spacing w:after="40"/>
            </w:pPr>
            <w:r>
              <w:rPr>
                <w:b/>
              </w:rPr>
              <w:t>Federal Highway Administration and Federal Transit Administration | Available | Training and technical assistance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State; local; regional; and Tribal governments; transit agencies; community leaders</w:t>
            </w:r>
            <w:r>
              <w:rPr>
                <w:b/>
              </w:rPr>
              <w:t xml:space="preserve">  Step: </w:t>
            </w:r>
            <w:r>
              <w:t>Idea; Planning</w:t>
            </w:r>
          </w:p>
          <w:p>
            <w:pPr>
              <w:spacing w:after="40"/>
            </w:pPr>
            <w:r>
              <w:t>Provides training, planning tools, a resource hub, and free peer assistance.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Available online; peer help has its own request process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p>
      <w:pPr>
        <w:pStyle w:val="Heading2"/>
      </w:pPr>
      <w:r>
        <w:t>Worksheets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>
              <w:rPr>
                <w:b/>
                <w:color w:val="1B6A8F"/>
                <w:sz w:val="21"/>
              </w:rPr>
              <w:t>AARP Walk Audit Worksheets</w:t>
            </w:r>
          </w:p>
          <w:p>
            <w:pPr>
              <w:spacing w:after="40"/>
            </w:pPr>
            <w:r>
              <w:rPr>
                <w:b/>
              </w:rPr>
              <w:t>AARP Livable Communities | Available | Worksheets</w:t>
            </w:r>
          </w:p>
          <w:p>
            <w:pPr>
              <w:spacing w:after="40"/>
            </w:pPr>
            <w:r>
              <w:rPr>
                <w:b/>
              </w:rPr>
              <w:t xml:space="preserve">Where: </w:t>
            </w:r>
            <w:r>
              <w:t>National</w:t>
            </w:r>
            <w:r>
              <w:rPr>
                <w:b/>
              </w:rPr>
              <w:t xml:space="preserve">  Who: </w:t>
            </w:r>
            <w:r>
              <w:t>Residents; local governments; community groups; schools; planners</w:t>
            </w:r>
            <w:r>
              <w:rPr>
                <w:b/>
              </w:rPr>
              <w:t xml:space="preserve">  Step: </w:t>
            </w:r>
            <w:r>
              <w:t>Idea; Planning</w:t>
            </w:r>
          </w:p>
          <w:p>
            <w:pPr>
              <w:spacing w:after="40"/>
            </w:pPr>
            <w:r>
              <w:t>Provides fillable worksheets for observing sidewalks, crossings, comfort, access, and safety.</w:t>
            </w:r>
          </w:p>
          <w:p>
            <w:pPr>
              <w:spacing w:after="40"/>
            </w:pPr>
            <w:r>
              <w:rPr>
                <w:b/>
              </w:rPr>
              <w:t xml:space="preserve">Timing or amount: </w:t>
            </w:r>
            <w:r>
              <w:t>Available online</w:t>
            </w:r>
          </w:p>
          <w:p>
            <w:r>
              <w:rPr>
                <w:b/>
              </w:rPr>
              <w:t xml:space="preserve">Last checked: </w:t>
            </w:r>
            <w:r>
              <w:t>2026-07-13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EPA Recreation Economy </w:t>
    </w:r>
    <w:r>
      <w:rPr>
        <w:i/>
        <w:sz w:val="16"/>
      </w:rPr>
      <w:t>for</w:t>
    </w:r>
    <w:r>
      <w:rPr>
        <w:sz w:val="16"/>
      </w:rPr>
      <w:t xml:space="preserve"> Rural Communities | Funding and Resource Appendix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573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6A8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3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573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RERC Funding and Resource Appendix</dc:title>
  <dc:subject>Public funding opportunities and technical assistance resources</dc:subject>
  <dc:creator>Recreation Economy for Rural Communities</dc:creator>
  <cp:keywords>RERC, rural communities, grants, funding, technical assistance</cp:keywords>
  <dc:description>Public catalog updated July 14, 2026.</dc:description>
  <cp:lastModifiedBy>RERC Funding and Resource Finder</cp:lastModifiedBy>
  <cp:revision>1</cp:revision>
  <dcterms:created xsi:type="dcterms:W3CDTF">2026-07-14T12:00:00Z</dcterms:created>
  <dcterms:modified xsi:type="dcterms:W3CDTF">2026-07-14T12:00:00Z</dcterms:modified>
  <cp:category/>
</cp:coreProperties>
</file>