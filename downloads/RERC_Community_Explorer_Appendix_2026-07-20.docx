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167</w:t>
            </w:r>
          </w:p>
        </w:tc>
        <w:tc>
          <w:tcPr>
            <w:tcW w:type="dxa" w:w="3408"/>
            <w:shd w:fill="E6F1F5"/>
          </w:tcPr>
          <w:p>
            <w:pPr>
              <w:jc w:val="center"/>
            </w:pPr>
            <w:r>
              <w:rPr>
                <w:b/>
                <w:sz w:val="36"/>
              </w:rPr>
              <w:t>476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Check current funding rules on the official page before applying. Community examples show approaches used elsewhere; they do not guarantee eligibility or results.</w:t>
      </w:r>
    </w:p>
    <w:p>
      <w:r>
        <w:br w:type="page"/>
      </w:r>
    </w:p>
    <w:p>
      <w:pPr>
        <w:pStyle w:val="Heading1"/>
      </w:pPr>
      <w:r>
        <w:t>Funding Opportunities</w:t>
      </w:r>
    </w:p>
    <w:p>
      <w:r>
        <w:rPr>
          <w:i/>
        </w:rPr>
        <w:t>659 public records. Use the filters in the online explorer to make a shorter community-specific appendix.</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Why it may help</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Open official page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Why it may help</w:t>
            </w:r>
          </w:p>
        </w:tc>
        <w:tc>
          <w:tcPr>
            <w:tcW w:type="dxa" w:w="8568"/>
          </w:tcPr>
          <w:p>
            <w:pPr>
              <w:keepNext/>
            </w:pPr>
            <w:r>
              <w:t>Funds public outdoor recreation facilities in small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Open official page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Why it may help</w:t>
            </w:r>
          </w:p>
        </w:tc>
        <w:tc>
          <w:tcPr>
            <w:tcW w:type="dxa" w:w="8568"/>
          </w:tcPr>
          <w:p>
            <w:pPr>
              <w:keepNext/>
            </w:pPr>
            <w:r>
              <w:t>Builds trail assets that anchor rural recreation tourism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Open official page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Why it may help</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Open official page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Why it may help</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Open official page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Why it may help</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Open official page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Why it may help</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Open official page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Why it may help</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Open official page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Why it may help</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Open official page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Why it may help</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Open official page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Why it may help</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Open official page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Why it may help</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Open official page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Why it may help</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Open official page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Open official page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Open official page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Open official page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Why it may help</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Open official page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Why it may help</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Open official page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Available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Why it may help</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Open official page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Why it may help</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Open official page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Why it may help</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Open official page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Why it may help</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Open official page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Why it may help</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Open official page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Why it may help</w:t>
            </w:r>
          </w:p>
        </w:tc>
        <w:tc>
          <w:tcPr>
            <w:tcW w:type="dxa" w:w="8568"/>
          </w:tcPr>
          <w:p>
            <w:pPr>
              <w:keepNext/>
            </w:pPr>
            <w:r>
              <w:t>May support rural community goals related to ssbci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Open official page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Why it may help</w:t>
            </w:r>
          </w:p>
        </w:tc>
        <w:tc>
          <w:tcPr>
            <w:tcW w:type="dxa" w:w="8568"/>
          </w:tcPr>
          <w:p>
            <w:pPr>
              <w:keepNext/>
            </w:pPr>
            <w:r>
              <w:t>Cultural festivals add visitor reasons beyond trails and parks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Open official page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Why it may help</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Open official page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Why it may help</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Open official page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Why it may help</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Why it may help</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Why it may help</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Open official page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Why it may help</w:t>
            </w:r>
          </w:p>
        </w:tc>
        <w:tc>
          <w:tcPr>
            <w:tcW w:type="dxa" w:w="8568"/>
          </w:tcPr>
          <w:p>
            <w:pPr>
              <w:keepNext/>
            </w:pPr>
            <w:r>
              <w:t>Supports managed motorized recreation in rural gateway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Why it may help</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Why it may help</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Open official page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Why it may help</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Open official page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Why it may help</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Open official page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Why it may help</w:t>
            </w:r>
          </w:p>
        </w:tc>
        <w:tc>
          <w:tcPr>
            <w:tcW w:type="dxa" w:w="8568"/>
          </w:tcPr>
          <w:p>
            <w:pPr>
              <w:keepNext/>
            </w:pPr>
            <w:r>
              <w:t>Improves shade, downtown comfort, and trail corridor appearance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Why it may help</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Why it may help</w:t>
            </w:r>
          </w:p>
        </w:tc>
        <w:tc>
          <w:tcPr>
            <w:tcW w:type="dxa" w:w="8568"/>
          </w:tcPr>
          <w:p>
            <w:pPr>
              <w:keepNext/>
            </w:pPr>
            <w:r>
              <w:t>Funds walkable trail assets tied to health and recreation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Why it may help</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Direct trail funding for rural outdoor recreation economies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Why it may help</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Why it may help</w:t>
            </w:r>
          </w:p>
        </w:tc>
        <w:tc>
          <w:tcPr>
            <w:tcW w:type="dxa" w:w="8568"/>
          </w:tcPr>
          <w:p>
            <w:pPr>
              <w:keepNext/>
            </w:pPr>
            <w:r>
              <w:t>Small gap funding for parks, museums, and civic visitor assets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Open official page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Why it may help</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Open official page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Recurring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Why it may help</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Open official page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Why it may help</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Open official page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Why it may help</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Open official page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Why it may help</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Open official page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Why it may help</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Open official page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Why it may help</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Open official page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historic and cultural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Open official page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Open official page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Open official page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Active-cycle forms and deadlines are posted during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Awards federal Historic Preservation Fund grants competitively to qualifying California Certified Local Governments for local preservation programs.</w:t>
            </w:r>
          </w:p>
        </w:tc>
      </w:tr>
      <w:tr>
        <w:trPr>
          <w:cantSplit/>
        </w:trPr>
        <w:tc>
          <w:tcPr>
            <w:tcW w:type="dxa" w:w="1944"/>
            <w:shd w:fill="E6F1F5"/>
          </w:tcPr>
          <w:p>
            <w:pPr>
              <w:keepNext/>
            </w:pPr>
            <w:r>
              <w:rPr>
                <w:b/>
              </w:rPr>
              <w:t>Best for</w:t>
            </w:r>
          </w:p>
        </w:tc>
        <w:tc>
          <w:tcPr>
            <w:tcW w:type="dxa" w:w="8568"/>
          </w:tcPr>
          <w:p>
            <w:pPr>
              <w:keepNext/>
            </w:pPr>
            <w:r>
              <w:t>California local governments certified through the Certified Local Government Program</w:t>
            </w:r>
          </w:p>
        </w:tc>
      </w:tr>
      <w:tr>
        <w:trPr>
          <w:cantSplit/>
        </w:trPr>
        <w:tc>
          <w:tcPr>
            <w:tcW w:type="dxa" w:w="1944"/>
            <w:shd w:fill="E6F1F5"/>
          </w:tcPr>
          <w:p>
            <w:pPr>
              <w:keepNext/>
            </w:pPr>
            <w:r>
              <w:rPr>
                <w:b/>
              </w:rPr>
              <w:t>Why it may help</w:t>
            </w:r>
          </w:p>
        </w:tc>
        <w:tc>
          <w:tcPr>
            <w:tcW w:type="dxa" w:w="8568"/>
          </w:tcPr>
          <w:p>
            <w:pPr>
              <w:keepNext/>
            </w:pPr>
            <w:r>
              <w:t>Can help eligible rural local governments identify, plan for, and protect historic places that support local identity and heritage tourism.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Varies by annual funding cycle</w:t>
            </w:r>
          </w:p>
        </w:tc>
      </w:tr>
      <w:tr>
        <w:trPr>
          <w:cantSplit/>
        </w:trPr>
        <w:tc>
          <w:tcPr>
            <w:tcW w:type="dxa" w:w="1944"/>
            <w:shd w:fill="E6F1F5"/>
          </w:tcPr>
          <w:p>
            <w:pPr>
              <w:keepNext/>
            </w:pPr>
            <w:r>
              <w:rPr>
                <w:b/>
              </w:rPr>
              <w:t>Match or cost</w:t>
            </w:r>
          </w:p>
        </w:tc>
        <w:tc>
          <w:tcPr>
            <w:tcW w:type="dxa" w:w="8568"/>
          </w:tcPr>
          <w:p>
            <w:pPr>
              <w:keepNext/>
            </w:pPr>
            <w:r>
              <w:t>See the current funding cycle</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Open official page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Why it may help</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Open official page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Why it may help</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Open official page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Why it may help</w:t>
            </w:r>
          </w:p>
        </w:tc>
        <w:tc>
          <w:tcPr>
            <w:tcW w:type="dxa" w:w="8568"/>
          </w:tcPr>
          <w:p>
            <w:pPr>
              <w:keepNext/>
            </w:pPr>
            <w:r>
              <w:t>Funds local parks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Open official page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Why it may help</w:t>
            </w:r>
          </w:p>
        </w:tc>
        <w:tc>
          <w:tcPr>
            <w:tcW w:type="dxa" w:w="8568"/>
          </w:tcPr>
          <w:p>
            <w:pPr>
              <w:keepNext/>
            </w:pPr>
            <w:r>
              <w:t>Core source for trail networks in rural recreation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Open official page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Why it may help</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Open official page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Open official page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Why it may help</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Open official page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Open official page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Why it may help</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Open official page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Why it may help</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Open official page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Why it may help</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Open official page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Why it may help</w:t>
            </w:r>
          </w:p>
        </w:tc>
        <w:tc>
          <w:tcPr>
            <w:tcW w:type="dxa" w:w="8568"/>
          </w:tcPr>
          <w:p>
            <w:pPr>
              <w:keepNext/>
            </w:pPr>
            <w:r>
              <w:t>Can protect forests that support recreation, clean air and water, wildlife habitat, and forest-based jobs.</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Why it may help</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Open official page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Open official page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Why it may help</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Open official page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Why it may help</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Open official page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Why it may help</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Open official page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Why it may help</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Open official page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Why it may help</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Open official page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Why it may help</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Open official page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Why it may help</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Open official page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Why it may help</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Open official page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Why it may help</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Open official page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Why it may help</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Open official page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Why it may help</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Open official page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Why it may help</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Open official page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Why it may help</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Open official page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Why it may help</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Open official page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Why it may help</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Open official page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Why it may help</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Open official page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Why it may help</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Open official page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Why it may help</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Open official page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Why it may help</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Open official page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Why it may help</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Open official page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Why it may help</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Open official page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Why it may help</w:t>
            </w:r>
          </w:p>
        </w:tc>
        <w:tc>
          <w:tcPr>
            <w:tcW w:type="dxa" w:w="8568"/>
          </w:tcPr>
          <w:p>
            <w:pPr>
              <w:keepNext/>
            </w:pPr>
            <w:r>
              <w:t>Primary Delaware source for local park and trail projects in recreation-economy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Open official page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Why it may help</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Open official page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Why it may help</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Open official page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Why it may help</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Open official page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Why it may help</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Open official page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Why it may help</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Open official page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Why it may help</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Open official page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Why it may help</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Why it may help</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Why it may help</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Open official page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Why it may help</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Open official page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Why it may help</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Open official page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Why it may help</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Open official page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Why it may help</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Open official page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Why it may help</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Open official page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Why it may help</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Open official page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Why it may help</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Open official page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Why it may help</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Open official page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Why it may help</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Open official page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Why it may help</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Open official page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Why it may help</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Open official page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Why it may help</w:t>
            </w:r>
          </w:p>
        </w:tc>
        <w:tc>
          <w:tcPr>
            <w:tcW w:type="dxa" w:w="8568"/>
          </w:tcPr>
          <w:p>
            <w:pPr>
              <w:keepNext/>
            </w:pPr>
            <w:r>
              <w:t>May support rural community goals related to agriculture and aquaculture.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Why it may help</w:t>
            </w:r>
          </w:p>
        </w:tc>
        <w:tc>
          <w:tcPr>
            <w:tcW w:type="dxa" w:w="8568"/>
          </w:tcPr>
          <w:p>
            <w:pPr>
              <w:keepNext/>
            </w:pPr>
            <w:r>
              <w:t>May support rural community goals related to business financing and tourism.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Why it may help</w:t>
            </w:r>
          </w:p>
        </w:tc>
        <w:tc>
          <w:tcPr>
            <w:tcW w:type="dxa" w:w="8568"/>
          </w:tcPr>
          <w:p>
            <w:pPr>
              <w:keepNext/>
            </w:pPr>
            <w:r>
              <w:t>May support rural community goals related to tourism and recovery.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ssbci and loan guarantee.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Open official page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Why it may help</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Open official page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Why it may help</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Open official page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Why it may help</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Open official page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Why it may help</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Open official page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Why it may help</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Open official page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Recurring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Why it may help</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Open official page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Why it may help</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Open official page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Why it may help</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Open official page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Why it may help</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Open official page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Why it may help</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Open official page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Why it may help</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Open official page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Why it may help</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Open official page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Why it may help</w:t>
            </w:r>
          </w:p>
        </w:tc>
        <w:tc>
          <w:tcPr>
            <w:tcW w:type="dxa" w:w="8568"/>
          </w:tcPr>
          <w:p>
            <w:pPr>
              <w:keepNext/>
            </w:pPr>
            <w:r>
              <w:t>Funds trails, sidewalks, and bike-ped links that connect visitors to rural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Open official page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Why it may help</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Open official page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Why it may help</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Open official page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Why it may help</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Open official page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Why it may help</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Open official page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Why it may help</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Open official page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Why it may help</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Open official page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Why it may help</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Open official page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Why it may help</w:t>
            </w:r>
          </w:p>
        </w:tc>
        <w:tc>
          <w:tcPr>
            <w:tcW w:type="dxa" w:w="8568"/>
          </w:tcPr>
          <w:p>
            <w:pPr>
              <w:keepNext/>
            </w:pPr>
            <w:r>
              <w:t>Funds trail assets central to outdoor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Open official page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Why it may help</w:t>
            </w:r>
          </w:p>
        </w:tc>
        <w:tc>
          <w:tcPr>
            <w:tcW w:type="dxa" w:w="8568"/>
          </w:tcPr>
          <w:p>
            <w:pPr>
              <w:keepNext/>
            </w:pPr>
            <w:r>
              <w:t>Preserves and develops public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Open official page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Why it may help</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Open official page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Open official page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Why it may help</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Open official page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Why it may help</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Open official page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Why it may help</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Open official page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Why it may help</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Open official page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Why it may help</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Open official page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Why it may help</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Open official page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Why it may help</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Open official page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Why it may help</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Open official page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Why it may help</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Open official page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Why it may help</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Open official page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Why it may help</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Open official page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Why it may help</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Open official page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Why it may help</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Open official page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Why it may help</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Open official page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Why it may help</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Open official page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Why it may help</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Open official page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Why it may help</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Open official page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Why it may help</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Open official page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Why it may help</w:t>
            </w:r>
          </w:p>
        </w:tc>
        <w:tc>
          <w:tcPr>
            <w:tcW w:type="dxa" w:w="8568"/>
          </w:tcPr>
          <w:p>
            <w:pPr>
              <w:keepNext/>
            </w:pPr>
            <w:r>
              <w:t>Funds transformational recreation and tourism facilities in rural regions.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Open official page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Why it may help</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Open official page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Why it may help</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Open official page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Why it may help</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Open official page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Why it may help</w:t>
            </w:r>
          </w:p>
        </w:tc>
        <w:tc>
          <w:tcPr>
            <w:tcW w:type="dxa" w:w="8568"/>
          </w:tcPr>
          <w:p>
            <w:pPr>
              <w:keepNext/>
            </w:pPr>
            <w:r>
              <w:t>Direct trail capital funding for rural recreation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Open official page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Why it may help</w:t>
            </w:r>
          </w:p>
        </w:tc>
        <w:tc>
          <w:tcPr>
            <w:tcW w:type="dxa" w:w="8568"/>
          </w:tcPr>
          <w:p>
            <w:pPr>
              <w:keepNext/>
            </w:pPr>
            <w:r>
              <w:t>Connects trails, sidewalks, and visitor districts in rural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Open official page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Why it may help</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Open official page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Why it may help</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Open official page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Why it may help</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Open official page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Why it may help</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Open official page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Why it may help</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Open official page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Why it may help</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Open official page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Why it may help</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Open official page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Why it may help</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Open official page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Why it may help</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Open official page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Why it may help</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Open official page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Why it may help</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Open official page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Why it may help</w:t>
            </w:r>
          </w:p>
        </w:tc>
        <w:tc>
          <w:tcPr>
            <w:tcW w:type="dxa" w:w="8568"/>
          </w:tcPr>
          <w:p>
            <w:pPr>
              <w:keepNext/>
            </w:pPr>
            <w:r>
              <w:t>Supports farm stands, food trails, agritourism events, and local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Open official page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Why it may help</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Open official page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Recurring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Why it may help</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Open official page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Why it may help</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Open official page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Open official page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Why it may help</w:t>
            </w:r>
          </w:p>
        </w:tc>
        <w:tc>
          <w:tcPr>
            <w:tcW w:type="dxa" w:w="8568"/>
          </w:tcPr>
          <w:p>
            <w:pPr>
              <w:keepNext/>
            </w:pPr>
            <w:r>
              <w:t>Helps secure conservation lands and public access that underpin hunting, fishing, paddling, and nature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Open official page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Why it may help</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Open official page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Open official page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Why it may help</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Open official page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Why it may help</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Open official page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Why it may help</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Open official page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Why it may help</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Open official page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Why it may help</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Open official page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Why it may help</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Open official page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Why it may help</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Open official page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Why it may help</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Open official page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Why it may help</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Open official page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Why it may help</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Open official page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Why it may help</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Open official page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Why it may help</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Open official page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Why it may help</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Open official page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Why it may help</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Open official page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Why it may help</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Open official page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Why it may help</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Open official page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Why it may help</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Why it may help</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Recurring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Why it may help</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Open official page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Why it may help</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Open official page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Why it may help</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Open official page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Why it may help</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Open official page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Why it may help</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Open official page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Why it may help</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Open official page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Why it may help</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Open official page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Why it may help</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Open official page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Why it may help</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Open official page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Why it may help</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Open official page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Recurring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Why it may help</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Open official page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Why it may help</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Open official page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Why it may help</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Open official page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Why it may help</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Open official page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Why it may help</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Open official page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Why it may help</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Open official page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Why it may help</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Open official page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Why it may help</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Open official page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Why it may help</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Open official page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Why it may help</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Open official page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Why it may help</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Open official page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Why it may help</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Open official page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Why it may help</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Open official page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Why it may help</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Open official page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Why it may help</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Open official page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Recurring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Why it may help</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Open official page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Why it may help</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Open official page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Why it may help</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Open official page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Why it may help</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Open official page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Why it may help</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Open official page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Why it may help</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Open official page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Recurring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Why it may help</w:t>
            </w:r>
          </w:p>
        </w:tc>
        <w:tc>
          <w:tcPr>
            <w:tcW w:type="dxa" w:w="8568"/>
          </w:tcPr>
          <w:p>
            <w:pPr>
              <w:keepNext/>
            </w:pPr>
            <w:r>
              <w:t>Funds close-to-home recreation infrastructure for rural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Open official page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Why it may help</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Open official page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Why it may help</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Open official page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Why it may help</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Open official page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Why it may help</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Open official page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Why it may help</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Open official page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Why it may help</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Open official page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Why it may help</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Open official page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Why it may help</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Open official page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Why it may help</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Open official page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Why it may help</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Open official page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Why it may help</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Open official page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Why it may help</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Open official page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Open official page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Why it may help</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Open official page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Available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Why it may help</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Open official page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Why it may help</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Open official page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Why it may help</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Open official page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Why it may help</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Open official page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Why it may help</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Open official page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Recurring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Why it may help</w:t>
            </w:r>
          </w:p>
        </w:tc>
        <w:tc>
          <w:tcPr>
            <w:tcW w:type="dxa" w:w="8568"/>
          </w:tcPr>
          <w:p>
            <w:pPr>
              <w:keepNext/>
            </w:pPr>
            <w:r>
              <w:t>Direct support for trail systems that attract outdoor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Open official page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Why it may help</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Open official page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Why it may help</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Open official page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Why it may help</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Open official page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Recurring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Why it may help</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Open official page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Why it may help</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Open official page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Why it may help</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6">
              <w:r>
                <w:rPr>
                  <w:color w:val="1B6A8F"/>
                  <w:u w:val="single"/>
                </w:rPr>
                <w:t>Open official page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Why it may help</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7">
              <w:r>
                <w:rPr>
                  <w:color w:val="1B6A8F"/>
                  <w:u w:val="single"/>
                </w:rPr>
                <w:t>Open official page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Why it may help</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48">
              <w:r>
                <w:rPr>
                  <w:color w:val="1B6A8F"/>
                  <w:u w:val="single"/>
                </w:rPr>
                <w:t>Open official page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Why it may help</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Open official page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Why it may help</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0">
              <w:r>
                <w:rPr>
                  <w:color w:val="1B6A8F"/>
                  <w:u w:val="single"/>
                </w:rPr>
                <w:t>Open official page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Why it may help</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1">
              <w:r>
                <w:rPr>
                  <w:color w:val="1B6A8F"/>
                  <w:u w:val="single"/>
                </w:rPr>
                <w:t>Open official page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Why it may help</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2">
              <w:r>
                <w:rPr>
                  <w:color w:val="1B6A8F"/>
                  <w:u w:val="single"/>
                </w:rPr>
                <w:t>Open official page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coastal access and public access.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Open official page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Why it may help</w:t>
            </w:r>
          </w:p>
        </w:tc>
        <w:tc>
          <w:tcPr>
            <w:tcW w:type="dxa" w:w="8568"/>
          </w:tcPr>
          <w:p>
            <w:pPr>
              <w:keepNext/>
            </w:pPr>
            <w:r>
              <w:t>May support rural community goals related to coral reefs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54">
              <w:r>
                <w:rPr>
                  <w:color w:val="1B6A8F"/>
                  <w:u w:val="single"/>
                </w:rPr>
                <w:t>Open official page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Why it may help</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55">
              <w:r>
                <w:rPr>
                  <w:color w:val="1B6A8F"/>
                  <w:u w:val="single"/>
                </w:rPr>
                <w:t>Open official page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Why it may help</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56">
              <w:r>
                <w:rPr>
                  <w:color w:val="1B6A8F"/>
                  <w:u w:val="single"/>
                </w:rPr>
                <w:t>Open official page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Why it may help</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Open official page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Open when checked | Multi-State | 2026-06-01 to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Why it may help</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8">
              <w:r>
                <w:rPr>
                  <w:color w:val="1B6A8F"/>
                  <w:u w:val="single"/>
                </w:rPr>
                <w:t>Open official page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Why it may help</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59">
              <w:r>
                <w:rPr>
                  <w:color w:val="1B6A8F"/>
                  <w:u w:val="single"/>
                </w:rPr>
                <w:t>Open official page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Why it may help</w:t>
            </w:r>
          </w:p>
        </w:tc>
        <w:tc>
          <w:tcPr>
            <w:tcW w:type="dxa" w:w="8568"/>
          </w:tcPr>
          <w:p>
            <w:pPr>
              <w:keepNext/>
            </w:pPr>
            <w:r>
              <w:t>May support rural community goals related to capital improvements and infrastructure.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0">
              <w:r>
                <w:rPr>
                  <w:color w:val="1B6A8F"/>
                  <w:u w:val="single"/>
                </w:rPr>
                <w:t>Open official page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Why it may help</w:t>
            </w:r>
          </w:p>
        </w:tc>
        <w:tc>
          <w:tcPr>
            <w:tcW w:type="dxa" w:w="8568"/>
          </w:tcPr>
          <w:p>
            <w:pPr>
              <w:keepNext/>
            </w:pPr>
            <w:r>
              <w:t>May support rural community goals related to coral reefs and natural resources.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Why it may help</w:t>
            </w:r>
          </w:p>
        </w:tc>
        <w:tc>
          <w:tcPr>
            <w:tcW w:type="dxa" w:w="8568"/>
          </w:tcPr>
          <w:p>
            <w:pPr>
              <w:keepNext/>
            </w:pPr>
            <w:r>
              <w:t>May support rural community goals related to energy and resilience.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maintenance.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Why it may help</w:t>
            </w:r>
          </w:p>
        </w:tc>
        <w:tc>
          <w:tcPr>
            <w:tcW w:type="dxa" w:w="8568"/>
          </w:tcPr>
          <w:p>
            <w:pPr>
              <w:keepNext/>
            </w:pPr>
            <w:r>
              <w:t>May support rural community goals related to technical assistance and capacity building.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Why it may help</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62">
              <w:r>
                <w:rPr>
                  <w:color w:val="1B6A8F"/>
                  <w:u w:val="single"/>
                </w:rPr>
                <w:t>Open official page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Why it may help</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Open official page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Why it may help</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64">
              <w:r>
                <w:rPr>
                  <w:color w:val="1B6A8F"/>
                  <w:u w:val="single"/>
                </w:rPr>
                <w:t>Open official page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Why it may help</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Open official page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Why it may help</w:t>
            </w:r>
          </w:p>
        </w:tc>
        <w:tc>
          <w:tcPr>
            <w:tcW w:type="dxa" w:w="8568"/>
          </w:tcPr>
          <w:p>
            <w:pPr>
              <w:keepNext/>
            </w:pPr>
            <w:r>
              <w:t>Can help improve access to high-use recreation sites and rural economic destinations near federal land.</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66">
              <w:r>
                <w:rPr>
                  <w:color w:val="1B6A8F"/>
                  <w:u w:val="single"/>
                </w:rPr>
                <w:t>Open official page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Why it may help</w:t>
            </w:r>
          </w:p>
        </w:tc>
        <w:tc>
          <w:tcPr>
            <w:tcW w:type="dxa" w:w="8568"/>
          </w:tcPr>
          <w:p>
            <w:pPr>
              <w:keepNext/>
            </w:pPr>
            <w:r>
              <w:t>Can support flood, wildfire, storm, coastal, and evacuation needs tied to community access and recreation routes.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Open official page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Why it may help</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68">
              <w:r>
                <w:rPr>
                  <w:color w:val="1B6A8F"/>
                  <w:u w:val="single"/>
                </w:rPr>
                <w:t>Open official page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Why it may help</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69">
              <w:r>
                <w:rPr>
                  <w:color w:val="1B6A8F"/>
                  <w:u w:val="single"/>
                </w:rPr>
                <w:t>Open official page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Why it may help</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70">
              <w:r>
                <w:rPr>
                  <w:color w:val="1B6A8F"/>
                  <w:u w:val="single"/>
                </w:rPr>
                <w:t>Open official page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Why it may help</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71">
              <w:r>
                <w:rPr>
                  <w:color w:val="1B6A8F"/>
                  <w:u w:val="single"/>
                </w:rPr>
                <w:t>Open official page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Why it may help</w:t>
            </w:r>
          </w:p>
        </w:tc>
        <w:tc>
          <w:tcPr>
            <w:tcW w:type="dxa" w:w="8568"/>
          </w:tcPr>
          <w:p>
            <w:pPr>
              <w:keepNext/>
            </w:pPr>
            <w:r>
              <w:t>Can support parks, trails, playgrounds, sports fields, and community gardens that expand outdoor access.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Open official page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Open official page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Why it may help</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Open official page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Why it may help</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75">
              <w:r>
                <w:rPr>
                  <w:color w:val="1B6A8F"/>
                  <w:u w:val="single"/>
                </w:rPr>
                <w:t>Open official page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Why it may help</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76">
              <w:r>
                <w:rPr>
                  <w:color w:val="1B6A8F"/>
                  <w:u w:val="single"/>
                </w:rPr>
                <w:t>Open official page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Why it may help</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7">
              <w:r>
                <w:rPr>
                  <w:color w:val="1B6A8F"/>
                  <w:u w:val="single"/>
                </w:rPr>
                <w:t>Open official page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Why it may help</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78">
              <w:r>
                <w:rPr>
                  <w:color w:val="1B6A8F"/>
                  <w:u w:val="single"/>
                </w:rPr>
                <w:t>Open official page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Why it may help</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9">
              <w:r>
                <w:rPr>
                  <w:color w:val="1B6A8F"/>
                  <w:u w:val="single"/>
                </w:rPr>
                <w:t>Open official page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Why it may help</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80">
              <w:r>
                <w:rPr>
                  <w:color w:val="1B6A8F"/>
                  <w:u w:val="single"/>
                </w:rPr>
                <w:t>Open official page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Why it may help</w:t>
            </w:r>
          </w:p>
        </w:tc>
        <w:tc>
          <w:tcPr>
            <w:tcW w:type="dxa" w:w="8568"/>
          </w:tcPr>
          <w:p>
            <w:pPr>
              <w:keepNext/>
            </w:pPr>
            <w:r>
              <w:t>Rural planning and capital projects can include roads, trails, transit, rail, ports, and access improvements.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81">
              <w:r>
                <w:rPr>
                  <w:color w:val="1B6A8F"/>
                  <w:u w:val="single"/>
                </w:rPr>
                <w:t>Open official page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Why it may help</w:t>
            </w:r>
          </w:p>
        </w:tc>
        <w:tc>
          <w:tcPr>
            <w:tcW w:type="dxa" w:w="8568"/>
          </w:tcPr>
          <w:p>
            <w:pPr>
              <w:keepNext/>
            </w:pPr>
            <w:r>
              <w:t>May help restore access between a rural main street, neighborhoods, parks, trails, schools, and other daily needs.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82">
              <w:r>
                <w:rPr>
                  <w:color w:val="1B6A8F"/>
                  <w:u w:val="single"/>
                </w:rPr>
                <w:t>Open official page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Why it may help</w:t>
            </w:r>
          </w:p>
        </w:tc>
        <w:tc>
          <w:tcPr>
            <w:tcW w:type="dxa" w:w="8568"/>
          </w:tcPr>
          <w:p>
            <w:pPr>
              <w:keepNext/>
            </w:pPr>
            <w:r>
              <w:t>Can help a small community move a transportation project from an idea to an application-ready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83">
              <w:r>
                <w:rPr>
                  <w:color w:val="1B6A8F"/>
                  <w:u w:val="single"/>
                </w:rPr>
                <w:t>Open official page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Why it may help</w:t>
            </w:r>
          </w:p>
        </w:tc>
        <w:tc>
          <w:tcPr>
            <w:tcW w:type="dxa" w:w="8568"/>
          </w:tcPr>
          <w:p>
            <w:pPr>
              <w:keepNext/>
            </w:pPr>
            <w:r>
              <w:t>Useful for safer walking and biking routes, downtown streets, trail crossings, and rural road safety.</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84">
              <w:r>
                <w:rPr>
                  <w:color w:val="1B6A8F"/>
                  <w:u w:val="single"/>
                </w:rPr>
                <w:t>Open official page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Why it may help</w:t>
            </w:r>
          </w:p>
        </w:tc>
        <w:tc>
          <w:tcPr>
            <w:tcW w:type="dxa" w:w="8568"/>
          </w:tcPr>
          <w:p>
            <w:pPr>
              <w:keepNext/>
            </w:pPr>
            <w:r>
              <w:t>Can help a rural community carry out projects in its CEDS or another EDA-approved strategy.</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85">
              <w:r>
                <w:rPr>
                  <w:color w:val="1B6A8F"/>
                  <w:u w:val="single"/>
                </w:rPr>
                <w:t>Open official page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Why it may help</w:t>
            </w:r>
          </w:p>
        </w:tc>
        <w:tc>
          <w:tcPr>
            <w:tcW w:type="dxa" w:w="8568"/>
          </w:tcPr>
          <w:p>
            <w:pPr>
              <w:keepNext/>
            </w:pPr>
            <w:r>
              <w:t>Can help public-land partners gather useful natural-resource data and involve community members in stewardship.</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6">
              <w:r>
                <w:rPr>
                  <w:color w:val="1B6A8F"/>
                  <w:u w:val="single"/>
                </w:rPr>
                <w:t>Open official page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Why it may help</w:t>
            </w:r>
          </w:p>
        </w:tc>
        <w:tc>
          <w:tcPr>
            <w:tcW w:type="dxa" w:w="8568"/>
          </w:tcPr>
          <w:p>
            <w:pPr>
              <w:keepNext/>
            </w:pPr>
            <w:r>
              <w:t>May support Tribal outdoor recreation and tourism projects connected to Forest Service lands when funding resumes.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7">
              <w:r>
                <w:rPr>
                  <w:color w:val="1B6A8F"/>
                  <w:u w:val="single"/>
                </w:rPr>
                <w:t>Open official page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Why it may help</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8">
              <w:r>
                <w:rPr>
                  <w:color w:val="1B6A8F"/>
                  <w:u w:val="single"/>
                </w:rPr>
                <w:t>Open official page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Why it may help</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289">
              <w:r>
                <w:rPr>
                  <w:color w:val="1B6A8F"/>
                  <w:u w:val="single"/>
                </w:rPr>
                <w:t>Open official page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Why it may help</w:t>
            </w:r>
          </w:p>
        </w:tc>
        <w:tc>
          <w:tcPr>
            <w:tcW w:type="dxa" w:w="8568"/>
          </w:tcPr>
          <w:p>
            <w:pPr>
              <w:keepNext/>
            </w:pPr>
            <w:r>
              <w:t>Supports natural-resource projects that improve outdoor recreation settings.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290">
              <w:r>
                <w:rPr>
                  <w:color w:val="1B6A8F"/>
                  <w:u w:val="single"/>
                </w:rPr>
                <w:t>Open official page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Why it may help</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291">
              <w:r>
                <w:rPr>
                  <w:color w:val="1B6A8F"/>
                  <w:u w:val="single"/>
                </w:rPr>
                <w:t>Open official page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Why it may help</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292">
              <w:r>
                <w:rPr>
                  <w:color w:val="1B6A8F"/>
                  <w:u w:val="single"/>
                </w:rPr>
                <w:t>Open official page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Why it may help</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293">
              <w:r>
                <w:rPr>
                  <w:color w:val="1B6A8F"/>
                  <w:u w:val="single"/>
                </w:rPr>
                <w:t>Open official page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Why it may help</w:t>
            </w:r>
          </w:p>
        </w:tc>
        <w:tc>
          <w:tcPr>
            <w:tcW w:type="dxa" w:w="8568"/>
          </w:tcPr>
          <w:p>
            <w:pPr>
              <w:keepNext/>
            </w:pPr>
            <w:r>
              <w:t>Supports stewardship education that protects public lands and improves visitor behavior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294">
              <w:r>
                <w:rPr>
                  <w:color w:val="1B6A8F"/>
                  <w:u w:val="single"/>
                </w:rPr>
                <w:t>Open official page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Why it may help</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295">
              <w:r>
                <w:rPr>
                  <w:color w:val="1B6A8F"/>
                  <w:u w:val="single"/>
                </w:rPr>
                <w:t>Open official page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Why it may help</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Open official page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Why it may help</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Open official page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Why it may help</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Open official page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Recurring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Why it may help</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Open official page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Why it may help</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Open official page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Why it may help</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Open official page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Why it may help</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Open official page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Why it may help</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Open official page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Why it may help</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Open official page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Why it may help</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Open official page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Why it may help</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Open official page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Why it may help</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Open official page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Why it may help</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06">
              <w:r>
                <w:rPr>
                  <w:color w:val="1B6A8F"/>
                  <w:u w:val="single"/>
                </w:rPr>
                <w:t>Open official page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Why it may help</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07">
              <w:r>
                <w:rPr>
                  <w:color w:val="1B6A8F"/>
                  <w:u w:val="single"/>
                </w:rPr>
                <w:t>Open official page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Why it may help</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Open official page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Why it may help</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Open official page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Why it may help</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Open official page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11">
              <w:r>
                <w:rPr>
                  <w:color w:val="1B6A8F"/>
                  <w:u w:val="single"/>
                </w:rPr>
                <w:t>Open official page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Why it may help</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12">
              <w:r>
                <w:rPr>
                  <w:color w:val="1B6A8F"/>
                  <w:u w:val="single"/>
                </w:rPr>
                <w:t>Open official page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Open official page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Why it may help</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Open official page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Why it may help</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Open official page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Why it may help</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Open official page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Why it may help</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Open official page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Why it may help</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Open official page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Why it may help</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19">
              <w:r>
                <w:rPr>
                  <w:color w:val="1B6A8F"/>
                  <w:u w:val="single"/>
                </w:rPr>
                <w:t>Open official page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Why it may help</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Open official page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Why it may help</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Open official page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Why it may help</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Open official page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Why it may help</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Open official page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Why it may help</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Open official page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Why it may help</w:t>
            </w:r>
          </w:p>
        </w:tc>
        <w:tc>
          <w:tcPr>
            <w:tcW w:type="dxa" w:w="8568"/>
          </w:tcPr>
          <w:p>
            <w:pPr>
              <w:keepNext/>
            </w:pPr>
            <w:r>
              <w:t>Supports destination readiness and visitor-facing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24">
              <w:r>
                <w:rPr>
                  <w:color w:val="1B6A8F"/>
                  <w:u w:val="single"/>
                </w:rPr>
                <w:t>Open official page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Why it may help</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25">
              <w:r>
                <w:rPr>
                  <w:color w:val="1B6A8F"/>
                  <w:u w:val="single"/>
                </w:rPr>
                <w:t>Open official page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Why it may help</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Open official page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Why it may help</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Open official page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Why it may help</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Open official page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Why it may help</w:t>
            </w:r>
          </w:p>
        </w:tc>
        <w:tc>
          <w:tcPr>
            <w:tcW w:type="dxa" w:w="8568"/>
          </w:tcPr>
          <w:p>
            <w:pPr>
              <w:keepNext/>
            </w:pPr>
            <w:r>
              <w:t>Funds rural destination marketing and tourism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Open official page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Why it may help</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Open official page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Why it may help</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Open official page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Why it may help</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33">
              <w:r>
                <w:rPr>
                  <w:color w:val="1B6A8F"/>
                  <w:u w:val="single"/>
                </w:rPr>
                <w:t>Open official page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Why it may help</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34">
              <w:r>
                <w:rPr>
                  <w:color w:val="1B6A8F"/>
                  <w:u w:val="single"/>
                </w:rPr>
                <w:t>Open official page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Why it may help</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35">
              <w:r>
                <w:rPr>
                  <w:color w:val="1B6A8F"/>
                  <w:u w:val="single"/>
                </w:rPr>
                <w:t>Open official page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Why it may help</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36">
              <w:r>
                <w:rPr>
                  <w:color w:val="1B6A8F"/>
                  <w:u w:val="single"/>
                </w:rPr>
                <w:t>Open official page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Why it may help</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37">
              <w:r>
                <w:rPr>
                  <w:color w:val="1B6A8F"/>
                  <w:u w:val="single"/>
                </w:rPr>
                <w:t>Open official page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38">
              <w:r>
                <w:rPr>
                  <w:color w:val="1B6A8F"/>
                  <w:u w:val="single"/>
                </w:rPr>
                <w:t>Open official page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Open official page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North America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Open official page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Why it may help</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Open official page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Why it may help</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Open official page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Why it may help</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Open official page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Why it may help</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Open official page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Why it may help</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Open official page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Why it may help</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Open official page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Why it may help</w:t>
            </w:r>
          </w:p>
        </w:tc>
        <w:tc>
          <w:tcPr>
            <w:tcW w:type="dxa" w:w="8568"/>
          </w:tcPr>
          <w:p>
            <w:pPr>
              <w:keepNext/>
            </w:pPr>
            <w:r>
              <w:t>Helps rural downtowns become visitor-serving main streets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Open official page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Why it may help</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Open official page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Why it may help</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Open official page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Why it may help</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50">
              <w:r>
                <w:rPr>
                  <w:color w:val="1B6A8F"/>
                  <w:u w:val="single"/>
                </w:rPr>
                <w:t>Open official page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Core capital source for rural parks and recreation amenities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51">
              <w:r>
                <w:rPr>
                  <w:color w:val="1B6A8F"/>
                  <w:u w:val="single"/>
                </w:rPr>
                <w:t>Open official page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Why it may help</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Open official page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Why it may help</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Open official page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Why it may help</w:t>
            </w:r>
          </w:p>
        </w:tc>
        <w:tc>
          <w:tcPr>
            <w:tcW w:type="dxa" w:w="8568"/>
          </w:tcPr>
          <w:p>
            <w:pPr>
              <w:keepNext/>
            </w:pPr>
            <w:r>
              <w:t>Builds and improves trail networks for trail towns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Open official page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Why it may help</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Open official page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Why it may help</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Open official page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Why it may help</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Open official page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Why it may help</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Open official page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Why it may help</w:t>
            </w:r>
          </w:p>
        </w:tc>
        <w:tc>
          <w:tcPr>
            <w:tcW w:type="dxa" w:w="8568"/>
          </w:tcPr>
          <w:p>
            <w:pPr>
              <w:keepNext/>
            </w:pPr>
            <w:r>
              <w:t>Funds infrastructure and community facilities in small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Open official page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Why it may help</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Open official page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Why it may help</w:t>
            </w:r>
          </w:p>
        </w:tc>
        <w:tc>
          <w:tcPr>
            <w:tcW w:type="dxa" w:w="8568"/>
          </w:tcPr>
          <w:p>
            <w:pPr>
              <w:keepNext/>
            </w:pPr>
            <w:r>
              <w:t>Funds walkable and bikeable recreation-community connections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Open official page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Why it may help</w:t>
            </w:r>
          </w:p>
        </w:tc>
        <w:tc>
          <w:tcPr>
            <w:tcW w:type="dxa" w:w="8568"/>
          </w:tcPr>
          <w:p>
            <w:pPr>
              <w:keepNext/>
            </w:pPr>
            <w:r>
              <w:t>Funds public access, habitat, and outdoor recreation landscapes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Open official page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Why it may help</w:t>
            </w:r>
          </w:p>
        </w:tc>
        <w:tc>
          <w:tcPr>
            <w:tcW w:type="dxa" w:w="8568"/>
          </w:tcPr>
          <w:p>
            <w:pPr>
              <w:keepNext/>
            </w:pPr>
            <w:r>
              <w:t>Builds parks, trailheads, and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63">
              <w:r>
                <w:rPr>
                  <w:color w:val="1B6A8F"/>
                  <w:u w:val="single"/>
                </w:rPr>
                <w:t>Open official page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Why it may help</w:t>
            </w:r>
          </w:p>
        </w:tc>
        <w:tc>
          <w:tcPr>
            <w:tcW w:type="dxa" w:w="8568"/>
          </w:tcPr>
          <w:p>
            <w:pPr>
              <w:keepNext/>
            </w:pPr>
            <w:r>
              <w:t>Direct fit for rural trail infrastructure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64">
              <w:r>
                <w:rPr>
                  <w:color w:val="1B6A8F"/>
                  <w:u w:val="single"/>
                </w:rPr>
                <w:t>Open official page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Why it may help</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65">
              <w:r>
                <w:rPr>
                  <w:color w:val="1B6A8F"/>
                  <w:u w:val="single"/>
                </w:rPr>
                <w:t>Open official page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Why it may help</w:t>
            </w:r>
          </w:p>
        </w:tc>
        <w:tc>
          <w:tcPr>
            <w:tcW w:type="dxa" w:w="8568"/>
          </w:tcPr>
          <w:p>
            <w:pPr>
              <w:keepNext/>
            </w:pPr>
            <w:r>
              <w:t>May support rural community goals related to culture and craft artists.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66">
              <w:r>
                <w:rPr>
                  <w:color w:val="1B6A8F"/>
                  <w:u w:val="single"/>
                </w:rPr>
                <w:t>Open official page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Why it may help</w:t>
            </w:r>
          </w:p>
        </w:tc>
        <w:tc>
          <w:tcPr>
            <w:tcW w:type="dxa" w:w="8568"/>
          </w:tcPr>
          <w:p>
            <w:pPr>
              <w:keepNext/>
            </w:pPr>
            <w:r>
              <w:t>May support rural community goals related to culture and humanities.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67">
              <w:r>
                <w:rPr>
                  <w:color w:val="1B6A8F"/>
                  <w:u w:val="single"/>
                </w:rPr>
                <w:t>Open official page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Why it may help</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68">
              <w:r>
                <w:rPr>
                  <w:color w:val="1B6A8F"/>
                  <w:u w:val="single"/>
                </w:rPr>
                <w:t>Open official page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Why it may help</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69">
              <w:r>
                <w:rPr>
                  <w:color w:val="1B6A8F"/>
                  <w:u w:val="single"/>
                </w:rPr>
                <w:t>Open official page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Why it may help</w:t>
            </w:r>
          </w:p>
        </w:tc>
        <w:tc>
          <w:tcPr>
            <w:tcW w:type="dxa" w:w="8568"/>
          </w:tcPr>
          <w:p>
            <w:pPr>
              <w:keepNext/>
            </w:pPr>
            <w:r>
              <w:t>Can support catalytic redevelopment in small downtowns that serve as recreation gateways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70">
              <w:r>
                <w:rPr>
                  <w:color w:val="1B6A8F"/>
                  <w:u w:val="single"/>
                </w:rPr>
                <w:t>Open official page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Why it may help</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71">
              <w:r>
                <w:rPr>
                  <w:color w:val="1B6A8F"/>
                  <w:u w:val="single"/>
                </w:rPr>
                <w:t>Open official page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Why it may help</w:t>
            </w:r>
          </w:p>
        </w:tc>
        <w:tc>
          <w:tcPr>
            <w:tcW w:type="dxa" w:w="8568"/>
          </w:tcPr>
          <w:p>
            <w:pPr>
              <w:keepNext/>
            </w:pPr>
            <w:r>
              <w:t>Funds small-town infrastructure and public improvements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72">
              <w:r>
                <w:rPr>
                  <w:color w:val="1B6A8F"/>
                  <w:u w:val="single"/>
                </w:rPr>
                <w:t>Open official page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3">
              <w:r>
                <w:rPr>
                  <w:color w:val="1B6A8F"/>
                  <w:u w:val="single"/>
                </w:rPr>
                <w:t>Open official page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housing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Open official page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Why it may help</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Open official page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Why it may help</w:t>
            </w:r>
          </w:p>
        </w:tc>
        <w:tc>
          <w:tcPr>
            <w:tcW w:type="dxa" w:w="8568"/>
          </w:tcPr>
          <w:p>
            <w:pPr>
              <w:keepNext/>
            </w:pPr>
            <w:r>
              <w:t>Core capital source for rural parks and community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76">
              <w:r>
                <w:rPr>
                  <w:color w:val="1B6A8F"/>
                  <w:u w:val="single"/>
                </w:rPr>
                <w:t>Open official page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Why it may help</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78">
              <w:r>
                <w:rPr>
                  <w:color w:val="1B6A8F"/>
                  <w:u w:val="single"/>
                </w:rPr>
                <w:t>Open official page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Open official page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Why it may help</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Open official page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Why it may help</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Open official page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Why it may help</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Open official page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Recurring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Why it may help</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Open official page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Why it may help</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Open official page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Why it may help</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Open official page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Why it may help</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Open official page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Why it may help</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Open official page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Why it may help</w:t>
            </w:r>
          </w:p>
        </w:tc>
        <w:tc>
          <w:tcPr>
            <w:tcW w:type="dxa" w:w="8568"/>
          </w:tcPr>
          <w:p>
            <w:pPr>
              <w:keepNext/>
            </w:pPr>
            <w:r>
              <w:t>Funds walkable trail and main-street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387">
              <w:r>
                <w:rPr>
                  <w:color w:val="1B6A8F"/>
                  <w:u w:val="single"/>
                </w:rPr>
                <w:t>Open official page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Why it may help</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Open official page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Why it may help</w:t>
            </w:r>
          </w:p>
        </w:tc>
        <w:tc>
          <w:tcPr>
            <w:tcW w:type="dxa" w:w="8568"/>
          </w:tcPr>
          <w:p>
            <w:pPr>
              <w:keepNext/>
            </w:pPr>
            <w:r>
              <w:t>Funds public parks and recreation facilities in small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Open official page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Recurring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Why it may help</w:t>
            </w:r>
          </w:p>
        </w:tc>
        <w:tc>
          <w:tcPr>
            <w:tcW w:type="dxa" w:w="8568"/>
          </w:tcPr>
          <w:p>
            <w:pPr>
              <w:keepNext/>
            </w:pPr>
            <w:r>
              <w:t>Builds trail assets that anchor rural recreation visits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Open official page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Why it may help</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Open official page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Why it may help</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392">
              <w:r>
                <w:rPr>
                  <w:color w:val="1B6A8F"/>
                  <w:u w:val="single"/>
                </w:rPr>
                <w:t>Open official page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93">
              <w:r>
                <w:rPr>
                  <w:color w:val="1B6A8F"/>
                  <w:u w:val="single"/>
                </w:rPr>
                <w:t>Open official page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Why it may help</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94">
              <w:r>
                <w:rPr>
                  <w:color w:val="1B6A8F"/>
                  <w:u w:val="single"/>
                </w:rPr>
                <w:t>Open official page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Why it may help</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95">
              <w:r>
                <w:rPr>
                  <w:color w:val="1B6A8F"/>
                  <w:u w:val="single"/>
                </w:rPr>
                <w:t>Open official page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Why it may help</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96">
              <w:r>
                <w:rPr>
                  <w:color w:val="1B6A8F"/>
                  <w:u w:val="single"/>
                </w:rPr>
                <w:t>Open official page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Why it may help</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97">
              <w:r>
                <w:rPr>
                  <w:color w:val="1B6A8F"/>
                  <w:u w:val="single"/>
                </w:rPr>
                <w:t>Open official page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98">
              <w:r>
                <w:rPr>
                  <w:color w:val="1B6A8F"/>
                  <w:u w:val="single"/>
                </w:rPr>
                <w:t>Open official page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Why it may help</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399">
              <w:r>
                <w:rPr>
                  <w:color w:val="1B6A8F"/>
                  <w:u w:val="single"/>
                </w:rPr>
                <w:t>Open official page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98">
              <w:r>
                <w:rPr>
                  <w:color w:val="1B6A8F"/>
                  <w:u w:val="single"/>
                </w:rPr>
                <w:t>Open official page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Why it may help</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Open official page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Why it may help</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Open official page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Why it may help</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Open official page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Open official page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Why it may help</w:t>
            </w:r>
          </w:p>
        </w:tc>
        <w:tc>
          <w:tcPr>
            <w:tcW w:type="dxa" w:w="8568"/>
          </w:tcPr>
          <w:p>
            <w:pPr>
              <w:keepNext/>
            </w:pPr>
            <w:r>
              <w:t>Direct capital funding for trail and recreation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Open official page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Why it may help</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04">
              <w:r>
                <w:rPr>
                  <w:color w:val="1B6A8F"/>
                  <w:u w:val="single"/>
                </w:rPr>
                <w:t>Open official page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Why it may help</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5">
              <w:r>
                <w:rPr>
                  <w:color w:val="1B6A8F"/>
                  <w:u w:val="single"/>
                </w:rPr>
                <w:t>Open official page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Why it may help</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06">
              <w:r>
                <w:rPr>
                  <w:color w:val="1B6A8F"/>
                  <w:u w:val="single"/>
                </w:rPr>
                <w:t>Open official page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Why it may help</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07">
              <w:r>
                <w:rPr>
                  <w:color w:val="1B6A8F"/>
                  <w:u w:val="single"/>
                </w:rPr>
                <w:t>Open official page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Recurring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Why it may help</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8">
              <w:r>
                <w:rPr>
                  <w:color w:val="1B6A8F"/>
                  <w:u w:val="single"/>
                </w:rPr>
                <w:t>Open official page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Why it may help</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9">
              <w:r>
                <w:rPr>
                  <w:color w:val="1B6A8F"/>
                  <w:u w:val="single"/>
                </w:rPr>
                <w:t>Open official page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Why it may help</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0">
              <w:r>
                <w:rPr>
                  <w:color w:val="1B6A8F"/>
                  <w:u w:val="single"/>
                </w:rPr>
                <w:t>Open official page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Why it may help</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11">
              <w:r>
                <w:rPr>
                  <w:color w:val="1B6A8F"/>
                  <w:u w:val="single"/>
                </w:rPr>
                <w:t>Open official page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Why it may help</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12">
              <w:r>
                <w:rPr>
                  <w:color w:val="1B6A8F"/>
                  <w:u w:val="single"/>
                </w:rPr>
                <w:t>Open official page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Why it may help</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Open official page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Why it may help</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Open official page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Why it may help</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Open official page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Why it may help</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Open official page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Why it may help</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Open official page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Why it may help</w:t>
            </w:r>
          </w:p>
        </w:tc>
        <w:tc>
          <w:tcPr>
            <w:tcW w:type="dxa" w:w="8568"/>
          </w:tcPr>
          <w:p>
            <w:pPr>
              <w:keepNext/>
            </w:pPr>
            <w:r>
              <w:t>Restores historic assets that anchor rural heritage tourism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18">
              <w:r>
                <w:rPr>
                  <w:color w:val="1B6A8F"/>
                  <w:u w:val="single"/>
                </w:rPr>
                <w:t>Open official page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youth and family.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19">
              <w:r>
                <w:rPr>
                  <w:color w:val="1B6A8F"/>
                  <w:u w:val="single"/>
                </w:rPr>
                <w:t>Open official page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Why it may help</w:t>
            </w:r>
          </w:p>
        </w:tc>
        <w:tc>
          <w:tcPr>
            <w:tcW w:type="dxa" w:w="8568"/>
          </w:tcPr>
          <w:p>
            <w:pPr>
              <w:keepNext/>
            </w:pPr>
            <w:r>
              <w:t>May support rural community goals related to disaster recovery and mitigation.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20">
              <w:r>
                <w:rPr>
                  <w:color w:val="1B6A8F"/>
                  <w:u w:val="single"/>
                </w:rPr>
                <w:t>Open official page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Recurring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Why it may help</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1">
              <w:r>
                <w:rPr>
                  <w:color w:val="1B6A8F"/>
                  <w:u w:val="single"/>
                </w:rPr>
                <w:t>Open official page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Why it may help</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22">
              <w:r>
                <w:rPr>
                  <w:color w:val="1B6A8F"/>
                  <w:u w:val="single"/>
                </w:rPr>
                <w:t>Open official page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Why it may help</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23">
              <w:r>
                <w:rPr>
                  <w:color w:val="1B6A8F"/>
                  <w:u w:val="single"/>
                </w:rPr>
                <w:t>Open official page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Why it may help</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24">
              <w:r>
                <w:rPr>
                  <w:color w:val="1B6A8F"/>
                  <w:u w:val="single"/>
                </w:rPr>
                <w:t>Open official page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Why it may help</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5">
              <w:r>
                <w:rPr>
                  <w:color w:val="1B6A8F"/>
                  <w:u w:val="single"/>
                </w:rPr>
                <w:t>Open official page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Why it may help</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26">
              <w:r>
                <w:rPr>
                  <w:color w:val="1B6A8F"/>
                  <w:u w:val="single"/>
                </w:rPr>
                <w:t>Open official page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Why it may help</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27">
              <w:r>
                <w:rPr>
                  <w:color w:val="1B6A8F"/>
                  <w:u w:val="single"/>
                </w:rPr>
                <w:t>Open official page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Why it may help</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28">
              <w:r>
                <w:rPr>
                  <w:color w:val="1B6A8F"/>
                  <w:u w:val="single"/>
                </w:rPr>
                <w:t>Open official page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Why it may help</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9">
              <w:r>
                <w:rPr>
                  <w:color w:val="1B6A8F"/>
                  <w:u w:val="single"/>
                </w:rPr>
                <w:t>Open official page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Repairing divisive infrastructure, improving safety on local arterial roads, and sparking the long-term partnerships and support necessary for making permanent reconnections.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0">
              <w:r>
                <w:rPr>
                  <w:color w:val="1B6A8F"/>
                  <w:u w:val="single"/>
                </w:rPr>
                <w:t>Open official page</w:t>
              </w:r>
            </w:hyperlink>
            <w:r>
              <w:t xml:space="preserve"> (https://smartgrowthamerica.org/program/community-connectors)</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projects that promote understanding of Japan.</w:t>
            </w:r>
          </w:p>
        </w:tc>
      </w:tr>
      <w:tr>
        <w:trPr>
          <w:cantSplit/>
        </w:trPr>
        <w:tc>
          <w:tcPr>
            <w:tcW w:type="dxa" w:w="1944"/>
            <w:shd w:fill="E6F1F5"/>
          </w:tcPr>
          <w:p>
            <w:pPr>
              <w:keepNext/>
            </w:pPr>
            <w:r>
              <w:rPr>
                <w:b/>
              </w:rPr>
              <w:t>Best for</w:t>
            </w:r>
          </w:p>
        </w:tc>
        <w:tc>
          <w:tcPr>
            <w:tcW w:type="dxa" w:w="8568"/>
          </w:tcPr>
          <w:p>
            <w:pPr>
              <w:keepNext/>
            </w:pPr>
            <w:r>
              <w:t>Non-profit organizations and organizations that have or will have a bank account in its officially registered name or an equivalent account for the remittance of grant.</w:t>
            </w:r>
          </w:p>
        </w:tc>
      </w:tr>
      <w:tr>
        <w:trPr>
          <w:cantSplit/>
        </w:trPr>
        <w:tc>
          <w:tcPr>
            <w:tcW w:type="dxa" w:w="1944"/>
            <w:shd w:fill="E6F1F5"/>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1">
              <w:r>
                <w:rPr>
                  <w:color w:val="1B6A8F"/>
                  <w:u w:val="single"/>
                </w:rPr>
                <w:t>Open official page</w:t>
              </w:r>
            </w:hyperlink>
            <w:r>
              <w:t xml:space="preserve"> (https://www.toshiba.com/taf)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Recurring | Select Localities across the Country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develop community capacity to sustain local natural resources for future generations.</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32">
              <w:r>
                <w:rPr>
                  <w:color w:val="1B6A8F"/>
                  <w:u w:val="single"/>
                </w:rPr>
                <w:t>Open official page</w:t>
              </w:r>
            </w:hyperlink>
            <w:r>
              <w:t xml:space="preserve"> (https://www.nfwf.org/programs/five-star-and-urban-waters-restoration-grant-program)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Why it may help</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3">
              <w:r>
                <w:rPr>
                  <w:color w:val="1B6A8F"/>
                  <w:u w:val="single"/>
                </w:rPr>
                <w:t>Open official page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Why it may help</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34">
              <w:r>
                <w:rPr>
                  <w:color w:val="1B6A8F"/>
                  <w:u w:val="single"/>
                </w:rPr>
                <w:t>Open official page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Why it may help</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49">
              <w:r>
                <w:rPr>
                  <w:color w:val="1B6A8F"/>
                  <w:u w:val="single"/>
                </w:rPr>
                <w:t>Open official page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Why it may help</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Open official page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Open official page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Why it may help</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Open official page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Open official page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Why it may help</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Open official page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Why it may help</w:t>
            </w:r>
          </w:p>
        </w:tc>
        <w:tc>
          <w:tcPr>
            <w:tcW w:type="dxa" w:w="8568"/>
          </w:tcPr>
          <w:p>
            <w:pPr>
              <w:keepNext/>
            </w:pPr>
            <w:r>
              <w:t>Preserves historic assets that support rural heritage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Open official page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Why it may help</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Open official page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Why it may help</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Open official page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Why it may help</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44">
              <w:r>
                <w:rPr>
                  <w:color w:val="1B6A8F"/>
                  <w:u w:val="single"/>
                </w:rPr>
                <w:t>Open official page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Why it may help</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45">
              <w:r>
                <w:rPr>
                  <w:color w:val="1B6A8F"/>
                  <w:u w:val="single"/>
                </w:rPr>
                <w:t>Open official page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Why it may help</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46">
              <w:r>
                <w:rPr>
                  <w:color w:val="1B6A8F"/>
                  <w:u w:val="single"/>
                </w:rPr>
                <w:t>Open official page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Why it may help</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47">
              <w:r>
                <w:rPr>
                  <w:color w:val="1B6A8F"/>
                  <w:u w:val="single"/>
                </w:rPr>
                <w:t>Open official page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Why it may help</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Open official page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Why it may help</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Open official page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Why it may help</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Open official page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Open official page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Why it may help</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Open official page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Why it may help</w:t>
            </w:r>
          </w:p>
        </w:tc>
        <w:tc>
          <w:tcPr>
            <w:tcW w:type="dxa" w:w="8568"/>
          </w:tcPr>
          <w:p>
            <w:pPr>
              <w:keepNext/>
            </w:pPr>
            <w:r>
              <w:t>Funds trail systems that anchor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52">
              <w:r>
                <w:rPr>
                  <w:color w:val="1B6A8F"/>
                  <w:u w:val="single"/>
                </w:rPr>
                <w:t>Open official page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Why it may help</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53">
              <w:r>
                <w:rPr>
                  <w:color w:val="1B6A8F"/>
                  <w:u w:val="single"/>
                </w:rPr>
                <w:t>Open official page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Why it may help</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54">
              <w:r>
                <w:rPr>
                  <w:color w:val="1B6A8F"/>
                  <w:u w:val="single"/>
                </w:rPr>
                <w:t>Open official page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Recurring | Tennessee | Feb. 9-Mar. 31,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local nonprofit capacity, visitor-serving amenities, and community projects in rural West Tennessee counties.</w:t>
            </w:r>
          </w:p>
        </w:tc>
      </w:tr>
      <w:tr>
        <w:trPr>
          <w:cantSplit/>
        </w:trPr>
        <w:tc>
          <w:tcPr>
            <w:tcW w:type="dxa" w:w="1944"/>
            <w:shd w:fill="E9F2EC"/>
          </w:tcPr>
          <w:p>
            <w:pPr>
              <w:keepNext/>
            </w:pPr>
            <w:r>
              <w:rPr>
                <w:b/>
              </w:rPr>
              <w:t>Best for</w:t>
            </w:r>
          </w:p>
        </w:tc>
        <w:tc>
          <w:tcPr>
            <w:tcW w:type="dxa" w:w="8568"/>
          </w:tcPr>
          <w:p>
            <w:pPr>
              <w:keepNext/>
            </w:pPr>
            <w:r>
              <w:t>501(c)(3) organizations active at least 3 years; active foundation funds</w:t>
            </w:r>
          </w:p>
        </w:tc>
      </w:tr>
      <w:tr>
        <w:trPr>
          <w:cantSplit/>
        </w:trPr>
        <w:tc>
          <w:tcPr>
            <w:tcW w:type="dxa" w:w="1944"/>
            <w:shd w:fill="E9F2EC"/>
          </w:tcPr>
          <w:p>
            <w:pPr>
              <w:keepNext/>
            </w:pPr>
            <w:r>
              <w:rPr>
                <w:b/>
              </w:rPr>
              <w:t>Why it may help</w:t>
            </w:r>
          </w:p>
        </w:tc>
        <w:tc>
          <w:tcPr>
            <w:tcW w:type="dxa" w:w="8568"/>
          </w:tcPr>
          <w:p>
            <w:pPr>
              <w:keepNext/>
            </w:pPr>
            <w:r>
              <w:t>Can support local nonprofit capacity, visitor-serving amenities, and community projects in rural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5">
              <w:r>
                <w:rPr>
                  <w:color w:val="1B6A8F"/>
                  <w:u w:val="single"/>
                </w:rPr>
                <w:t>Open official page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Why it may help</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Open official page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Why it may help</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Open official page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Recurring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Why it may help</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Open official page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Why it may help</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Open official page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Why it may help</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Open official page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Why it may help</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Open official page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Why it may help</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Open official page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Why it may help</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Open official page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Why it may help</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Open official page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Why it may help</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Why it may help</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Open official page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Why it may help</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Open official page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Open official page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Why it may help</w:t>
            </w:r>
          </w:p>
        </w:tc>
        <w:tc>
          <w:tcPr>
            <w:tcW w:type="dxa" w:w="8568"/>
          </w:tcPr>
          <w:p>
            <w:pPr>
              <w:keepNext/>
            </w:pPr>
            <w:r>
              <w:t>Directly funds trail assets for recreation economy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Open official page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Why it may help</w:t>
            </w:r>
          </w:p>
        </w:tc>
        <w:tc>
          <w:tcPr>
            <w:tcW w:type="dxa" w:w="8568"/>
          </w:tcPr>
          <w:p>
            <w:pPr>
              <w:keepNext/>
            </w:pPr>
            <w:r>
              <w:t>May support rural community goals related to community needs and nonprofits.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Open official page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Why it may help</w:t>
            </w:r>
          </w:p>
        </w:tc>
        <w:tc>
          <w:tcPr>
            <w:tcW w:type="dxa" w:w="8568"/>
          </w:tcPr>
          <w:p>
            <w:pPr>
              <w:keepNext/>
            </w:pPr>
            <w:r>
              <w:t>May support rural community goals related to humanities and culture.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Open official page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Why it may help</w:t>
            </w:r>
          </w:p>
        </w:tc>
        <w:tc>
          <w:tcPr>
            <w:tcW w:type="dxa" w:w="8568"/>
          </w:tcPr>
          <w:p>
            <w:pPr>
              <w:keepNext/>
            </w:pPr>
            <w:r>
              <w:t>May support rural community goals related to environment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Open official page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Why it may help</w:t>
            </w:r>
          </w:p>
        </w:tc>
        <w:tc>
          <w:tcPr>
            <w:tcW w:type="dxa" w:w="8568"/>
          </w:tcPr>
          <w:p>
            <w:pPr>
              <w:keepNext/>
            </w:pPr>
            <w:r>
              <w:t>May support rural community goals related to community forestry and tree planting.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2">
              <w:r>
                <w:rPr>
                  <w:color w:val="1B6A8F"/>
                  <w:u w:val="single"/>
                </w:rPr>
                <w:t>Open official page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business financing and entrepreneurship.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farmers and fishermen.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microloan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ssbci and small business.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Why it may help</w:t>
            </w:r>
          </w:p>
        </w:tc>
        <w:tc>
          <w:tcPr>
            <w:tcW w:type="dxa" w:w="8568"/>
          </w:tcPr>
          <w:p>
            <w:pPr>
              <w:keepNext/>
            </w:pPr>
            <w:r>
              <w:t>May support rural community goals related to solar and battery storage.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Open official page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Why it may help</w:t>
            </w:r>
          </w:p>
        </w:tc>
        <w:tc>
          <w:tcPr>
            <w:tcW w:type="dxa" w:w="8568"/>
          </w:tcPr>
          <w:p>
            <w:pPr>
              <w:keepNext/>
            </w:pPr>
            <w:r>
              <w:t>May support rural community goals related to battery storage and resilience.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Open official page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housing.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Open official page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Open official page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Open official page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79">
              <w:r>
                <w:rPr>
                  <w:color w:val="1B6A8F"/>
                  <w:u w:val="single"/>
                </w:rPr>
                <w:t>Open official page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brownfields.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Open official page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Open official page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Why it may help</w:t>
            </w:r>
          </w:p>
        </w:tc>
        <w:tc>
          <w:tcPr>
            <w:tcW w:type="dxa" w:w="8568"/>
          </w:tcPr>
          <w:p>
            <w:pPr>
              <w:keepNext/>
            </w:pPr>
            <w:r>
              <w:t>Can support tree inventories, management plans, policies, planting, care, jobs, and healthier public spaces.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Why it may help</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Open official page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Why it may help</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Open official page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Open official page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Why it may help</w:t>
            </w:r>
          </w:p>
        </w:tc>
        <w:tc>
          <w:tcPr>
            <w:tcW w:type="dxa" w:w="8568"/>
          </w:tcPr>
          <w:p>
            <w:pPr>
              <w:keepNext/>
            </w:pPr>
            <w:r>
              <w:t>Helps small communities build durable public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Open official page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Why it may help</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85">
              <w:r>
                <w:rPr>
                  <w:color w:val="1B6A8F"/>
                  <w:u w:val="single"/>
                </w:rPr>
                <w:t>Open official page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Why it may help</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Open official page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Open official page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Why it may help</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487">
              <w:r>
                <w:rPr>
                  <w:color w:val="1B6A8F"/>
                  <w:u w:val="single"/>
                </w:rPr>
                <w:t>Open official page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Recurring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Why it may help</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488">
              <w:r>
                <w:rPr>
                  <w:color w:val="1B6A8F"/>
                  <w:u w:val="single"/>
                </w:rPr>
                <w:t>Open official page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Why it may help</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489">
              <w:r>
                <w:rPr>
                  <w:color w:val="1B6A8F"/>
                  <w:u w:val="single"/>
                </w:rPr>
                <w:t>Open official page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Why it may help</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490">
              <w:r>
                <w:rPr>
                  <w:color w:val="1B6A8F"/>
                  <w:u w:val="single"/>
                </w:rPr>
                <w:t>Open official page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Why it may help</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491">
              <w:r>
                <w:rPr>
                  <w:color w:val="1B6A8F"/>
                  <w:u w:val="single"/>
                </w:rPr>
                <w:t>Open official page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Why it may help</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492">
              <w:r>
                <w:rPr>
                  <w:color w:val="1B6A8F"/>
                  <w:u w:val="single"/>
                </w:rPr>
                <w:t>Open official page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brownfields.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planning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Why it may help</w:t>
            </w:r>
          </w:p>
        </w:tc>
        <w:tc>
          <w:tcPr>
            <w:tcW w:type="dxa" w:w="8568"/>
          </w:tcPr>
          <w:p>
            <w:pPr>
              <w:keepNext/>
            </w:pPr>
            <w:r>
              <w:t>May support rural community goals related to brownfields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Open official page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Why it may help</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Open official page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Why it may help</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Open official page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Why it may help</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Open official page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Open official page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Why it may help</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00">
              <w:r>
                <w:rPr>
                  <w:color w:val="1B6A8F"/>
                  <w:u w:val="single"/>
                </w:rPr>
                <w:t>Open official page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Why it may help</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01">
              <w:r>
                <w:rPr>
                  <w:color w:val="1B6A8F"/>
                  <w:u w:val="single"/>
                </w:rPr>
                <w:t>Open official page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Why it may help</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02">
              <w:r>
                <w:rPr>
                  <w:color w:val="1B6A8F"/>
                  <w:u w:val="single"/>
                </w:rPr>
                <w:t>Open official page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Why it may help</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03">
              <w:r>
                <w:rPr>
                  <w:color w:val="1B6A8F"/>
                  <w:u w:val="single"/>
                </w:rPr>
                <w:t>Open official page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Why it may help</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04">
              <w:r>
                <w:rPr>
                  <w:color w:val="1B6A8F"/>
                  <w:u w:val="single"/>
                </w:rPr>
                <w:t>Open official page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Why it may help</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Open official page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Why it may help</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Open official page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Recurring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Why it may help</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Open official page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Why it may help</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Open official page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Why it may help</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Open official page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Why it may help</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Open official page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Open official page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Recurring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Why it may help</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Open official page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Why it may help</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Open official page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Why it may help</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Open official page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Why it may help</w:t>
            </w:r>
          </w:p>
        </w:tc>
        <w:tc>
          <w:tcPr>
            <w:tcW w:type="dxa" w:w="8568"/>
          </w:tcPr>
          <w:p>
            <w:pPr>
              <w:keepNext/>
            </w:pPr>
            <w:r>
              <w:t>Supports regional recreation-economy branding and trip-building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Open official page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Why it may help</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Open official page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Why it may help</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8">
              <w:r>
                <w:rPr>
                  <w:color w:val="1B6A8F"/>
                  <w:u w:val="single"/>
                </w:rPr>
                <w:t>Open official page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Why it may help</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9">
              <w:r>
                <w:rPr>
                  <w:color w:val="1B6A8F"/>
                  <w:u w:val="single"/>
                </w:rPr>
                <w:t>Open official page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Why it may help</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17">
              <w:r>
                <w:rPr>
                  <w:color w:val="1B6A8F"/>
                  <w:u w:val="single"/>
                </w:rPr>
                <w:t>Open official page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Why it may help</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Open official page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Why it may help</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Open official page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Open official page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Why it may help</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Open official page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Why it may help</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Open official page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Why it may help</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Open official page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Why it may help</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Open official page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Why it may help</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Open official page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Why it may help</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Open official page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Why it may help</w:t>
            </w:r>
          </w:p>
        </w:tc>
        <w:tc>
          <w:tcPr>
            <w:tcW w:type="dxa" w:w="8568"/>
          </w:tcPr>
          <w:p>
            <w:pPr>
              <w:keepNext/>
            </w:pPr>
            <w:r>
              <w:t>Funds parks and recreation facilities in small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Open official page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Why it may help</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Open official page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Why it may help</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Open official page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Recurring | West Virginia | Annual online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Why it may help</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Open official page</w:t>
              </w:r>
            </w:hyperlink>
            <w:r>
              <w:t xml:space="preserve"> (https://transportation.wv.gov/highways/Planning/grant_administration/recreationaltrails/Pages/default.aspx)</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Why it may help</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33">
              <w:r>
                <w:rPr>
                  <w:color w:val="1B6A8F"/>
                  <w:u w:val="single"/>
                </w:rPr>
                <w:t>Open official page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Why it may help</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34">
              <w:r>
                <w:rPr>
                  <w:color w:val="1B6A8F"/>
                  <w:u w:val="single"/>
                </w:rPr>
                <w:t>Open official page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Why it may help</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35">
              <w:r>
                <w:rPr>
                  <w:color w:val="1B6A8F"/>
                  <w:u w:val="single"/>
                </w:rPr>
                <w:t>Open official page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Why it may help</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36">
              <w:r>
                <w:rPr>
                  <w:color w:val="1B6A8F"/>
                  <w:u w:val="single"/>
                </w:rPr>
                <w:t>Open official page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Why it may help</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7">
              <w:r>
                <w:rPr>
                  <w:color w:val="1B6A8F"/>
                  <w:u w:val="single"/>
                </w:rPr>
                <w:t>Open official page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Why it may help</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38">
              <w:r>
                <w:rPr>
                  <w:color w:val="1B6A8F"/>
                  <w:u w:val="single"/>
                </w:rPr>
                <w:t>Open official page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Why it may help</w:t>
            </w:r>
          </w:p>
        </w:tc>
        <w:tc>
          <w:tcPr>
            <w:tcW w:type="dxa" w:w="8568"/>
          </w:tcPr>
          <w:p>
            <w:pPr>
              <w:keepNext/>
            </w:pPr>
            <w:r>
              <w:t>Primary Wisconsin funding source for parks and trail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39">
              <w:r>
                <w:rPr>
                  <w:color w:val="1B6A8F"/>
                  <w:u w:val="single"/>
                </w:rPr>
                <w:t>Open official page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Why it may help</w:t>
            </w:r>
          </w:p>
        </w:tc>
        <w:tc>
          <w:tcPr>
            <w:tcW w:type="dxa" w:w="8568"/>
          </w:tcPr>
          <w:p>
            <w:pPr>
              <w:keepNext/>
            </w:pPr>
            <w:r>
              <w:t>Supports rural recreation facilities and access points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40">
              <w:r>
                <w:rPr>
                  <w:color w:val="1B6A8F"/>
                  <w:u w:val="single"/>
                </w:rPr>
                <w:t>Open official page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Why it may help</w:t>
            </w:r>
          </w:p>
        </w:tc>
        <w:tc>
          <w:tcPr>
            <w:tcW w:type="dxa" w:w="8568"/>
          </w:tcPr>
          <w:p>
            <w:pPr>
              <w:keepNext/>
            </w:pPr>
            <w:r>
              <w:t>Direct trail funding for rural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41">
              <w:r>
                <w:rPr>
                  <w:color w:val="1B6A8F"/>
                  <w:u w:val="single"/>
                </w:rPr>
                <w:t>Open official page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Recurring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Why it may help</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42">
              <w:r>
                <w:rPr>
                  <w:color w:val="1B6A8F"/>
                  <w:u w:val="single"/>
                </w:rPr>
                <w:t>Open official page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Why it may help</w:t>
            </w:r>
          </w:p>
        </w:tc>
        <w:tc>
          <w:tcPr>
            <w:tcW w:type="dxa" w:w="8568"/>
          </w:tcPr>
          <w:p>
            <w:pPr>
              <w:keepNext/>
            </w:pPr>
            <w:r>
              <w:t>Funds trail connections, walkability, and gateway circulation</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43">
              <w:r>
                <w:rPr>
                  <w:color w:val="1B6A8F"/>
                  <w:u w:val="single"/>
                </w:rPr>
                <w:t>Open official page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Why it may help</w:t>
            </w:r>
          </w:p>
        </w:tc>
        <w:tc>
          <w:tcPr>
            <w:tcW w:type="dxa" w:w="8568"/>
          </w:tcPr>
          <w:p>
            <w:pPr>
              <w:keepNext/>
            </w:pPr>
            <w:r>
              <w:t>Helps rural destinations market recreation trips and events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44">
              <w:r>
                <w:rPr>
                  <w:color w:val="1B6A8F"/>
                  <w:u w:val="single"/>
                </w:rPr>
                <w:t>Open official page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Why it may help</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45">
              <w:r>
                <w:rPr>
                  <w:color w:val="1B6A8F"/>
                  <w:u w:val="single"/>
                </w:rPr>
                <w:t>Open official page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Why it may help</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6">
              <w:r>
                <w:rPr>
                  <w:color w:val="1B6A8F"/>
                  <w:u w:val="single"/>
                </w:rPr>
                <w:t>Open official page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Why it may help</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47">
              <w:r>
                <w:rPr>
                  <w:color w:val="1B6A8F"/>
                  <w:u w:val="single"/>
                </w:rPr>
                <w:t>Open official page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Why it may help</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48">
              <w:r>
                <w:rPr>
                  <w:color w:val="1B6A8F"/>
                  <w:u w:val="single"/>
                </w:rPr>
                <w:t>Open official page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Why it may help</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49">
              <w:r>
                <w:rPr>
                  <w:color w:val="1B6A8F"/>
                  <w:u w:val="single"/>
                </w:rPr>
                <w:t>Open official page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Why it may help</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50">
              <w:r>
                <w:rPr>
                  <w:color w:val="1B6A8F"/>
                  <w:u w:val="single"/>
                </w:rPr>
                <w:t>Open official page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Why it may help</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51">
              <w:r>
                <w:rPr>
                  <w:color w:val="1B6A8F"/>
                  <w:u w:val="single"/>
                </w:rPr>
                <w:t>Open official page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Why it may help</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52">
              <w:r>
                <w:rPr>
                  <w:color w:val="1B6A8F"/>
                  <w:u w:val="single"/>
                </w:rPr>
                <w:t>Open official page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Why it may help</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53">
              <w:r>
                <w:rPr>
                  <w:color w:val="1B6A8F"/>
                  <w:u w:val="single"/>
                </w:rPr>
                <w:t>Open official page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Why it may help</w:t>
            </w:r>
          </w:p>
        </w:tc>
        <w:tc>
          <w:tcPr>
            <w:tcW w:type="dxa" w:w="8568"/>
          </w:tcPr>
          <w:p>
            <w:pPr>
              <w:keepNext/>
            </w:pPr>
            <w:r>
              <w:t>Funds rural park and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54">
              <w:r>
                <w:rPr>
                  <w:color w:val="1B6A8F"/>
                  <w:u w:val="single"/>
                </w:rPr>
                <w:t>Open official page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Why it may help</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55">
              <w:r>
                <w:rPr>
                  <w:color w:val="1B6A8F"/>
                  <w:u w:val="single"/>
                </w:rPr>
                <w:t>Open official page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Why it may help</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56">
              <w:r>
                <w:rPr>
                  <w:color w:val="1B6A8F"/>
                  <w:u w:val="single"/>
                </w:rPr>
                <w:t>Open official page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Available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Why it may help</w:t>
            </w:r>
          </w:p>
        </w:tc>
        <w:tc>
          <w:tcPr>
            <w:tcW w:type="dxa" w:w="8568"/>
          </w:tcPr>
          <w:p>
            <w:pPr>
              <w:keepNext/>
            </w:pPr>
            <w:r>
              <w:t>May support rural community goals related to export and small business.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7">
              <w:r>
                <w:rPr>
                  <w:color w:val="1B6A8F"/>
                  <w:u w:val="single"/>
                </w:rPr>
                <w:t>Open official page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Why it may help</w:t>
            </w:r>
          </w:p>
        </w:tc>
        <w:tc>
          <w:tcPr>
            <w:tcW w:type="dxa" w:w="8568"/>
          </w:tcPr>
          <w:p>
            <w:pPr>
              <w:keepNext/>
            </w:pPr>
            <w:r>
              <w:t>May support rural community goals related to export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8">
              <w:r>
                <w:rPr>
                  <w:color w:val="1B6A8F"/>
                  <w:u w:val="single"/>
                </w:rPr>
                <w:t>Open official page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Why it may help</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9">
              <w:r>
                <w:rPr>
                  <w:color w:val="1B6A8F"/>
                  <w:u w:val="single"/>
                </w:rPr>
                <w:t>Open official page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Why it may help</w:t>
            </w:r>
          </w:p>
        </w:tc>
        <w:tc>
          <w:tcPr>
            <w:tcW w:type="dxa" w:w="8568"/>
          </w:tcPr>
          <w:p>
            <w:pPr>
              <w:keepNext/>
            </w:pPr>
            <w:r>
              <w:t>Can help a community protect forest land for recreation, conservation, and long-term local benefit.</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0">
              <w:r>
                <w:rPr>
                  <w:color w:val="1B6A8F"/>
                  <w:u w:val="single"/>
                </w:rPr>
                <w:t>Open official page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167 public records. Use the filters in the online explorer to make a shorter community-specific appendix.</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Why it may help</w:t>
            </w:r>
          </w:p>
        </w:tc>
        <w:tc>
          <w:tcPr>
            <w:tcW w:type="dxa" w:w="8568"/>
          </w:tcPr>
          <w:p>
            <w:pPr>
              <w:keepNext/>
            </w:pPr>
            <w:r>
              <w:t>Helps a community connect an action plan project to ARC goals before it seeks funding.</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Open official page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Why it may help</w:t>
            </w:r>
          </w:p>
        </w:tc>
        <w:tc>
          <w:tcPr>
            <w:tcW w:type="dxa" w:w="8568"/>
          </w:tcPr>
          <w:p>
            <w:pPr>
              <w:keepNext/>
            </w:pPr>
            <w:r>
              <w:t>Helps a community quickly check whether ARC programs may apply.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Open official page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Why it may help</w:t>
            </w:r>
          </w:p>
        </w:tc>
        <w:tc>
          <w:tcPr>
            <w:tcW w:type="dxa" w:w="8568"/>
          </w:tcPr>
          <w:p>
            <w:pPr>
              <w:keepNext/>
            </w:pPr>
            <w:r>
              <w:t>Gives a community the right place to ask early questions about project fit and state application steps.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Open official page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Why it may help</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Open official page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Why it may help</w:t>
            </w:r>
          </w:p>
        </w:tc>
        <w:tc>
          <w:tcPr>
            <w:tcW w:type="dxa" w:w="8568"/>
          </w:tcPr>
          <w:p>
            <w:pPr>
              <w:keepNext/>
            </w:pPr>
            <w:r>
              <w:t>May help rural communities with planning and housing. Check current services and access details with the provider.</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Open official page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help rural communities with infrastructure and recreation.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Why it may help</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6">
              <w:r>
                <w:rPr>
                  <w:color w:val="1B6A8F"/>
                  <w:u w:val="single"/>
                </w:rPr>
                <w:t>Open official page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Why it may help</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7">
              <w:r>
                <w:rPr>
                  <w:color w:val="1B6A8F"/>
                  <w:u w:val="single"/>
                </w:rPr>
                <w:t>Open official page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Why it may help</w:t>
            </w:r>
          </w:p>
        </w:tc>
        <w:tc>
          <w:tcPr>
            <w:tcW w:type="dxa" w:w="8568"/>
          </w:tcPr>
          <w:p>
            <w:pPr>
              <w:keepNext/>
            </w:pPr>
            <w:r>
              <w:t>Protects paddling, fishing, boating, and river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8">
              <w:r>
                <w:rPr>
                  <w:color w:val="1B6A8F"/>
                  <w:u w:val="single"/>
                </w:rPr>
                <w:t>Open official page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Why it may help</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9">
              <w:r>
                <w:rPr>
                  <w:color w:val="1B6A8F"/>
                  <w:u w:val="single"/>
                </w:rPr>
                <w:t>Open official page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Why it may help</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0">
              <w:r>
                <w:rPr>
                  <w:color w:val="1B6A8F"/>
                  <w:u w:val="single"/>
                </w:rPr>
                <w:t>Open official page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Why it may help</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1">
              <w:r>
                <w:rPr>
                  <w:color w:val="1B6A8F"/>
                  <w:u w:val="single"/>
                </w:rPr>
                <w:t>Open official page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Why it may help</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2">
              <w:r>
                <w:rPr>
                  <w:color w:val="1B6A8F"/>
                  <w:u w:val="single"/>
                </w:rPr>
                <w:t>Open official page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Why it may help</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3">
              <w:r>
                <w:rPr>
                  <w:color w:val="1B6A8F"/>
                  <w:u w:val="single"/>
                </w:rPr>
                <w:t>Open official page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Why it may help</w:t>
            </w:r>
          </w:p>
        </w:tc>
        <w:tc>
          <w:tcPr>
            <w:tcW w:type="dxa" w:w="8568"/>
          </w:tcPr>
          <w:p>
            <w:pPr>
              <w:keepNext/>
            </w:pPr>
            <w:r>
              <w:t>Can help a community identify practical bike and trail connections for its action plan.</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4">
              <w:r>
                <w:rPr>
                  <w:color w:val="1B6A8F"/>
                  <w:u w:val="single"/>
                </w:rPr>
                <w:t>Open official page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Why it may help</w:t>
            </w:r>
          </w:p>
        </w:tc>
        <w:tc>
          <w:tcPr>
            <w:tcW w:type="dxa" w:w="8568"/>
          </w:tcPr>
          <w:p>
            <w:pPr>
              <w:keepNext/>
            </w:pPr>
            <w:r>
              <w:t>Can help an RERC action plan include practical resilience and communication actions.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5">
              <w:r>
                <w:rPr>
                  <w:color w:val="1B6A8F"/>
                  <w:u w:val="single"/>
                </w:rPr>
                <w:t>Open official page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Why it may help</w:t>
            </w:r>
          </w:p>
        </w:tc>
        <w:tc>
          <w:tcPr>
            <w:tcW w:type="dxa" w:w="8568"/>
          </w:tcPr>
          <w:p>
            <w:pPr>
              <w:keepNext/>
            </w:pPr>
            <w:r>
              <w:t>Provides ready-to-use ideas for streets, parks, housing, public spaces, and community engagement.</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6">
              <w:r>
                <w:rPr>
                  <w:color w:val="1B6A8F"/>
                  <w:u w:val="single"/>
                </w:rPr>
                <w:t>Open official page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Why it may help</w:t>
            </w:r>
          </w:p>
        </w:tc>
        <w:tc>
          <w:tcPr>
            <w:tcW w:type="dxa" w:w="8568"/>
          </w:tcPr>
          <w:p>
            <w:pPr>
              <w:keepNext/>
            </w:pPr>
            <w:r>
              <w:t>Can turn resident observations into clear action plan steps for safer and more welcoming streets.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7">
              <w:r>
                <w:rPr>
                  <w:color w:val="1B6A8F"/>
                  <w:u w:val="single"/>
                </w:rPr>
                <w:t>Open official page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Why it may help</w:t>
            </w:r>
          </w:p>
        </w:tc>
        <w:tc>
          <w:tcPr>
            <w:tcW w:type="dxa" w:w="8568"/>
          </w:tcPr>
          <w:p>
            <w:pPr>
              <w:keepNext/>
            </w:pPr>
            <w:r>
              <w:t>Makes it easier to collect consistent notes during a community walk audit.</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8">
              <w:r>
                <w:rPr>
                  <w:color w:val="1B6A8F"/>
                  <w:u w:val="single"/>
                </w:rPr>
                <w:t>Open official page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Why it may help</w:t>
            </w:r>
          </w:p>
        </w:tc>
        <w:tc>
          <w:tcPr>
            <w:tcW w:type="dxa" w:w="8568"/>
          </w:tcPr>
          <w:p>
            <w:pPr>
              <w:keepNext/>
            </w:pPr>
            <w:r>
              <w:t>Can give an action plan a quick starting point for community strengths and needs. Review the source data before making decisions.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9">
              <w:r>
                <w:rPr>
                  <w:color w:val="1B6A8F"/>
                  <w:u w:val="single"/>
                </w:rPr>
                <w:t>Open official page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Why it may help</w:t>
            </w:r>
          </w:p>
        </w:tc>
        <w:tc>
          <w:tcPr>
            <w:tcW w:type="dxa" w:w="8568"/>
          </w:tcPr>
          <w:p>
            <w:pPr>
              <w:keepNext/>
            </w:pPr>
            <w:r>
              <w:t>Can help a team find background information and examples for land use and community planning actions.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0">
              <w:r>
                <w:rPr>
                  <w:color w:val="1B6A8F"/>
                  <w:u w:val="single"/>
                </w:rPr>
                <w:t>Open official page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Why it may help</w:t>
            </w:r>
          </w:p>
        </w:tc>
        <w:tc>
          <w:tcPr>
            <w:tcW w:type="dxa" w:w="8568"/>
          </w:tcPr>
          <w:p>
            <w:pPr>
              <w:keepNext/>
            </w:pPr>
            <w:r>
              <w:t>Can help a small team prepare transportation projects and find the right federal help.</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1">
              <w:r>
                <w:rPr>
                  <w:color w:val="1B6A8F"/>
                  <w:u w:val="single"/>
                </w:rPr>
                <w:t>Open official page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Why it may help</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2">
              <w:r>
                <w:rPr>
                  <w:color w:val="1B6A8F"/>
                  <w:u w:val="single"/>
                </w:rPr>
                <w:t>Open official page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Why it may help</w:t>
            </w:r>
          </w:p>
        </w:tc>
        <w:tc>
          <w:tcPr>
            <w:tcW w:type="dxa" w:w="8568"/>
          </w:tcPr>
          <w:p>
            <w:pPr>
              <w:keepNext/>
            </w:pPr>
            <w:r>
              <w:t>Can help a small community prepare a stronger hazard mitigation project before seeking funds.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3">
              <w:r>
                <w:rPr>
                  <w:color w:val="1B6A8F"/>
                  <w:u w:val="single"/>
                </w:rPr>
                <w:t>Open official page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Why it may help</w:t>
            </w:r>
          </w:p>
        </w:tc>
        <w:tc>
          <w:tcPr>
            <w:tcW w:type="dxa" w:w="8568"/>
          </w:tcPr>
          <w:p>
            <w:pPr>
              <w:keepNext/>
            </w:pPr>
            <w:r>
              <w:t>Many hazard mitigation grants require this analysis before a project can be funded.</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4">
              <w:r>
                <w:rPr>
                  <w:color w:val="1B6A8F"/>
                  <w:u w:val="single"/>
                </w:rPr>
                <w:t>Open official page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Why it may help</w:t>
            </w:r>
          </w:p>
        </w:tc>
        <w:tc>
          <w:tcPr>
            <w:tcW w:type="dxa" w:w="8568"/>
          </w:tcPr>
          <w:p>
            <w:pPr>
              <w:keepNext/>
            </w:pPr>
            <w:r>
              <w:t>Can help a community understand risks to people, buildings, roads, parks, and local businesses.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5">
              <w:r>
                <w:rPr>
                  <w:color w:val="1B6A8F"/>
                  <w:u w:val="single"/>
                </w:rPr>
                <w:t>Open official page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Why it may help</w:t>
            </w:r>
          </w:p>
        </w:tc>
        <w:tc>
          <w:tcPr>
            <w:tcW w:type="dxa" w:w="8568"/>
          </w:tcPr>
          <w:p>
            <w:pPr>
              <w:keepNext/>
            </w:pPr>
            <w:r>
              <w:t>Helps communities connect trails, downtown streets, schools, parks, and neighborhoods.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6">
              <w:r>
                <w:rPr>
                  <w:color w:val="1B6A8F"/>
                  <w:u w:val="single"/>
                </w:rPr>
                <w:t>Open official page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Why it may help</w:t>
            </w:r>
          </w:p>
        </w:tc>
        <w:tc>
          <w:tcPr>
            <w:tcW w:type="dxa" w:w="8568"/>
          </w:tcPr>
          <w:p>
            <w:pPr>
              <w:keepNext/>
            </w:pPr>
            <w:r>
              <w:t>Can help a rural team understand transportation planning and build staff skills before applying for funds.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7">
              <w:r>
                <w:rPr>
                  <w:color w:val="1B6A8F"/>
                  <w:u w:val="single"/>
                </w:rPr>
                <w:t>Open official page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Why it may help</w:t>
            </w:r>
          </w:p>
        </w:tc>
        <w:tc>
          <w:tcPr>
            <w:tcW w:type="dxa" w:w="8568"/>
          </w:tcPr>
          <w:p>
            <w:pPr>
              <w:keepNext/>
            </w:pPr>
            <w:r>
              <w:t>Helps an RERC team find the NPS program that best fits its project.</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8">
              <w:r>
                <w:rPr>
                  <w:color w:val="1B6A8F"/>
                  <w:u w:val="single"/>
                </w:rPr>
                <w:t>Open official page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Why it may help</w:t>
            </w:r>
          </w:p>
        </w:tc>
        <w:tc>
          <w:tcPr>
            <w:tcW w:type="dxa" w:w="8568"/>
          </w:tcPr>
          <w:p>
            <w:pPr>
              <w:keepNext/>
            </w:pPr>
            <w:r>
              <w:t>Can help an RERC community protect historic buildings, cultural places, and main street assets.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9">
              <w:r>
                <w:rPr>
                  <w:color w:val="1B6A8F"/>
                  <w:u w:val="single"/>
                </w:rPr>
                <w:t>Open official page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Why it may help</w:t>
            </w:r>
          </w:p>
        </w:tc>
        <w:tc>
          <w:tcPr>
            <w:tcW w:type="dxa" w:w="8568"/>
          </w:tcPr>
          <w:p>
            <w:pPr>
              <w:keepNext/>
            </w:pPr>
            <w:r>
              <w:t>Can improve a community's ORLP application and help first-time applicants understand the process.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0">
              <w:r>
                <w:rPr>
                  <w:color w:val="1B6A8F"/>
                  <w:u w:val="single"/>
                </w:rPr>
                <w:t>Open official page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Why it may help</w:t>
            </w:r>
          </w:p>
        </w:tc>
        <w:tc>
          <w:tcPr>
            <w:tcW w:type="dxa" w:w="8568"/>
          </w:tcPr>
          <w:p>
            <w:pPr>
              <w:keepNext/>
            </w:pPr>
            <w:r>
              <w:t>Can help a community shape a trail, park, river, access, or conservation project and build a working partnership.</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1">
              <w:r>
                <w:rPr>
                  <w:color w:val="1B6A8F"/>
                  <w:u w:val="single"/>
                </w:rPr>
                <w:t>Open official page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Why it may help</w:t>
            </w:r>
          </w:p>
        </w:tc>
        <w:tc>
          <w:tcPr>
            <w:tcW w:type="dxa" w:w="8568"/>
          </w:tcPr>
          <w:p>
            <w:pPr>
              <w:keepNext/>
            </w:pPr>
            <w:r>
              <w:t>Provides practical models that can be used while writing an RERC action plan or carrying out a project.</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2">
              <w:r>
                <w:rPr>
                  <w:color w:val="1B6A8F"/>
                  <w:u w:val="single"/>
                </w:rPr>
                <w:t>Open official page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Why it may help</w:t>
            </w:r>
          </w:p>
        </w:tc>
        <w:tc>
          <w:tcPr>
            <w:tcW w:type="dxa" w:w="8568"/>
          </w:tcPr>
          <w:p>
            <w:pPr>
              <w:keepNext/>
            </w:pPr>
            <w:r>
              <w:t>Can help a rural community connect recreation businesses, visitors, residents, and public places to reliable internet.</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3">
              <w:r>
                <w:rPr>
                  <w:color w:val="1B6A8F"/>
                  <w:u w:val="single"/>
                </w:rPr>
                <w:t>Open official page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Why it may help</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4">
              <w:r>
                <w:rPr>
                  <w:color w:val="1B6A8F"/>
                  <w:u w:val="single"/>
                </w:rPr>
                <w:t>Open official page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Why it may help</w:t>
            </w:r>
          </w:p>
        </w:tc>
        <w:tc>
          <w:tcPr>
            <w:tcW w:type="dxa" w:w="8568"/>
          </w:tcPr>
          <w:p>
            <w:pPr>
              <w:keepNext/>
            </w:pPr>
            <w:r>
              <w:t>Helps a community find current transportation funding without searching many separate websites.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5">
              <w:r>
                <w:rPr>
                  <w:color w:val="1B6A8F"/>
                  <w:u w:val="single"/>
                </w:rPr>
                <w:t>Open official page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Why it may help</w:t>
            </w:r>
          </w:p>
        </w:tc>
        <w:tc>
          <w:tcPr>
            <w:tcW w:type="dxa" w:w="8568"/>
          </w:tcPr>
          <w:p>
            <w:pPr>
              <w:keepNext/>
            </w:pPr>
            <w:r>
              <w:t>Gives small communities a clearer path from a project idea to a federal transportation application.</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6">
              <w:r>
                <w:rPr>
                  <w:color w:val="1B6A8F"/>
                  <w:u w:val="single"/>
                </w:rPr>
                <w:t>Open official page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Why it may help</w:t>
            </w:r>
          </w:p>
        </w:tc>
        <w:tc>
          <w:tcPr>
            <w:tcW w:type="dxa" w:w="8568"/>
          </w:tcPr>
          <w:p>
            <w:pPr>
              <w:keepNext/>
            </w:pPr>
            <w:r>
              <w:t>Helps a community avoid choosing a program whose rural definition does not fit its project location.</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7">
              <w:r>
                <w:rPr>
                  <w:color w:val="1B6A8F"/>
                  <w:u w:val="single"/>
                </w:rPr>
                <w:t>Open official page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Why it may help</w:t>
            </w:r>
          </w:p>
        </w:tc>
        <w:tc>
          <w:tcPr>
            <w:tcW w:type="dxa" w:w="8568"/>
          </w:tcPr>
          <w:p>
            <w:pPr>
              <w:keepNext/>
            </w:pPr>
            <w:r>
              <w:t>Useful when an action plan needs several funding sources and agency partners instead of one grant.</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8">
              <w:r>
                <w:rPr>
                  <w:color w:val="1B6A8F"/>
                  <w:u w:val="single"/>
                </w:rPr>
                <w:t>Open official page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Why it may help</w:t>
            </w:r>
          </w:p>
        </w:tc>
        <w:tc>
          <w:tcPr>
            <w:tcW w:type="dxa" w:w="8568"/>
          </w:tcPr>
          <w:p>
            <w:pPr>
              <w:keepNext/>
            </w:pPr>
            <w:r>
              <w:t>Helps a community confirm whether an EDA program is open before it starts an application.</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9">
              <w:r>
                <w:rPr>
                  <w:color w:val="1B6A8F"/>
                  <w:u w:val="single"/>
                </w:rPr>
                <w:t>Open official page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Why it may help</w:t>
            </w:r>
          </w:p>
        </w:tc>
        <w:tc>
          <w:tcPr>
            <w:tcW w:type="dxa" w:w="8568"/>
          </w:tcPr>
          <w:p>
            <w:pPr>
              <w:keepNext/>
            </w:pPr>
            <w:r>
              <w:t>May help larger transportation projects study air quality effects. It usually requires technical staff or a consultant.</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0">
              <w:r>
                <w:rPr>
                  <w:color w:val="1B6A8F"/>
                  <w:u w:val="single"/>
                </w:rPr>
                <w:t>Open official page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Why it may help</w:t>
            </w:r>
          </w:p>
        </w:tc>
        <w:tc>
          <w:tcPr>
            <w:tcW w:type="dxa" w:w="8568"/>
          </w:tcPr>
          <w:p>
            <w:pPr>
              <w:keepNext/>
            </w:pPr>
            <w:r>
              <w:t>Helps a community find practical guides for land use, downtown, transportation, resilience, and growth decisions.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1">
              <w:r>
                <w:rPr>
                  <w:color w:val="1B6A8F"/>
                  <w:u w:val="single"/>
                </w:rPr>
                <w:t>Open official page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Why it may help</w:t>
            </w:r>
          </w:p>
        </w:tc>
        <w:tc>
          <w:tcPr>
            <w:tcW w:type="dxa" w:w="8568"/>
          </w:tcPr>
          <w:p>
            <w:pPr>
              <w:keepNext/>
            </w:pPr>
            <w:r>
              <w:t>Supports RERC work on main streets, community growth, public health, land use, and environmental protection.</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2">
              <w:r>
                <w:rPr>
                  <w:color w:val="1B6A8F"/>
                  <w:u w:val="single"/>
                </w:rPr>
                <w:t>Open official page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Why it may help</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3">
              <w:r>
                <w:rPr>
                  <w:color w:val="1B6A8F"/>
                  <w:u w:val="single"/>
                </w:rPr>
                <w:t>Open official page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Available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Why it may help</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4">
              <w:r>
                <w:rPr>
                  <w:color w:val="1B6A8F"/>
                  <w:u w:val="single"/>
                </w:rPr>
                <w:t>Open official page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36">
              <w:r>
                <w:rPr>
                  <w:color w:val="1B6A8F"/>
                  <w:u w:val="single"/>
                </w:rPr>
                <w:t>Open official page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Open official page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Why it may help</w:t>
            </w:r>
          </w:p>
        </w:tc>
        <w:tc>
          <w:tcPr>
            <w:tcW w:type="dxa" w:w="8568"/>
          </w:tcPr>
          <w:p>
            <w:pPr>
              <w:keepNext/>
            </w:pPr>
            <w:r>
              <w:t>May help rural communities with infrastructure and planning.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Why it may help</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6">
              <w:r>
                <w:rPr>
                  <w:color w:val="1B6A8F"/>
                  <w:u w:val="single"/>
                </w:rPr>
                <w:t>Open official page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Why it may help</w:t>
            </w:r>
          </w:p>
        </w:tc>
        <w:tc>
          <w:tcPr>
            <w:tcW w:type="dxa" w:w="8568"/>
          </w:tcPr>
          <w:p>
            <w:pPr>
              <w:keepNext/>
            </w:pPr>
            <w:r>
              <w:t>May help rural communities with entrepreneurship and leadership.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7">
              <w:r>
                <w:rPr>
                  <w:color w:val="1B6A8F"/>
                  <w:u w:val="single"/>
                </w:rPr>
                <w:t>Open official page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Why it may help</w:t>
            </w:r>
          </w:p>
        </w:tc>
        <w:tc>
          <w:tcPr>
            <w:tcW w:type="dxa" w:w="8568"/>
          </w:tcPr>
          <w:p>
            <w:pPr>
              <w:keepNext/>
            </w:pPr>
            <w:r>
              <w:t>May help rural communities with small business and entrepreneurship. Check current services and access details with the provider.</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8">
              <w:r>
                <w:rPr>
                  <w:color w:val="1B6A8F"/>
                  <w:u w:val="single"/>
                </w:rPr>
                <w:t>Open official page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Why it may help</w:t>
            </w:r>
          </w:p>
        </w:tc>
        <w:tc>
          <w:tcPr>
            <w:tcW w:type="dxa" w:w="8568"/>
          </w:tcPr>
          <w:p>
            <w:pPr>
              <w:keepNext/>
            </w:pPr>
            <w:r>
              <w:t>May help rural communities with entrepreneurship and innovation.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9">
              <w:r>
                <w:rPr>
                  <w:color w:val="1B6A8F"/>
                  <w:u w:val="single"/>
                </w:rPr>
                <w:t>Open official page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Why it may help</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0">
              <w:r>
                <w:rPr>
                  <w:color w:val="1B6A8F"/>
                  <w:u w:val="single"/>
                </w:rPr>
                <w:t>Open official page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Why it may help</w:t>
            </w:r>
          </w:p>
        </w:tc>
        <w:tc>
          <w:tcPr>
            <w:tcW w:type="dxa" w:w="8568"/>
          </w:tcPr>
          <w:p>
            <w:pPr>
              <w:keepNext/>
            </w:pPr>
            <w:r>
              <w:t>Helps landowners keep forests healthy and productive while supporting conservation and economic goals.</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11">
              <w:r>
                <w:rPr>
                  <w:color w:val="1B6A8F"/>
                  <w:u w:val="single"/>
                </w:rPr>
                <w:t>Open official page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Why it may help</w:t>
            </w:r>
          </w:p>
        </w:tc>
        <w:tc>
          <w:tcPr>
            <w:tcW w:type="dxa" w:w="8568"/>
          </w:tcPr>
          <w:p>
            <w:pPr>
              <w:keepNext/>
            </w:pPr>
            <w:r>
              <w:t>Can support action plan maps, site screening, and project development in Virginia.</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2">
              <w:r>
                <w:rPr>
                  <w:color w:val="1B6A8F"/>
                  <w:u w:val="single"/>
                </w:rPr>
                <w:t>Open official page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Why it may help</w:t>
            </w:r>
          </w:p>
        </w:tc>
        <w:tc>
          <w:tcPr>
            <w:tcW w:type="dxa" w:w="8568"/>
          </w:tcPr>
          <w:p>
            <w:pPr>
              <w:keepNext/>
            </w:pPr>
            <w:r>
              <w:t>Can help a Virginia action plan find local and statewide data for maps, needs, and project research.</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3">
              <w:r>
                <w:rPr>
                  <w:color w:val="1B6A8F"/>
                  <w:u w:val="single"/>
                </w:rPr>
                <w:t>Open official page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Why it may help</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4">
              <w:r>
                <w:rPr>
                  <w:color w:val="1B6A8F"/>
                  <w:u w:val="single"/>
                </w:rPr>
                <w:t>Open official page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Why it may help</w:t>
            </w:r>
          </w:p>
        </w:tc>
        <w:tc>
          <w:tcPr>
            <w:tcW w:type="dxa" w:w="8568"/>
          </w:tcPr>
          <w:p>
            <w:pPr>
              <w:keepNext/>
            </w:pPr>
            <w:r>
              <w:t>Gives Virginia communities one place to find state programs that may support RERC action items.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5">
              <w:r>
                <w:rPr>
                  <w:color w:val="1B6A8F"/>
                  <w:u w:val="single"/>
                </w:rPr>
                <w:t>Open official page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Why it may help</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6">
              <w:r>
                <w:rPr>
                  <w:color w:val="1B6A8F"/>
                  <w:u w:val="single"/>
                </w:rPr>
                <w:t>Open official page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Why it may help</w:t>
            </w:r>
          </w:p>
        </w:tc>
        <w:tc>
          <w:tcPr>
            <w:tcW w:type="dxa" w:w="8568"/>
          </w:tcPr>
          <w:p>
            <w:pPr>
              <w:keepNext/>
            </w:pPr>
            <w:r>
              <w:t>Helps rural places turn outdoor assets into implementable recreation economy strategies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7">
              <w:r>
                <w:rPr>
                  <w:color w:val="1B6A8F"/>
                  <w:u w:val="single"/>
                </w:rPr>
                <w:t>Open official page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Why it may help</w:t>
            </w:r>
          </w:p>
        </w:tc>
        <w:tc>
          <w:tcPr>
            <w:tcW w:type="dxa" w:w="8568"/>
          </w:tcPr>
          <w:p>
            <w:pPr>
              <w:keepNext/>
            </w:pPr>
            <w:r>
              <w:t>Helps West Virginia communities and organizations build capacity for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8">
              <w:r>
                <w:rPr>
                  <w:color w:val="1B6A8F"/>
                  <w:u w:val="single"/>
                </w:rPr>
                <w:t>Open official page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destination organizations build respectful tourism partnerships that are led and governed by Indigenous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(https://americanindigenoustourism.org/destinations-international-toolkit/)</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(https://www.arc.gov/wp-content/uploads/2022/08/Case-Studies-Toolkit_Final_081522r1.pdf)</w:t>
            </w:r>
          </w:p>
        </w:tc>
      </w:tr>
      <w:tr>
        <w:trPr>
          <w:cantSplit/>
        </w:trPr>
        <w:tc>
          <w:tcPr>
            <w:tcW w:type="dxa" w:w="1944"/>
            <w:shd w:fill="E9F2EC"/>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(https://www.diversifyoutdoors.com/)</w:t>
            </w:r>
          </w:p>
        </w:tc>
      </w:tr>
      <w:tr>
        <w:trPr>
          <w:cantSplit/>
        </w:trPr>
        <w:tc>
          <w:tcPr>
            <w:tcW w:type="dxa" w:w="1944"/>
            <w:shd w:fill="E6F1F5"/>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2">
              <w:r>
                <w:rPr>
                  <w:color w:val="1B6A8F"/>
                  <w:u w:val="single"/>
                </w:rPr>
                <w:t>Open official page</w:t>
              </w:r>
            </w:hyperlink>
            <w:r>
              <w:t xml:space="preserve"> (https://outdoorafro.org/)</w:t>
            </w:r>
          </w:p>
        </w:tc>
      </w:tr>
      <w:tr>
        <w:trPr>
          <w:cantSplit/>
        </w:trPr>
        <w:tc>
          <w:tcPr>
            <w:tcW w:type="dxa" w:w="1944"/>
            <w:shd w:fill="E9F2EC"/>
          </w:tcPr>
          <w:p>
            <w:pPr>
              <w:keepNext w:val="0"/>
            </w:pPr>
            <w:r>
              <w:rPr>
                <w:b/>
              </w:rPr>
              <w:t>Record ID</w:t>
            </w:r>
          </w:p>
        </w:tc>
        <w:tc>
          <w:tcPr>
            <w:tcW w:type="dxa" w:w="8568"/>
          </w:tcPr>
          <w:p>
            <w:pPr>
              <w:keepNext w:val="0"/>
            </w:pPr>
            <w:r>
              <w:t>RERC-RES-R2-006</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3">
              <w:r>
                <w:rPr>
                  <w:color w:val="1B6A8F"/>
                  <w:u w:val="single"/>
                </w:rPr>
                <w:t>Open official page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5">
              <w:r>
                <w:rPr>
                  <w:color w:val="1B6A8F"/>
                  <w:u w:val="single"/>
                </w:rPr>
                <w:t>Open official page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6">
              <w:r>
                <w:rPr>
                  <w:color w:val="1B6A8F"/>
                  <w:u w:val="single"/>
                </w:rPr>
                <w:t>Open official page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Open official page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Open official page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Open official page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Open official page</w:t>
              </w:r>
            </w:hyperlink>
            <w:r>
              <w:t xml:space="preserve"> (https://vtcommunityforestry.org/projects/town-forests/town-forest-recreation-planning-toolkit)</w:t>
            </w:r>
          </w:p>
        </w:tc>
      </w:tr>
      <w:tr>
        <w:trPr>
          <w:cantSplit/>
        </w:trPr>
        <w:tc>
          <w:tcPr>
            <w:tcW w:type="dxa" w:w="1944"/>
            <w:shd w:fill="E9F2EC"/>
          </w:tcPr>
          <w:p>
            <w:pPr>
              <w:keepNext w:val="0"/>
            </w:pPr>
            <w:r>
              <w:rPr>
                <w:b/>
              </w:rPr>
              <w:t>Record ID</w:t>
            </w:r>
          </w:p>
        </w:tc>
        <w:tc>
          <w:tcPr>
            <w:tcW w:type="dxa" w:w="8568"/>
          </w:tcPr>
          <w:p>
            <w:pPr>
              <w:keepNext w:val="0"/>
            </w:pPr>
            <w:r>
              <w:t>RERC-RES-R2-020</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Open official page</w:t>
              </w:r>
            </w:hyperlink>
            <w:r>
              <w:t xml:space="preserve"> (https://www.nps.gov/orgs/rtca/upload/Parks-Trails-and-Health-Workbook_2020.pdf)</w:t>
            </w:r>
          </w:p>
        </w:tc>
      </w:tr>
      <w:tr>
        <w:trPr>
          <w:cantSplit/>
        </w:trPr>
        <w:tc>
          <w:tcPr>
            <w:tcW w:type="dxa" w:w="1944"/>
            <w:shd w:fill="E6F1F5"/>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Open official page</w:t>
              </w:r>
            </w:hyperlink>
            <w:r>
              <w:t xml:space="preserve"> (https://www.fs.usda.gov/nrs/pubs/gtr/gtr_nrs156.pdf)</w:t>
            </w:r>
          </w:p>
        </w:tc>
      </w:tr>
      <w:tr>
        <w:trPr>
          <w:cantSplit/>
        </w:trPr>
        <w:tc>
          <w:tcPr>
            <w:tcW w:type="dxa" w:w="1944"/>
            <w:shd w:fill="E9F2EC"/>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3">
              <w:r>
                <w:rPr>
                  <w:color w:val="1B6A8F"/>
                  <w:u w:val="single"/>
                </w:rPr>
                <w:t>Open official page</w:t>
              </w:r>
            </w:hyperlink>
            <w:r>
              <w:t xml:space="preserve"> (https://www.epa.gov/smartgrowth/putting-smart-growth-work-rural-communities)</w:t>
            </w:r>
          </w:p>
        </w:tc>
      </w:tr>
      <w:tr>
        <w:trPr>
          <w:cantSplit/>
        </w:trPr>
        <w:tc>
          <w:tcPr>
            <w:tcW w:type="dxa" w:w="1944"/>
            <w:shd w:fill="E6F1F5"/>
          </w:tcPr>
          <w:p>
            <w:pPr>
              <w:keepNext w:val="0"/>
            </w:pPr>
            <w:r>
              <w:rPr>
                <w:b/>
              </w:rPr>
              <w:t>Record ID</w:t>
            </w:r>
          </w:p>
        </w:tc>
        <w:tc>
          <w:tcPr>
            <w:tcW w:type="dxa" w:w="8568"/>
          </w:tcPr>
          <w:p>
            <w:pPr>
              <w:keepNext w:val="0"/>
            </w:pPr>
            <w:r>
              <w:t>RERC-RES-R2-029</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4">
              <w:r>
                <w:rPr>
                  <w:color w:val="1B6A8F"/>
                  <w:u w:val="single"/>
                </w:rPr>
                <w:t>Open official page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5">
              <w:r>
                <w:rPr>
                  <w:color w:val="1B6A8F"/>
                  <w:u w:val="single"/>
                </w:rPr>
                <w:t>Open official page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6">
              <w:r>
                <w:rPr>
                  <w:color w:val="1B6A8F"/>
                  <w:u w:val="single"/>
                </w:rPr>
                <w:t>Open official page</w:t>
              </w:r>
            </w:hyperlink>
            <w:r>
              <w:t xml:space="preserve"> (https://diversifyeconomies.org/)</w:t>
            </w:r>
          </w:p>
        </w:tc>
      </w:tr>
      <w:tr>
        <w:trPr>
          <w:cantSplit/>
        </w:trPr>
        <w:tc>
          <w:tcPr>
            <w:tcW w:type="dxa" w:w="1944"/>
            <w:shd w:fill="E9F2EC"/>
          </w:tcPr>
          <w:p>
            <w:pPr>
              <w:keepNext w:val="0"/>
            </w:pPr>
            <w:r>
              <w:rPr>
                <w:b/>
              </w:rPr>
              <w:t>Record ID</w:t>
            </w:r>
          </w:p>
        </w:tc>
        <w:tc>
          <w:tcPr>
            <w:tcW w:type="dxa" w:w="8568"/>
          </w:tcPr>
          <w:p>
            <w:pPr>
              <w:keepNext w:val="0"/>
            </w:pPr>
            <w:r>
              <w:t>RERC-RES-R2-032</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7">
              <w:r>
                <w:rPr>
                  <w:color w:val="1B6A8F"/>
                  <w:u w:val="single"/>
                </w:rPr>
                <w:t>Open official page</w:t>
              </w:r>
            </w:hyperlink>
            <w:r>
              <w:t xml:space="preserve"> (https://www.nado.org/online-resource-planning-for-prosperity-in-small-towns-and-rural-regions/)</w:t>
            </w:r>
          </w:p>
        </w:tc>
      </w:tr>
      <w:tr>
        <w:trPr>
          <w:cantSplit/>
        </w:trPr>
        <w:tc>
          <w:tcPr>
            <w:tcW w:type="dxa" w:w="1944"/>
            <w:shd w:fill="E6F1F5"/>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8">
              <w:r>
                <w:rPr>
                  <w:color w:val="1B6A8F"/>
                  <w:u w:val="single"/>
                </w:rPr>
                <w:t>Open official page</w:t>
              </w:r>
            </w:hyperlink>
            <w:r>
              <w:t xml:space="preserve"> (https://www.nado.org/wealthworks-case-studies/)</w:t>
            </w:r>
          </w:p>
        </w:tc>
      </w:tr>
      <w:tr>
        <w:trPr>
          <w:cantSplit/>
        </w:trPr>
        <w:tc>
          <w:tcPr>
            <w:tcW w:type="dxa" w:w="1944"/>
            <w:shd w:fill="E9F2EC"/>
          </w:tcPr>
          <w:p>
            <w:pPr>
              <w:keepNext w:val="0"/>
            </w:pPr>
            <w:r>
              <w:rPr>
                <w:b/>
              </w:rPr>
              <w:t>Record ID</w:t>
            </w:r>
          </w:p>
        </w:tc>
        <w:tc>
          <w:tcPr>
            <w:tcW w:type="dxa" w:w="8568"/>
          </w:tcPr>
          <w:p>
            <w:pPr>
              <w:keepNext w:val="0"/>
            </w:pPr>
            <w:r>
              <w:t>RERC-RES-R2-034</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9">
              <w:r>
                <w:rPr>
                  <w:color w:val="1B6A8F"/>
                  <w:u w:val="single"/>
                </w:rPr>
                <w:t>Open official page</w:t>
              </w:r>
            </w:hyperlink>
            <w:r>
              <w:t xml:space="preserve"> (https://www.arts.gov/about/publications/how-do-creative-placemaking)</w:t>
            </w:r>
          </w:p>
        </w:tc>
      </w:tr>
      <w:tr>
        <w:trPr>
          <w:cantSplit/>
        </w:trPr>
        <w:tc>
          <w:tcPr>
            <w:tcW w:type="dxa" w:w="1944"/>
            <w:shd w:fill="E6F1F5"/>
          </w:tcPr>
          <w:p>
            <w:pPr>
              <w:keepNext w:val="0"/>
            </w:pPr>
            <w:r>
              <w:rPr>
                <w:b/>
              </w:rPr>
              <w:t>Record ID</w:t>
            </w:r>
          </w:p>
        </w:tc>
        <w:tc>
          <w:tcPr>
            <w:tcW w:type="dxa" w:w="8568"/>
          </w:tcPr>
          <w:p>
            <w:pPr>
              <w:keepNext w:val="0"/>
            </w:pPr>
            <w:r>
              <w:t>RERC-RES-R2-035</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0">
              <w:r>
                <w:rPr>
                  <w:color w:val="1B6A8F"/>
                  <w:u w:val="single"/>
                </w:rPr>
                <w:t>Open official page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1">
              <w:r>
                <w:rPr>
                  <w:color w:val="1B6A8F"/>
                  <w:u w:val="single"/>
                </w:rPr>
                <w:t>Open official page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2">
              <w:r>
                <w:rPr>
                  <w:color w:val="1B6A8F"/>
                  <w:u w:val="single"/>
                </w:rPr>
                <w:t>Open official page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3">
              <w:r>
                <w:rPr>
                  <w:color w:val="1B6A8F"/>
                  <w:u w:val="single"/>
                </w:rPr>
                <w:t>Open official page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4">
              <w:r>
                <w:rPr>
                  <w:color w:val="1B6A8F"/>
                  <w:u w:val="single"/>
                </w:rPr>
                <w:t>Open official page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5">
              <w:r>
                <w:rPr>
                  <w:color w:val="1B6A8F"/>
                  <w:u w:val="single"/>
                </w:rPr>
                <w:t>Open official page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6">
              <w:r>
                <w:rPr>
                  <w:color w:val="1B6A8F"/>
                  <w:u w:val="single"/>
                </w:rPr>
                <w:t>Open official page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7">
              <w:r>
                <w:rPr>
                  <w:color w:val="1B6A8F"/>
                  <w:u w:val="single"/>
                </w:rPr>
                <w:t>Open official page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8">
              <w:r>
                <w:rPr>
                  <w:color w:val="1B6A8F"/>
                  <w:u w:val="single"/>
                </w:rPr>
                <w:t>Open official page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(https://www.aspencsg.org/learning-to-grow-equitable-outdoor-recreation-economies/)</w:t>
            </w:r>
          </w:p>
        </w:tc>
      </w:tr>
      <w:tr>
        <w:trPr>
          <w:cantSplit/>
        </w:trPr>
        <w:tc>
          <w:tcPr>
            <w:tcW w:type="dxa" w:w="1944"/>
            <w:shd w:fill="E6F1F5"/>
          </w:tcPr>
          <w:p>
            <w:pPr>
              <w:keepNext w:val="0"/>
            </w:pPr>
            <w:r>
              <w:rPr>
                <w:b/>
              </w:rPr>
              <w:t>Record ID</w:t>
            </w:r>
          </w:p>
        </w:tc>
        <w:tc>
          <w:tcPr>
            <w:tcW w:type="dxa" w:w="8568"/>
          </w:tcPr>
          <w:p>
            <w:pPr>
              <w:keepNext w:val="0"/>
            </w:pPr>
            <w:r>
              <w:t>RERC-RES-R2-046</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0">
              <w:r>
                <w:rPr>
                  <w:color w:val="1B6A8F"/>
                  <w:u w:val="single"/>
                </w:rPr>
                <w:t>Open official page</w:t>
              </w:r>
            </w:hyperlink>
            <w:r>
              <w:t xml:space="preserve"> (https://www.bea.gov/data/special-topics/outdoor-recreation)</w:t>
            </w:r>
          </w:p>
        </w:tc>
      </w:tr>
      <w:tr>
        <w:trPr>
          <w:cantSplit/>
        </w:trPr>
        <w:tc>
          <w:tcPr>
            <w:tcW w:type="dxa" w:w="1944"/>
            <w:shd w:fill="E9F2EC"/>
          </w:tcPr>
          <w:p>
            <w:pPr>
              <w:keepNext w:val="0"/>
            </w:pPr>
            <w:r>
              <w:rPr>
                <w:b/>
              </w:rPr>
              <w:t>Record ID</w:t>
            </w:r>
          </w:p>
        </w:tc>
        <w:tc>
          <w:tcPr>
            <w:tcW w:type="dxa" w:w="8568"/>
          </w:tcPr>
          <w:p>
            <w:pPr>
              <w:keepNext w:val="0"/>
            </w:pPr>
            <w:r>
              <w:t>RERC-RES-R2-047</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1">
              <w:r>
                <w:rPr>
                  <w:color w:val="1B6A8F"/>
                  <w:u w:val="single"/>
                </w:rPr>
                <w:t>Open official page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2">
              <w:r>
                <w:rPr>
                  <w:color w:val="1B6A8F"/>
                  <w:u w:val="single"/>
                </w:rPr>
                <w:t>Open official page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4">
              <w:r>
                <w:rPr>
                  <w:color w:val="1B6A8F"/>
                  <w:u w:val="single"/>
                </w:rPr>
                <w:t>Open official page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5">
              <w:r>
                <w:rPr>
                  <w:color w:val="1B6A8F"/>
                  <w:u w:val="single"/>
                </w:rPr>
                <w:t>Open official page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6">
              <w:r>
                <w:rPr>
                  <w:color w:val="1B6A8F"/>
                  <w:u w:val="single"/>
                </w:rPr>
                <w:t>Open official page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7">
              <w:r>
                <w:rPr>
                  <w:color w:val="1B6A8F"/>
                  <w:u w:val="single"/>
                </w:rPr>
                <w:t>Open official page</w:t>
              </w:r>
            </w:hyperlink>
            <w:r>
              <w:t xml:space="preserve"> (https://headwaterseconomics.org/tools/economic-profile-system/about-eps/)</w:t>
            </w:r>
          </w:p>
        </w:tc>
      </w:tr>
      <w:tr>
        <w:trPr>
          <w:cantSplit/>
        </w:trPr>
        <w:tc>
          <w:tcPr>
            <w:tcW w:type="dxa" w:w="1944"/>
            <w:shd w:fill="E6F1F5"/>
          </w:tcPr>
          <w:p>
            <w:pPr>
              <w:keepNext w:val="0"/>
            </w:pPr>
            <w:r>
              <w:rPr>
                <w:b/>
              </w:rPr>
              <w:t>Record ID</w:t>
            </w:r>
          </w:p>
        </w:tc>
        <w:tc>
          <w:tcPr>
            <w:tcW w:type="dxa" w:w="8568"/>
          </w:tcPr>
          <w:p>
            <w:pPr>
              <w:keepNext w:val="0"/>
            </w:pPr>
            <w:r>
              <w:t>RERC-RES-R2-054</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8">
              <w:r>
                <w:rPr>
                  <w:color w:val="1B6A8F"/>
                  <w:u w:val="single"/>
                </w:rPr>
                <w:t>Open official page</w:t>
              </w:r>
            </w:hyperlink>
            <w:r>
              <w:t xml:space="preserve"> (https://headwaterseconomics.org/economic-development/trends-performance/outdoor-recreation/)</w:t>
            </w:r>
          </w:p>
        </w:tc>
      </w:tr>
      <w:tr>
        <w:trPr>
          <w:cantSplit/>
        </w:trPr>
        <w:tc>
          <w:tcPr>
            <w:tcW w:type="dxa" w:w="1944"/>
            <w:shd w:fill="E9F2EC"/>
          </w:tcPr>
          <w:p>
            <w:pPr>
              <w:keepNext w:val="0"/>
            </w:pPr>
            <w:r>
              <w:rPr>
                <w:b/>
              </w:rPr>
              <w:t>Record ID</w:t>
            </w:r>
          </w:p>
        </w:tc>
        <w:tc>
          <w:tcPr>
            <w:tcW w:type="dxa" w:w="8568"/>
          </w:tcPr>
          <w:p>
            <w:pPr>
              <w:keepNext w:val="0"/>
            </w:pPr>
            <w:r>
              <w:t>RERC-RES-R2-055</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9">
              <w:r>
                <w:rPr>
                  <w:color w:val="1B6A8F"/>
                  <w:u w:val="single"/>
                </w:rPr>
                <w:t>Open official page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0">
              <w:r>
                <w:rPr>
                  <w:color w:val="1B6A8F"/>
                  <w:u w:val="single"/>
                </w:rPr>
                <w:t>Open official page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1">
              <w:r>
                <w:rPr>
                  <w:color w:val="1B6A8F"/>
                  <w:u w:val="single"/>
                </w:rPr>
                <w:t>Open official page</w:t>
              </w:r>
            </w:hyperlink>
            <w:r>
              <w:t xml:space="preserve"> (https://www.nga.org/issues/outdoor-recreation/)</w:t>
            </w:r>
          </w:p>
        </w:tc>
      </w:tr>
      <w:tr>
        <w:trPr>
          <w:cantSplit/>
        </w:trPr>
        <w:tc>
          <w:tcPr>
            <w:tcW w:type="dxa" w:w="1944"/>
            <w:shd w:fill="E6F1F5"/>
          </w:tcPr>
          <w:p>
            <w:pPr>
              <w:keepNext w:val="0"/>
            </w:pPr>
            <w:r>
              <w:rPr>
                <w:b/>
              </w:rPr>
              <w:t>Record ID</w:t>
            </w:r>
          </w:p>
        </w:tc>
        <w:tc>
          <w:tcPr>
            <w:tcW w:type="dxa" w:w="8568"/>
          </w:tcPr>
          <w:p>
            <w:pPr>
              <w:keepNext w:val="0"/>
            </w:pPr>
            <w:r>
              <w:t>RERC-RES-R2-058</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2">
              <w:r>
                <w:rPr>
                  <w:color w:val="1B6A8F"/>
                  <w:u w:val="single"/>
                </w:rPr>
                <w:t>Open official page</w:t>
              </w:r>
            </w:hyperlink>
            <w:r>
              <w:t xml:space="preserve"> (https://www.nps.gov/articles/river-access-planning-guide-a-decision-making-framework-for-enhancing-river-access.htm)</w:t>
            </w:r>
          </w:p>
        </w:tc>
      </w:tr>
      <w:tr>
        <w:trPr>
          <w:cantSplit/>
        </w:trPr>
        <w:tc>
          <w:tcPr>
            <w:tcW w:type="dxa" w:w="1944"/>
            <w:shd w:fill="E9F2EC"/>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3">
              <w:r>
                <w:rPr>
                  <w:color w:val="1B6A8F"/>
                  <w:u w:val="single"/>
                </w:rPr>
                <w:t>Open official page</w:t>
              </w:r>
            </w:hyperlink>
            <w:r>
              <w:t xml:space="preserve"> (https://northernforest.org/recreation-symposium/)</w:t>
            </w:r>
          </w:p>
        </w:tc>
      </w:tr>
      <w:tr>
        <w:trPr>
          <w:cantSplit/>
        </w:trPr>
        <w:tc>
          <w:tcPr>
            <w:tcW w:type="dxa" w:w="1944"/>
            <w:shd w:fill="E6F1F5"/>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4">
              <w:r>
                <w:rPr>
                  <w:color w:val="1B6A8F"/>
                  <w:u w:val="single"/>
                </w:rPr>
                <w:t>Open official page</w:t>
              </w:r>
            </w:hyperlink>
            <w:r>
              <w:t xml:space="preserve"> (https://outdoorindustry.org/)</w:t>
            </w:r>
          </w:p>
        </w:tc>
      </w:tr>
      <w:tr>
        <w:trPr>
          <w:cantSplit/>
        </w:trPr>
        <w:tc>
          <w:tcPr>
            <w:tcW w:type="dxa" w:w="1944"/>
            <w:shd w:fill="E9F2EC"/>
          </w:tcPr>
          <w:p>
            <w:pPr>
              <w:keepNext w:val="0"/>
            </w:pPr>
            <w:r>
              <w:rPr>
                <w:b/>
              </w:rPr>
              <w:t>Record ID</w:t>
            </w:r>
          </w:p>
        </w:tc>
        <w:tc>
          <w:tcPr>
            <w:tcW w:type="dxa" w:w="8568"/>
          </w:tcPr>
          <w:p>
            <w:pPr>
              <w:keepNext w:val="0"/>
            </w:pPr>
            <w:r>
              <w:t>RERC-RES-R2-061</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5">
              <w:r>
                <w:rPr>
                  <w:color w:val="1B6A8F"/>
                  <w:u w:val="single"/>
                </w:rPr>
                <w:t>Open official page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6">
              <w:r>
                <w:rPr>
                  <w:color w:val="1B6A8F"/>
                  <w:u w:val="single"/>
                </w:rPr>
                <w:t>Open official page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7">
              <w:r>
                <w:rPr>
                  <w:color w:val="1B6A8F"/>
                  <w:u w:val="single"/>
                </w:rPr>
                <w:t>Open official page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8">
              <w:r>
                <w:rPr>
                  <w:color w:val="1B6A8F"/>
                  <w:u w:val="single"/>
                </w:rPr>
                <w:t>Open official page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9">
              <w:r>
                <w:rPr>
                  <w:color w:val="1B6A8F"/>
                  <w:u w:val="single"/>
                </w:rPr>
                <w:t>Open official page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0">
              <w:r>
                <w:rPr>
                  <w:color w:val="1B6A8F"/>
                  <w:u w:val="single"/>
                </w:rPr>
                <w:t>Open official page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1">
              <w:r>
                <w:rPr>
                  <w:color w:val="1B6A8F"/>
                  <w:u w:val="single"/>
                </w:rPr>
                <w:t>Open official page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Open official page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3">
              <w:r>
                <w:rPr>
                  <w:color w:val="1B6A8F"/>
                  <w:u w:val="single"/>
                </w:rPr>
                <w:t>Open official page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4">
              <w:r>
                <w:rPr>
                  <w:color w:val="1B6A8F"/>
                  <w:u w:val="single"/>
                </w:rPr>
                <w:t>Open official page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5">
              <w:r>
                <w:rPr>
                  <w:color w:val="1B6A8F"/>
                  <w:u w:val="single"/>
                </w:rPr>
                <w:t>Open official page</w:t>
              </w:r>
            </w:hyperlink>
            <w:r>
              <w:t xml:space="preserve"> (https://recreationroundtable.org/programs/rural-development/)</w:t>
            </w:r>
          </w:p>
        </w:tc>
      </w:tr>
      <w:tr>
        <w:trPr>
          <w:cantSplit/>
        </w:trPr>
        <w:tc>
          <w:tcPr>
            <w:tcW w:type="dxa" w:w="1944"/>
            <w:shd w:fill="E6F1F5"/>
          </w:tcPr>
          <w:p>
            <w:pPr>
              <w:keepNext w:val="0"/>
            </w:pPr>
            <w:r>
              <w:rPr>
                <w:b/>
              </w:rPr>
              <w:t>Record ID</w:t>
            </w:r>
          </w:p>
        </w:tc>
        <w:tc>
          <w:tcPr>
            <w:tcW w:type="dxa" w:w="8568"/>
          </w:tcPr>
          <w:p>
            <w:pPr>
              <w:keepNext w:val="0"/>
            </w:pPr>
            <w:r>
              <w:t>RERC-RES-R2-072</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6">
              <w:r>
                <w:rPr>
                  <w:color w:val="1B6A8F"/>
                  <w:u w:val="single"/>
                </w:rPr>
                <w:t>Open official page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7">
              <w:r>
                <w:rPr>
                  <w:color w:val="1B6A8F"/>
                  <w:u w:val="single"/>
                </w:rPr>
                <w:t>Open official page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8">
              <w:r>
                <w:rPr>
                  <w:color w:val="1B6A8F"/>
                  <w:u w:val="single"/>
                </w:rPr>
                <w:t>Open official page</w:t>
              </w:r>
            </w:hyperlink>
            <w:r>
              <w:t xml:space="preserve"> (https://research.fs.usda.gov/treesearch/53247)</w:t>
            </w:r>
          </w:p>
        </w:tc>
      </w:tr>
      <w:tr>
        <w:trPr>
          <w:cantSplit/>
        </w:trPr>
        <w:tc>
          <w:tcPr>
            <w:tcW w:type="dxa" w:w="1944"/>
            <w:shd w:fill="E9F2EC"/>
          </w:tcPr>
          <w:p>
            <w:pPr>
              <w:keepNext w:val="0"/>
            </w:pPr>
            <w:r>
              <w:rPr>
                <w:b/>
              </w:rPr>
              <w:t>Record ID</w:t>
            </w:r>
          </w:p>
        </w:tc>
        <w:tc>
          <w:tcPr>
            <w:tcW w:type="dxa" w:w="8568"/>
          </w:tcPr>
          <w:p>
            <w:pPr>
              <w:keepNext w:val="0"/>
            </w:pPr>
            <w:r>
              <w:t>RERC-RES-R2-076</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9">
              <w:r>
                <w:rPr>
                  <w:color w:val="1B6A8F"/>
                  <w:u w:val="single"/>
                </w:rPr>
                <w:t>Open official page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0">
              <w:r>
                <w:rPr>
                  <w:color w:val="1B6A8F"/>
                  <w:u w:val="single"/>
                </w:rPr>
                <w:t>Open official page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1">
              <w:r>
                <w:rPr>
                  <w:color w:val="1B6A8F"/>
                  <w:u w:val="single"/>
                </w:rPr>
                <w:t>Open official page</w:t>
              </w:r>
            </w:hyperlink>
            <w:r>
              <w:t xml:space="preserve"> (https://www.fhwa.dot.gov/environment/bicycle_pedestrian/)</w:t>
            </w:r>
          </w:p>
        </w:tc>
      </w:tr>
      <w:tr>
        <w:trPr>
          <w:cantSplit/>
        </w:trPr>
        <w:tc>
          <w:tcPr>
            <w:tcW w:type="dxa" w:w="1944"/>
            <w:shd w:fill="E6F1F5"/>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2">
              <w:r>
                <w:rPr>
                  <w:color w:val="1B6A8F"/>
                  <w:u w:val="single"/>
                </w:rPr>
                <w:t>Open official page</w:t>
              </w:r>
            </w:hyperlink>
            <w:r>
              <w:t xml:space="preserve"> (https://www.fhwa.dot.gov/environment/bicycle_pedestrian/funding/funding_opportunities.pdf)</w:t>
            </w:r>
          </w:p>
        </w:tc>
      </w:tr>
      <w:tr>
        <w:trPr>
          <w:cantSplit/>
        </w:trPr>
        <w:tc>
          <w:tcPr>
            <w:tcW w:type="dxa" w:w="1944"/>
            <w:shd w:fill="E9F2EC"/>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3">
              <w:r>
                <w:rPr>
                  <w:color w:val="1B6A8F"/>
                  <w:u w:val="single"/>
                </w:rPr>
                <w:t>Open official page</w:t>
              </w:r>
            </w:hyperlink>
            <w:r>
              <w:t xml:space="preserve"> (https://www.fhwa.dot.gov/environment/bicycle_pedestrian/publications/small_towns/fhwahep17024_lg.pdf)</w:t>
            </w:r>
          </w:p>
        </w:tc>
      </w:tr>
      <w:tr>
        <w:trPr>
          <w:cantSplit/>
        </w:trPr>
        <w:tc>
          <w:tcPr>
            <w:tcW w:type="dxa" w:w="1944"/>
            <w:shd w:fill="E6F1F5"/>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4">
              <w:r>
                <w:rPr>
                  <w:color w:val="1B6A8F"/>
                  <w:u w:val="single"/>
                </w:rPr>
                <w:t>Open official page</w:t>
              </w:r>
            </w:hyperlink>
            <w:r>
              <w:t xml:space="preserve"> (https://headwaterseconomics.org/economic-development/trails-pathways/trails-research/)</w:t>
            </w:r>
          </w:p>
        </w:tc>
      </w:tr>
      <w:tr>
        <w:trPr>
          <w:cantSplit/>
        </w:trPr>
        <w:tc>
          <w:tcPr>
            <w:tcW w:type="dxa" w:w="1944"/>
            <w:shd w:fill="E9F2EC"/>
          </w:tcPr>
          <w:p>
            <w:pPr>
              <w:keepNext w:val="0"/>
            </w:pPr>
            <w:r>
              <w:rPr>
                <w:b/>
              </w:rPr>
              <w:t>Record ID</w:t>
            </w:r>
          </w:p>
        </w:tc>
        <w:tc>
          <w:tcPr>
            <w:tcW w:type="dxa" w:w="8568"/>
          </w:tcPr>
          <w:p>
            <w:pPr>
              <w:keepNext w:val="0"/>
            </w:pPr>
            <w:r>
              <w:t>RERC-RES-R2-085</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5">
              <w:r>
                <w:rPr>
                  <w:color w:val="1B6A8F"/>
                  <w:u w:val="single"/>
                </w:rPr>
                <w:t>Open official page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6">
              <w:r>
                <w:rPr>
                  <w:color w:val="1B6A8F"/>
                  <w:u w:val="single"/>
                </w:rPr>
                <w:t>Open official page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7">
              <w:r>
                <w:rPr>
                  <w:color w:val="1B6A8F"/>
                  <w:u w:val="single"/>
                </w:rPr>
                <w:t>Open official page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8">
              <w:r>
                <w:rPr>
                  <w:color w:val="1B6A8F"/>
                  <w:u w:val="single"/>
                </w:rPr>
                <w:t>Open official page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9">
              <w:r>
                <w:rPr>
                  <w:color w:val="1B6A8F"/>
                  <w:u w:val="single"/>
                </w:rPr>
                <w:t>Open official page</w:t>
              </w:r>
            </w:hyperlink>
            <w:r>
              <w:t xml:space="preserve"> (https://www.saferoutespartnership.org/sites/default/files/get_to_know_your_neighborhood_with_a_walk_audit.pdf)</w:t>
            </w:r>
          </w:p>
        </w:tc>
      </w:tr>
      <w:tr>
        <w:trPr>
          <w:cantSplit/>
        </w:trPr>
        <w:tc>
          <w:tcPr>
            <w:tcW w:type="dxa" w:w="1944"/>
            <w:shd w:fill="E6F1F5"/>
          </w:tcPr>
          <w:p>
            <w:pPr>
              <w:keepNext w:val="0"/>
            </w:pPr>
            <w:r>
              <w:rPr>
                <w:b/>
              </w:rPr>
              <w:t>Record ID</w:t>
            </w:r>
          </w:p>
        </w:tc>
        <w:tc>
          <w:tcPr>
            <w:tcW w:type="dxa" w:w="8568"/>
          </w:tcPr>
          <w:p>
            <w:pPr>
              <w:keepNext w:val="0"/>
            </w:pPr>
            <w:r>
              <w:t>RERC-RES-R2-090</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0">
              <w:r>
                <w:rPr>
                  <w:color w:val="1B6A8F"/>
                  <w:u w:val="single"/>
                </w:rPr>
                <w:t>Open official page</w:t>
              </w:r>
            </w:hyperlink>
            <w:r>
              <w:t xml:space="preserve"> (https://t4america.org/wp-content/uploads/2015/11/Creative-Placemaking-Web.pdf)</w:t>
            </w:r>
          </w:p>
        </w:tc>
      </w:tr>
      <w:tr>
        <w:trPr>
          <w:cantSplit/>
        </w:trPr>
        <w:tc>
          <w:tcPr>
            <w:tcW w:type="dxa" w:w="1944"/>
            <w:shd w:fill="E9F2EC"/>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6F1F5"/>
          </w:tcPr>
          <w:p>
            <w:pPr>
              <w:keepNext/>
            </w:pPr>
            <w:r>
              <w:rPr>
                <w:b/>
              </w:rPr>
              <w:t>Why it may help</w:t>
            </w:r>
          </w:p>
        </w:tc>
        <w:tc>
          <w:tcPr>
            <w:tcW w:type="dxa" w:w="8568"/>
          </w:tcPr>
          <w:p>
            <w:pPr>
              <w:keepNext/>
            </w:pPr>
            <w:r>
              <w:t>Includes checklists, examples, and templates for making a river-town action plan.</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1">
              <w:r>
                <w:rPr>
                  <w:color w:val="1B6A8F"/>
                  <w:u w:val="single"/>
                </w:rPr>
                <w:t>Open official page</w:t>
              </w:r>
            </w:hyperlink>
            <w:r>
              <w:t xml:space="preserve"> (https://www.nps.gov/orgs/rtca/river-town-review-toolkit.htm)</w:t>
            </w:r>
          </w:p>
        </w:tc>
      </w:tr>
      <w:tr>
        <w:trPr>
          <w:cantSplit/>
        </w:trPr>
        <w:tc>
          <w:tcPr>
            <w:tcW w:type="dxa" w:w="1944"/>
            <w:shd w:fill="E6F1F5"/>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9F2EC"/>
          </w:tcPr>
          <w:p>
            <w:pPr>
              <w:keepNext/>
            </w:pPr>
            <w:r>
              <w:rPr>
                <w:b/>
              </w:rPr>
              <w:t>Why it may help</w:t>
            </w:r>
          </w:p>
        </w:tc>
        <w:tc>
          <w:tcPr>
            <w:tcW w:type="dxa" w:w="8568"/>
          </w:tcPr>
          <w:p>
            <w:pPr>
              <w:keepNext/>
            </w:pPr>
            <w:r>
              <w:t>Communities can use its workshop steps and action table to plan recreation projects.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2">
              <w:r>
                <w:rPr>
                  <w:color w:val="1B6A8F"/>
                  <w:u w:val="single"/>
                </w:rPr>
                <w:t>Open official page</w:t>
              </w:r>
            </w:hyperlink>
            <w:r>
              <w:t xml:space="preserve"> (https://www.epa.gov/smartgrowth/local-foods-local-places-toolkit)</w:t>
            </w:r>
          </w:p>
        </w:tc>
      </w:tr>
      <w:tr>
        <w:trPr>
          <w:cantSplit/>
        </w:trPr>
        <w:tc>
          <w:tcPr>
            <w:tcW w:type="dxa" w:w="1944"/>
            <w:shd w:fill="E9F2EC"/>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6F1F5"/>
          </w:tcPr>
          <w:p>
            <w:pPr>
              <w:keepNext/>
            </w:pPr>
            <w:r>
              <w:rPr>
                <w:b/>
              </w:rPr>
              <w:t>Why it may help</w:t>
            </w:r>
          </w:p>
        </w:tc>
        <w:tc>
          <w:tcPr>
            <w:tcW w:type="dxa" w:w="8568"/>
          </w:tcPr>
          <w:p>
            <w:pPr>
              <w:keepNext/>
            </w:pPr>
            <w:r>
              <w:t>Any community can use these tools before it chooses projects or funding.</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3">
              <w:r>
                <w:rPr>
                  <w:color w:val="1B6A8F"/>
                  <w:u w:val="single"/>
                </w:rPr>
                <w:t>Open official page</w:t>
              </w:r>
            </w:hyperlink>
            <w:r>
              <w:t xml:space="preserve"> (https://www.oregon.gov/lcd/About/Pages/Equitable-Engagement-Toolkit.aspx)</w:t>
            </w:r>
          </w:p>
        </w:tc>
      </w:tr>
      <w:tr>
        <w:trPr>
          <w:cantSplit/>
        </w:trPr>
        <w:tc>
          <w:tcPr>
            <w:tcW w:type="dxa" w:w="1944"/>
            <w:shd w:fill="E6F1F5"/>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9F2EC"/>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9F2EC"/>
          </w:tcPr>
          <w:p>
            <w:pPr>
              <w:keepNext/>
            </w:pPr>
            <w:r>
              <w:rPr>
                <w:b/>
              </w:rPr>
              <w:t>Why it may help</w:t>
            </w:r>
          </w:p>
        </w:tc>
        <w:tc>
          <w:tcPr>
            <w:tcW w:type="dxa" w:w="8568"/>
          </w:tcPr>
          <w:p>
            <w:pPr>
              <w:keepNext/>
            </w:pPr>
            <w:r>
              <w:t>Shows how one state links trail goals, public input, funding, and next steps.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4">
              <w:r>
                <w:rPr>
                  <w:color w:val="1B6A8F"/>
                  <w:u w:val="single"/>
                </w:rPr>
                <w:t>Open official page</w:t>
              </w:r>
            </w:hyperlink>
            <w:r>
              <w:t xml:space="preserve"> (https://www.oregon.gov/oprd/prp/pages/pla-statewide-trails.aspx)</w:t>
            </w:r>
          </w:p>
        </w:tc>
      </w:tr>
      <w:tr>
        <w:trPr>
          <w:cantSplit/>
        </w:trPr>
        <w:tc>
          <w:tcPr>
            <w:tcW w:type="dxa" w:w="1944"/>
            <w:shd w:fill="E9F2EC"/>
          </w:tcPr>
          <w:p>
            <w:pPr>
              <w:keepNext w:val="0"/>
            </w:pPr>
            <w:r>
              <w:rPr>
                <w:b/>
              </w:rPr>
              <w:t>Record ID</w:t>
            </w:r>
          </w:p>
        </w:tc>
        <w:tc>
          <w:tcPr>
            <w:tcW w:type="dxa" w:w="8568"/>
          </w:tcPr>
          <w:p>
            <w:pPr>
              <w:keepNext w:val="0"/>
            </w:pPr>
            <w:r>
              <w:t>RERC-RES-NEW-2026-004</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Why it may help</w:t>
            </w:r>
          </w:p>
        </w:tc>
        <w:tc>
          <w:tcPr>
            <w:tcW w:type="dxa" w:w="8568"/>
          </w:tcPr>
          <w:p>
            <w:pPr>
              <w:keepNext/>
            </w:pPr>
            <w:r>
              <w:t>Helps communities include accessible design requirements before a recreation project reaches engineering or construction.</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5">
              <w:r>
                <w:rPr>
                  <w:color w:val="1B6A8F"/>
                  <w:u w:val="single"/>
                </w:rPr>
                <w:t>Open official page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Why it may help</w:t>
            </w:r>
          </w:p>
        </w:tc>
        <w:tc>
          <w:tcPr>
            <w:tcW w:type="dxa" w:w="8568"/>
          </w:tcPr>
          <w:p>
            <w:pPr>
              <w:keepNext/>
            </w:pPr>
            <w:r>
              <w:t>Helps busy recreation communities protect natural resources and visitor experience while tourism grows.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6">
              <w:r>
                <w:rPr>
                  <w:color w:val="1B6A8F"/>
                  <w:u w:val="single"/>
                </w:rPr>
                <w:t>Open official page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Why it may help</w:t>
            </w:r>
          </w:p>
        </w:tc>
        <w:tc>
          <w:tcPr>
            <w:tcW w:type="dxa" w:w="8568"/>
          </w:tcPr>
          <w:p>
            <w:pPr>
              <w:keepNext/>
            </w:pPr>
            <w:r>
              <w:t>Communities can turn climate risks into specific recreation projects and management steps.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7">
              <w:r>
                <w:rPr>
                  <w:color w:val="1B6A8F"/>
                  <w:u w:val="single"/>
                </w:rPr>
                <w:t>Open official page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Why it may help</w:t>
            </w:r>
          </w:p>
        </w:tc>
        <w:tc>
          <w:tcPr>
            <w:tcW w:type="dxa" w:w="8568"/>
          </w:tcPr>
          <w:p>
            <w:pPr>
              <w:keepNext/>
            </w:pPr>
            <w:r>
              <w:t>Helps gateway communities identify wildfire risk before investing in trails, visitor facilities, housing, or emergency plans.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8">
              <w:r>
                <w:rPr>
                  <w:color w:val="1B6A8F"/>
                  <w:u w:val="single"/>
                </w:rPr>
                <w:t>Open official page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Why it may help</w:t>
            </w:r>
          </w:p>
        </w:tc>
        <w:tc>
          <w:tcPr>
            <w:tcW w:type="dxa" w:w="8568"/>
          </w:tcPr>
          <w:p>
            <w:pPr>
              <w:keepNext/>
            </w:pPr>
            <w:r>
              <w:t>Provides a clear process for protecting trails, downtowns, visitor facilities, businesses, and infrastructure.</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9">
              <w:r>
                <w:rPr>
                  <w:color w:val="1B6A8F"/>
                  <w:u w:val="single"/>
                </w:rPr>
                <w:t>Open official page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Why it may help</w:t>
            </w:r>
          </w:p>
        </w:tc>
        <w:tc>
          <w:tcPr>
            <w:tcW w:type="dxa" w:w="8568"/>
          </w:tcPr>
          <w:p>
            <w:pPr>
              <w:keepNext/>
            </w:pPr>
            <w:r>
              <w:t>Gives island communities practical options for protecting beaches, waterways, recreation sites, and visitor infrastructure.</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0">
              <w:r>
                <w:rPr>
                  <w:color w:val="1B6A8F"/>
                  <w:u w:val="single"/>
                </w:rPr>
                <w:t>Open official page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Why it may help</w:t>
            </w:r>
          </w:p>
        </w:tc>
        <w:tc>
          <w:tcPr>
            <w:tcW w:type="dxa" w:w="8568"/>
          </w:tcPr>
          <w:p>
            <w:pPr>
              <w:keepNext/>
            </w:pPr>
            <w:r>
              <w:t>Helps communities connect recreation projects to the regional plans used to guide investment and funding.</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1">
              <w:r>
                <w:rPr>
                  <w:color w:val="1B6A8F"/>
                  <w:u w:val="single"/>
                </w:rPr>
                <w:t>Open official page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Why it may help</w:t>
            </w:r>
          </w:p>
        </w:tc>
        <w:tc>
          <w:tcPr>
            <w:tcW w:type="dxa" w:w="8568"/>
          </w:tcPr>
          <w:p>
            <w:pPr>
              <w:keepNext/>
            </w:pPr>
            <w:r>
              <w:t>Helps connect trails, rivers, parks, and public spaces with local businesses and community identity.</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2">
              <w:r>
                <w:rPr>
                  <w:color w:val="1B6A8F"/>
                  <w:u w:val="single"/>
                </w:rPr>
                <w:t>Open official page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Why it may help</w:t>
            </w:r>
          </w:p>
        </w:tc>
        <w:tc>
          <w:tcPr>
            <w:tcW w:type="dxa" w:w="8568"/>
          </w:tcPr>
          <w:p>
            <w:pPr>
              <w:keepNext/>
            </w:pPr>
            <w:r>
              <w:t>Recreation communities often depend on a small downtown business base that needs a practical continuity plan.</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3">
              <w:r>
                <w:rPr>
                  <w:color w:val="1B6A8F"/>
                  <w:u w:val="single"/>
                </w:rPr>
                <w:t>Open official page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Why it may help</w:t>
            </w:r>
          </w:p>
        </w:tc>
        <w:tc>
          <w:tcPr>
            <w:tcW w:type="dxa" w:w="8568"/>
          </w:tcPr>
          <w:p>
            <w:pPr>
              <w:keepNext/>
            </w:pPr>
            <w:r>
              <w:t>Helps a community compare its park system with similar places and support requests for staff or capital funding.</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4">
              <w:r>
                <w:rPr>
                  <w:color w:val="1B6A8F"/>
                  <w:u w:val="single"/>
                </w:rPr>
                <w:t>Open official page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More than 15,000 U.S. cities and towns, including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Why it may help</w:t>
            </w:r>
          </w:p>
        </w:tc>
        <w:tc>
          <w:tcPr>
            <w:tcW w:type="dxa" w:w="8568"/>
          </w:tcPr>
          <w:p>
            <w:pPr>
              <w:keepNext/>
            </w:pPr>
            <w:r>
              <w:t>Helps communities find underserved areas and make a stronger case for new parks, trails, or connections.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5">
              <w:r>
                <w:rPr>
                  <w:color w:val="1B6A8F"/>
                  <w:u w:val="single"/>
                </w:rPr>
                <w:t>Open official page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Why it may help</w:t>
            </w:r>
          </w:p>
        </w:tc>
        <w:tc>
          <w:tcPr>
            <w:tcW w:type="dxa" w:w="8568"/>
          </w:tcPr>
          <w:p>
            <w:pPr>
              <w:keepNext/>
            </w:pPr>
            <w:r>
              <w:t>Communities can map nearby federal recreation assets and identify visitor connections, service gaps, and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6">
              <w:r>
                <w:rPr>
                  <w:color w:val="1B6A8F"/>
                  <w:u w:val="single"/>
                </w:rPr>
                <w:t>Open official page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Why it may help</w:t>
            </w:r>
          </w:p>
        </w:tc>
        <w:tc>
          <w:tcPr>
            <w:tcW w:type="dxa" w:w="8568"/>
          </w:tcPr>
          <w:p>
            <w:pPr>
              <w:keepNext/>
            </w:pPr>
            <w:r>
              <w:t>Helps Tribal communities build locally controlled recreation and cultural tourism businesses.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07">
              <w:r>
                <w:rPr>
                  <w:color w:val="1B6A8F"/>
                  <w:u w:val="single"/>
                </w:rPr>
                <w:t>Open official page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Native Nations, Alaska Native communities, and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Why it may help</w:t>
            </w:r>
          </w:p>
        </w:tc>
        <w:tc>
          <w:tcPr>
            <w:tcW w:type="dxa" w:w="8568"/>
          </w:tcPr>
          <w:p>
            <w:pPr>
              <w:keepNext/>
            </w:pPr>
            <w:r>
              <w:t>Supports tourism development that is led by Native communities and protects cultural knowledge and places.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8">
              <w:r>
                <w:rPr>
                  <w:color w:val="1B6A8F"/>
                  <w:u w:val="single"/>
                </w:rPr>
                <w:t>Open official page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Tribal Nations across the United States and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Why it may help</w:t>
            </w:r>
          </w:p>
        </w:tc>
        <w:tc>
          <w:tcPr>
            <w:tcW w:type="dxa" w:w="8568"/>
          </w:tcPr>
          <w:p>
            <w:pPr>
              <w:keepNext/>
            </w:pPr>
            <w:r>
              <w:t>Centers Tribal priorities, culture, knowledge systems, and protection of Traditional Knowledges.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9">
              <w:r>
                <w:rPr>
                  <w:color w:val="1B6A8F"/>
                  <w:u w:val="single"/>
                </w:rPr>
                <w:t>Open official page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Why it may help</w:t>
            </w:r>
          </w:p>
        </w:tc>
        <w:tc>
          <w:tcPr>
            <w:tcW w:type="dxa" w:w="8568"/>
          </w:tcPr>
          <w:p>
            <w:pPr>
              <w:keepNext/>
            </w:pPr>
            <w:r>
              <w:t>Can guide visitor centers, cultural facilities, recreation buildings, housing, and local development standards.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0">
              <w:r>
                <w:rPr>
                  <w:color w:val="1B6A8F"/>
                  <w:u w:val="single"/>
                </w:rPr>
                <w:t>Open official page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Why it may help</w:t>
            </w:r>
          </w:p>
        </w:tc>
        <w:tc>
          <w:tcPr>
            <w:tcW w:type="dxa" w:w="8568"/>
          </w:tcPr>
          <w:p>
            <w:pPr>
              <w:keepNext/>
            </w:pPr>
            <w:r>
              <w:t>Helps screen tourism, trail, cultural-site, and recreation projects before site planning or funding.</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1">
              <w:r>
                <w:rPr>
                  <w:color w:val="1B6A8F"/>
                  <w:u w:val="single"/>
                </w:rPr>
                <w:t>Open official page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Why it may help</w:t>
            </w:r>
          </w:p>
        </w:tc>
        <w:tc>
          <w:tcPr>
            <w:tcW w:type="dxa" w:w="8568"/>
          </w:tcPr>
          <w:p>
            <w:pPr>
              <w:keepNext/>
            </w:pPr>
            <w:r>
              <w:t>Supports early site checks, infrastructure coordination, cultural-resource mapping, and recreation planning.</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2">
              <w:r>
                <w:rPr>
                  <w:color w:val="1B6A8F"/>
                  <w:u w:val="single"/>
                </w:rPr>
                <w:t>Open official page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Why it may help</w:t>
            </w:r>
          </w:p>
        </w:tc>
        <w:tc>
          <w:tcPr>
            <w:tcW w:type="dxa" w:w="8568"/>
          </w:tcPr>
          <w:p>
            <w:pPr>
              <w:keepNext/>
            </w:pPr>
            <w:r>
              <w:t>Helps communities see where coastal uses overlap and where projects may support or conflict with local priorities.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3">
              <w:r>
                <w:rPr>
                  <w:color w:val="1B6A8F"/>
                  <w:u w:val="single"/>
                </w:rPr>
                <w:t>Open official page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Why it may help</w:t>
            </w:r>
          </w:p>
        </w:tc>
        <w:tc>
          <w:tcPr>
            <w:tcW w:type="dxa" w:w="8568"/>
          </w:tcPr>
          <w:p>
            <w:pPr>
              <w:keepNext/>
            </w:pPr>
            <w:r>
              <w:t>Helps screen trail, shoreline, cultural, tourism, and resilience projects using Guam-specific information.</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4">
              <w:r>
                <w:rPr>
                  <w:color w:val="1B6A8F"/>
                  <w:u w:val="single"/>
                </w:rPr>
                <w:t>Open official page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Why it may help</w:t>
            </w:r>
          </w:p>
        </w:tc>
        <w:tc>
          <w:tcPr>
            <w:tcW w:type="dxa" w:w="8568"/>
          </w:tcPr>
          <w:p>
            <w:pPr>
              <w:keepNext/>
            </w:pPr>
            <w:r>
              <w:t>Helps compare recreation, tourism, infrastructure, and community projects before funding or capital programming.</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5">
              <w:r>
                <w:rPr>
                  <w:color w:val="1B6A8F"/>
                  <w:u w:val="single"/>
                </w:rPr>
                <w:t>Open official page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Why it may help</w:t>
            </w:r>
          </w:p>
        </w:tc>
        <w:tc>
          <w:tcPr>
            <w:tcW w:type="dxa" w:w="8568"/>
          </w:tcPr>
          <w:p>
            <w:pPr>
              <w:keepNext/>
            </w:pPr>
            <w:r>
              <w:t>Supports charging at gateway corridors, downtowns, visitor facilities, trailheads, and rural transit sites.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6">
              <w:r>
                <w:rPr>
                  <w:color w:val="1B6A8F"/>
                  <w:u w:val="single"/>
                </w:rPr>
                <w:t>Open official page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Why it may help</w:t>
            </w:r>
          </w:p>
        </w:tc>
        <w:tc>
          <w:tcPr>
            <w:tcW w:type="dxa" w:w="8568"/>
          </w:tcPr>
          <w:p>
            <w:pPr>
              <w:keepNext/>
            </w:pPr>
            <w:r>
              <w:t>Supports trail-to-town links, visitor mobility, congestion relief, safety, and gateway-community spending.</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7">
              <w:r>
                <w:rPr>
                  <w:color w:val="1B6A8F"/>
                  <w:u w:val="single"/>
                </w:rPr>
                <w:t>Open official page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Why it may help</w:t>
            </w:r>
          </w:p>
        </w:tc>
        <w:tc>
          <w:tcPr>
            <w:tcW w:type="dxa" w:w="8568"/>
          </w:tcPr>
          <w:p>
            <w:pPr>
              <w:keepNext/>
            </w:pPr>
            <w:r>
              <w:t>Helps communities move from a trail idea to a more durable project and long-term maintenance plan.</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8">
              <w:r>
                <w:rPr>
                  <w:color w:val="1B6A8F"/>
                  <w:u w:val="single"/>
                </w:rPr>
                <w:t>Open official page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Why it may help</w:t>
            </w:r>
          </w:p>
        </w:tc>
        <w:tc>
          <w:tcPr>
            <w:tcW w:type="dxa" w:w="8568"/>
          </w:tcPr>
          <w:p>
            <w:pPr>
              <w:keepNext/>
            </w:pPr>
            <w:r>
              <w:t>Can build a stronger pipeline of outfitters, guides, lodging, food, retail, and visitor-service businesses.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9">
              <w:r>
                <w:rPr>
                  <w:color w:val="1B6A8F"/>
                  <w:u w:val="single"/>
                </w:rPr>
                <w:t>Open official page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Why it may help</w:t>
            </w:r>
          </w:p>
        </w:tc>
        <w:tc>
          <w:tcPr>
            <w:tcW w:type="dxa" w:w="8568"/>
          </w:tcPr>
          <w:p>
            <w:pPr>
              <w:keepNext/>
            </w:pPr>
            <w:r>
              <w:t>Local partners can use it to train new guides, outfitters, lodging, food, and experience businesses.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0">
              <w:r>
                <w:rPr>
                  <w:color w:val="1B6A8F"/>
                  <w:u w:val="single"/>
                </w:rPr>
                <w:t>Open official page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Why it may help</w:t>
            </w:r>
          </w:p>
        </w:tc>
        <w:tc>
          <w:tcPr>
            <w:tcW w:type="dxa" w:w="8568"/>
          </w:tcPr>
          <w:p>
            <w:pPr>
              <w:keepNext/>
            </w:pPr>
            <w:r>
              <w:t>Provides a consistent way to describe and compare recreation-dependent rural counties.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1">
              <w:r>
                <w:rPr>
                  <w:color w:val="1B6A8F"/>
                  <w:u w:val="single"/>
                </w:rPr>
                <w:t>Open official page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Why it may help</w:t>
            </w:r>
          </w:p>
        </w:tc>
        <w:tc>
          <w:tcPr>
            <w:tcW w:type="dxa" w:w="8568"/>
          </w:tcPr>
          <w:p>
            <w:pPr>
              <w:keepNext/>
            </w:pPr>
            <w:r>
              <w:t>Gives gateway communities defensible data for plans, partnerships, funding requests, and business support.</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2">
              <w:r>
                <w:rPr>
                  <w:color w:val="1B6A8F"/>
                  <w:u w:val="single"/>
                </w:rPr>
                <w:t>Open official page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Why it may help</w:t>
            </w:r>
          </w:p>
        </w:tc>
        <w:tc>
          <w:tcPr>
            <w:tcW w:type="dxa" w:w="8568"/>
          </w:tcPr>
          <w:p>
            <w:pPr>
              <w:keepNext/>
            </w:pPr>
            <w:r>
              <w:t>Helps communities involve residents throughout planning, construction, maintenance, and programming.</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3">
              <w:r>
                <w:rPr>
                  <w:color w:val="1B6A8F"/>
                  <w:u w:val="single"/>
                </w:rPr>
                <w:t>Open official page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Why it may help</w:t>
            </w:r>
          </w:p>
        </w:tc>
        <w:tc>
          <w:tcPr>
            <w:tcW w:type="dxa" w:w="8568"/>
          </w:tcPr>
          <w:p>
            <w:pPr>
              <w:keepNext/>
            </w:pPr>
            <w:r>
              <w:t>Supports training and employer partnerships for outdoor recreation, tourism, hospitality, and local services.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4">
              <w:r>
                <w:rPr>
                  <w:color w:val="1B6A8F"/>
                  <w:u w:val="single"/>
                </w:rPr>
                <w:t>Open official page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476 public records. Use the filters in the online explorer to make a shorter community-specific appendix.</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Open official page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731">
              <w:r>
                <w:rPr>
                  <w:color w:val="1B6A8F"/>
                  <w:u w:val="single"/>
                </w:rPr>
                <w:t>Open official page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Open official page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733">
              <w:r>
                <w:rPr>
                  <w:color w:val="1B6A8F"/>
                  <w:u w:val="single"/>
                </w:rPr>
                <w:t>Open official page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734">
              <w:r>
                <w:rPr>
                  <w:color w:val="1B6A8F"/>
                  <w:u w:val="single"/>
                </w:rPr>
                <w:t>Open official page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735">
              <w:r>
                <w:rPr>
                  <w:color w:val="1B6A8F"/>
                  <w:u w:val="single"/>
                </w:rPr>
                <w:t>Open official page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36">
              <w:r>
                <w:rPr>
                  <w:color w:val="1B6A8F"/>
                  <w:u w:val="single"/>
                </w:rPr>
                <w:t>Open official page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737">
              <w:r>
                <w:rPr>
                  <w:color w:val="1B6A8F"/>
                  <w:u w:val="single"/>
                </w:rPr>
                <w:t>Open official page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Open official page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Open official page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Open official page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Open official page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742">
              <w:r>
                <w:rPr>
                  <w:color w:val="1B6A8F"/>
                  <w:u w:val="single"/>
                </w:rPr>
                <w:t>Open official page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Open official page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744">
              <w:r>
                <w:rPr>
                  <w:color w:val="1B6A8F"/>
                  <w:u w:val="single"/>
                </w:rPr>
                <w:t>Open official page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45">
              <w:r>
                <w:rPr>
                  <w:color w:val="1B6A8F"/>
                  <w:u w:val="single"/>
                </w:rPr>
                <w:t>Open official page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746">
              <w:r>
                <w:rPr>
                  <w:color w:val="1B6A8F"/>
                  <w:u w:val="single"/>
                </w:rPr>
                <w:t>Open official page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747">
              <w:r>
                <w:rPr>
                  <w:color w:val="1B6A8F"/>
                  <w:u w:val="single"/>
                </w:rPr>
                <w:t>Open official page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48">
              <w:r>
                <w:rPr>
                  <w:color w:val="1B6A8F"/>
                  <w:u w:val="single"/>
                </w:rPr>
                <w:t>Open official page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749">
              <w:r>
                <w:rPr>
                  <w:color w:val="1B6A8F"/>
                  <w:u w:val="single"/>
                </w:rPr>
                <w:t>Open official page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50">
              <w:r>
                <w:rPr>
                  <w:color w:val="1B6A8F"/>
                  <w:u w:val="single"/>
                </w:rPr>
                <w:t>Open official page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751">
              <w:r>
                <w:rPr>
                  <w:color w:val="1B6A8F"/>
                  <w:u w:val="single"/>
                </w:rPr>
                <w:t>Open official page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752">
              <w:r>
                <w:rPr>
                  <w:color w:val="1B6A8F"/>
                  <w:u w:val="single"/>
                </w:rPr>
                <w:t>Open official page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753">
              <w:r>
                <w:rPr>
                  <w:color w:val="1B6A8F"/>
                  <w:u w:val="single"/>
                </w:rPr>
                <w:t>Open official page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754">
              <w:r>
                <w:rPr>
                  <w:color w:val="1B6A8F"/>
                  <w:u w:val="single"/>
                </w:rPr>
                <w:t>Open official page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Open official page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Open official page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Open official page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Open official page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761">
              <w:r>
                <w:rPr>
                  <w:color w:val="1B6A8F"/>
                  <w:u w:val="single"/>
                </w:rPr>
                <w:t>Open official page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Open official page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Open official page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Open official page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Open official page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Open official page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Open official page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Open official page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769">
              <w:r>
                <w:rPr>
                  <w:color w:val="1B6A8F"/>
                  <w:u w:val="single"/>
                </w:rPr>
                <w:t>Open official page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70">
              <w:r>
                <w:rPr>
                  <w:color w:val="1B6A8F"/>
                  <w:u w:val="single"/>
                </w:rPr>
                <w:t>Open official page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71">
              <w:r>
                <w:rPr>
                  <w:color w:val="1B6A8F"/>
                  <w:u w:val="single"/>
                </w:rPr>
                <w:t>Open official page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Open official page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773">
              <w:r>
                <w:rPr>
                  <w:color w:val="1B6A8F"/>
                  <w:u w:val="single"/>
                </w:rPr>
                <w:t>Open official page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trying to build smart growth developments in the San Francisco Bay Area have an unusual ally: a conservation organization called the Greenbelt Alliance . The alliance works to help level the regulatory playing field, which is tilted against smart growth in many communities.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Open official page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775">
              <w:r>
                <w:rPr>
                  <w:color w:val="1B6A8F"/>
                  <w:u w:val="single"/>
                </w:rPr>
                <w:t>Open official page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776">
              <w:r>
                <w:rPr>
                  <w:color w:val="1B6A8F"/>
                  <w:u w:val="single"/>
                </w:rPr>
                <w:t>Open official page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777">
              <w:r>
                <w:rPr>
                  <w:color w:val="1B6A8F"/>
                  <w:u w:val="single"/>
                </w:rPr>
                <w:t>Open official page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Open official page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Open official page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Open official page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Open official page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782">
              <w:r>
                <w:rPr>
                  <w:color w:val="1B6A8F"/>
                  <w:u w:val="single"/>
                </w:rPr>
                <w:t>Open official page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Open official page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784">
              <w:r>
                <w:rPr>
                  <w:color w:val="1B6A8F"/>
                  <w:u w:val="single"/>
                </w:rPr>
                <w:t>Open official page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785">
              <w:r>
                <w:rPr>
                  <w:color w:val="1B6A8F"/>
                  <w:u w:val="single"/>
                </w:rPr>
                <w:t>Open official page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786">
              <w:r>
                <w:rPr>
                  <w:color w:val="1B6A8F"/>
                  <w:u w:val="single"/>
                </w:rPr>
                <w:t>Open official page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87">
              <w:r>
                <w:rPr>
                  <w:color w:val="1B6A8F"/>
                  <w:u w:val="single"/>
                </w:rPr>
                <w:t>Open official page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Open official page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Open official page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Open official page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91">
              <w:r>
                <w:rPr>
                  <w:color w:val="1B6A8F"/>
                  <w:u w:val="single"/>
                </w:rPr>
                <w:t>Open official page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92">
              <w:r>
                <w:rPr>
                  <w:color w:val="1B6A8F"/>
                  <w:u w:val="single"/>
                </w:rPr>
                <w:t>Open official page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793">
              <w:r>
                <w:rPr>
                  <w:color w:val="1B6A8F"/>
                  <w:u w:val="single"/>
                </w:rPr>
                <w:t>Open official page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794">
              <w:r>
                <w:rPr>
                  <w:color w:val="1B6A8F"/>
                  <w:u w:val="single"/>
                </w:rPr>
                <w:t>Open official page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Open official page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796">
              <w:r>
                <w:rPr>
                  <w:color w:val="1B6A8F"/>
                  <w:u w:val="single"/>
                </w:rPr>
                <w:t>Open official page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Harper Thiel Inc. In 1930, Delaware Department of the site was transitioned to a research laboratory for the Darco Natural Resources and Division of the Atlas Powder Co., which manufactured black powder Environmental Control, and and dynamite.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Brewery,; Chemical; Environmental</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Open official page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Open official page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Open official page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Open official page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01">
              <w:r>
                <w:rPr>
                  <w:color w:val="1B6A8F"/>
                  <w:u w:val="single"/>
                </w:rPr>
                <w:t>Open official page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Open official page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Open official page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Open official page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Open official page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Open official page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07">
              <w:r>
                <w:rPr>
                  <w:color w:val="1B6A8F"/>
                  <w:u w:val="single"/>
                </w:rPr>
                <w:t>Open official page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Open official page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09">
              <w:r>
                <w:rPr>
                  <w:color w:val="1B6A8F"/>
                  <w:u w:val="single"/>
                </w:rPr>
                <w:t>Open official page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10">
              <w:r>
                <w:rPr>
                  <w:color w:val="1B6A8F"/>
                  <w:u w:val="single"/>
                </w:rPr>
                <w:t>Open official page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11">
              <w:r>
                <w:rPr>
                  <w:color w:val="1B6A8F"/>
                  <w:u w:val="single"/>
                </w:rPr>
                <w:t>Open official page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12">
              <w:r>
                <w:rPr>
                  <w:color w:val="1B6A8F"/>
                  <w:u w:val="single"/>
                </w:rPr>
                <w:t>Open official page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13">
              <w:r>
                <w:rPr>
                  <w:color w:val="1B6A8F"/>
                  <w:u w:val="single"/>
                </w:rPr>
                <w:t>Open official page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14">
              <w:r>
                <w:rPr>
                  <w:color w:val="1B6A8F"/>
                  <w:u w:val="single"/>
                </w:rPr>
                <w:t>Open official page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Open official page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816">
              <w:r>
                <w:rPr>
                  <w:color w:val="1B6A8F"/>
                  <w:u w:val="single"/>
                </w:rPr>
                <w:t>Open official page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17">
              <w:r>
                <w:rPr>
                  <w:color w:val="1B6A8F"/>
                  <w:u w:val="single"/>
                </w:rPr>
                <w:t>Open official page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818">
              <w:r>
                <w:rPr>
                  <w:color w:val="1B6A8F"/>
                  <w:u w:val="single"/>
                </w:rPr>
                <w:t>Open official page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819">
              <w:r>
                <w:rPr>
                  <w:color w:val="1B6A8F"/>
                  <w:u w:val="single"/>
                </w:rPr>
                <w:t>Open official page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20">
              <w:r>
                <w:rPr>
                  <w:color w:val="1B6A8F"/>
                  <w:u w:val="single"/>
                </w:rPr>
                <w:t>Open official page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21">
              <w:r>
                <w:rPr>
                  <w:color w:val="1B6A8F"/>
                  <w:u w:val="single"/>
                </w:rPr>
                <w:t>Open official page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Open official page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Open official page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Open official page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Open official page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826">
              <w:r>
                <w:rPr>
                  <w:color w:val="1B6A8F"/>
                  <w:u w:val="single"/>
                </w:rPr>
                <w:t>Open official page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827">
              <w:r>
                <w:rPr>
                  <w:color w:val="1B6A8F"/>
                  <w:u w:val="single"/>
                </w:rPr>
                <w:t>Open official page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Open official page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Open official page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Open official page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our work on Smart Growth Strategies for Transportation Electrification , EPA helped the city of Gonzales, Louisiana explore how transportation electrification can provide more equitable mobility options and economic opportunities. A collaborative workshop brought together residents, businesses and government representatives to share their needs and ideas for transportation electrification and work on potential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831">
              <w:r>
                <w:rPr>
                  <w:color w:val="1B6A8F"/>
                  <w:u w:val="single"/>
                </w:rPr>
                <w:t>Open official page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832">
              <w:r>
                <w:rPr>
                  <w:color w:val="1B6A8F"/>
                  <w:u w:val="single"/>
                </w:rPr>
                <w:t>Open official page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833">
              <w:r>
                <w:rPr>
                  <w:color w:val="1B6A8F"/>
                  <w:u w:val="single"/>
                </w:rPr>
                <w:t>Open official page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Open official page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Open official page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Open official page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Open official page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Open official page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839">
              <w:r>
                <w:rPr>
                  <w:color w:val="1B6A8F"/>
                  <w:u w:val="single"/>
                </w:rPr>
                <w:t>Open official page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Open official page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841">
              <w:r>
                <w:rPr>
                  <w:color w:val="1B6A8F"/>
                  <w:u w:val="single"/>
                </w:rPr>
                <w:t>Open official page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842">
              <w:r>
                <w:rPr>
                  <w:color w:val="1B6A8F"/>
                  <w:u w:val="single"/>
                </w:rPr>
                <w:t>Open official page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843">
              <w:r>
                <w:rPr>
                  <w:color w:val="1B6A8F"/>
                  <w:u w:val="single"/>
                </w:rPr>
                <w:t>Open official page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Open official page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845">
              <w:r>
                <w:rPr>
                  <w:color w:val="1B6A8F"/>
                  <w:u w:val="single"/>
                </w:rPr>
                <w:t>Open official page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846">
              <w:r>
                <w:rPr>
                  <w:color w:val="1B6A8F"/>
                  <w:u w:val="single"/>
                </w:rPr>
                <w:t>Open official page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 Maine -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847">
              <w:r>
                <w:rPr>
                  <w:color w:val="1B6A8F"/>
                  <w:u w:val="single"/>
                </w:rPr>
                <w:t>Open official page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848">
              <w:r>
                <w:rPr>
                  <w:color w:val="1B6A8F"/>
                  <w:u w:val="single"/>
                </w:rPr>
                <w:t>Open official page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849">
              <w:r>
                <w:rPr>
                  <w:color w:val="1B6A8F"/>
                  <w:u w:val="single"/>
                </w:rPr>
                <w:t>Open official page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850">
              <w:r>
                <w:rPr>
                  <w:color w:val="1B6A8F"/>
                  <w:u w:val="single"/>
                </w:rPr>
                <w:t>Open official page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851">
              <w:r>
                <w:rPr>
                  <w:color w:val="1B6A8F"/>
                  <w:u w:val="single"/>
                </w:rPr>
                <w:t>Open official page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852">
              <w:r>
                <w:rPr>
                  <w:color w:val="1B6A8F"/>
                  <w:u w:val="single"/>
                </w:rPr>
                <w:t>Open official page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Open official page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Open official page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855">
              <w:r>
                <w:rPr>
                  <w:color w:val="1B6A8F"/>
                  <w:u w:val="single"/>
                </w:rPr>
                <w:t>Open official page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856">
              <w:r>
                <w:rPr>
                  <w:color w:val="1B6A8F"/>
                  <w:u w:val="single"/>
                </w:rPr>
                <w:t>Open official page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857">
              <w:r>
                <w:rPr>
                  <w:color w:val="1B6A8F"/>
                  <w:u w:val="single"/>
                </w:rPr>
                <w:t>Open official page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Open official page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Open official page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860">
              <w:r>
                <w:rPr>
                  <w:color w:val="1B6A8F"/>
                  <w:u w:val="single"/>
                </w:rPr>
                <w:t>Open official page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861">
              <w:r>
                <w:rPr>
                  <w:color w:val="1B6A8F"/>
                  <w:u w:val="single"/>
                </w:rPr>
                <w:t>Open official page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62">
              <w:r>
                <w:rPr>
                  <w:color w:val="1B6A8F"/>
                  <w:u w:val="single"/>
                </w:rPr>
                <w:t>Open official page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863">
              <w:r>
                <w:rPr>
                  <w:color w:val="1B6A8F"/>
                  <w:u w:val="single"/>
                </w:rPr>
                <w:t>Open official page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864">
              <w:r>
                <w:rPr>
                  <w:color w:val="1B6A8F"/>
                  <w:u w:val="single"/>
                </w:rPr>
                <w:t>Open official page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865">
              <w:r>
                <w:rPr>
                  <w:color w:val="1B6A8F"/>
                  <w:u w:val="single"/>
                </w:rPr>
                <w:t>Open official page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866">
              <w:r>
                <w:rPr>
                  <w:color w:val="1B6A8F"/>
                  <w:u w:val="single"/>
                </w:rPr>
                <w:t>Open official page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867">
              <w:r>
                <w:rPr>
                  <w:color w:val="1B6A8F"/>
                  <w:u w:val="single"/>
                </w:rPr>
                <w:t>Open official page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68">
              <w:r>
                <w:rPr>
                  <w:color w:val="1B6A8F"/>
                  <w:u w:val="single"/>
                </w:rPr>
                <w:t>Open official page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869">
              <w:r>
                <w:rPr>
                  <w:color w:val="1B6A8F"/>
                  <w:u w:val="single"/>
                </w:rPr>
                <w:t>Open official page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870">
              <w:r>
                <w:rPr>
                  <w:color w:val="1B6A8F"/>
                  <w:u w:val="single"/>
                </w:rPr>
                <w:t>Open official page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871">
              <w:r>
                <w:rPr>
                  <w:color w:val="1B6A8F"/>
                  <w:u w:val="single"/>
                </w:rPr>
                <w:t>Open official page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Open official page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Open official page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Open official page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Open official page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Open official page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Open official page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Open official page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Open official page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80">
              <w:r>
                <w:rPr>
                  <w:color w:val="1B6A8F"/>
                  <w:u w:val="single"/>
                </w:rPr>
                <w:t>Open official page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881">
              <w:r>
                <w:rPr>
                  <w:color w:val="1B6A8F"/>
                  <w:u w:val="single"/>
                </w:rPr>
                <w:t>Open official page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882">
              <w:r>
                <w:rPr>
                  <w:color w:val="1B6A8F"/>
                  <w:u w:val="single"/>
                </w:rPr>
                <w:t>Open official page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883">
              <w:r>
                <w:rPr>
                  <w:color w:val="1B6A8F"/>
                  <w:u w:val="single"/>
                </w:rPr>
                <w:t>Open official page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Open official page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85">
              <w:r>
                <w:rPr>
                  <w:color w:val="1B6A8F"/>
                  <w:u w:val="single"/>
                </w:rPr>
                <w:t>Open official page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886">
              <w:r>
                <w:rPr>
                  <w:color w:val="1B6A8F"/>
                  <w:u w:val="single"/>
                </w:rPr>
                <w:t>Open official page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887">
              <w:r>
                <w:rPr>
                  <w:color w:val="1B6A8F"/>
                  <w:u w:val="single"/>
                </w:rPr>
                <w:t>Open official page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Open official page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Open official page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Open official page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891">
              <w:r>
                <w:rPr>
                  <w:color w:val="1B6A8F"/>
                  <w:u w:val="single"/>
                </w:rPr>
                <w:t>Open official page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92">
              <w:r>
                <w:rPr>
                  <w:color w:val="1B6A8F"/>
                  <w:u w:val="single"/>
                </w:rPr>
                <w:t>Open official page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893">
              <w:r>
                <w:rPr>
                  <w:color w:val="1B6A8F"/>
                  <w:u w:val="single"/>
                </w:rPr>
                <w:t>Open official page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Open official page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Open official page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a result of climate change , average temperatures in New Mexico may increase by up to 7°F over the next 50 years, decreasing water availability and subjecting crops to heat and drought stress. In response, Backyard Farms, a farm with multiple sites throughout southern New Mexico, freeze dries the crops of farmers throughout the state to decrease the food lost to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896">
              <w:r>
                <w:rPr>
                  <w:color w:val="1B6A8F"/>
                  <w:u w:val="single"/>
                </w:rPr>
                <w:t>Open official page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897">
              <w:r>
                <w:rPr>
                  <w:color w:val="1B6A8F"/>
                  <w:u w:val="single"/>
                </w:rPr>
                <w:t>Open official page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898">
              <w:r>
                <w:rPr>
                  <w:color w:val="1B6A8F"/>
                  <w:u w:val="single"/>
                </w:rPr>
                <w:t>Open official page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899">
              <w:r>
                <w:rPr>
                  <w:color w:val="1B6A8F"/>
                  <w:u w:val="single"/>
                </w:rPr>
                <w:t>Open official page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900">
              <w:r>
                <w:rPr>
                  <w:color w:val="1B6A8F"/>
                  <w:u w:val="single"/>
                </w:rPr>
                <w:t>Open official page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01">
              <w:r>
                <w:rPr>
                  <w:color w:val="1B6A8F"/>
                  <w:u w:val="single"/>
                </w:rPr>
                <w:t>Open official page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02">
              <w:r>
                <w:rPr>
                  <w:color w:val="1B6A8F"/>
                  <w:u w:val="single"/>
                </w:rPr>
                <w:t>Open official page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03">
              <w:r>
                <w:rPr>
                  <w:color w:val="1B6A8F"/>
                  <w:u w:val="single"/>
                </w:rPr>
                <w:t>Open official page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Open official page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Open official page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06">
              <w:r>
                <w:rPr>
                  <w:color w:val="1B6A8F"/>
                  <w:u w:val="single"/>
                </w:rPr>
                <w:t>Open official page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907">
              <w:r>
                <w:rPr>
                  <w:color w:val="1B6A8F"/>
                  <w:u w:val="single"/>
                </w:rPr>
                <w:t>Open official page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908">
              <w:r>
                <w:rPr>
                  <w:color w:val="1B6A8F"/>
                  <w:u w:val="single"/>
                </w:rPr>
                <w:t>Open official page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909">
              <w:r>
                <w:rPr>
                  <w:color w:val="1B6A8F"/>
                  <w:u w:val="single"/>
                </w:rPr>
                <w:t>Open official page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910">
              <w:r>
                <w:rPr>
                  <w:color w:val="1B6A8F"/>
                  <w:u w:val="single"/>
                </w:rPr>
                <w:t>Open official page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Open official page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Open official page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Open official page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14">
              <w:r>
                <w:rPr>
                  <w:color w:val="1B6A8F"/>
                  <w:u w:val="single"/>
                </w:rPr>
                <w:t>Open official page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915">
              <w:r>
                <w:rPr>
                  <w:color w:val="1B6A8F"/>
                  <w:u w:val="single"/>
                </w:rPr>
                <w:t>Open official page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916">
              <w:r>
                <w:rPr>
                  <w:color w:val="1B6A8F"/>
                  <w:u w:val="single"/>
                </w:rPr>
                <w:t>Open official page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917">
              <w:r>
                <w:rPr>
                  <w:color w:val="1B6A8F"/>
                  <w:u w:val="single"/>
                </w:rPr>
                <w:t>Open official page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Open official page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19">
              <w:r>
                <w:rPr>
                  <w:color w:val="1B6A8F"/>
                  <w:u w:val="single"/>
                </w:rPr>
                <w:t>Open official page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Open official page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21">
              <w:r>
                <w:rPr>
                  <w:color w:val="1B6A8F"/>
                  <w:u w:val="single"/>
                </w:rPr>
                <w:t>Open official page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22">
              <w:r>
                <w:rPr>
                  <w:color w:val="1B6A8F"/>
                  <w:u w:val="single"/>
                </w:rPr>
                <w:t>Open official page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923">
              <w:r>
                <w:rPr>
                  <w:color w:val="1B6A8F"/>
                  <w:u w:val="single"/>
                </w:rPr>
                <w:t>Open official page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24">
              <w:r>
                <w:rPr>
                  <w:color w:val="1B6A8F"/>
                  <w:u w:val="single"/>
                </w:rPr>
                <w:t>Open official page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Open official page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Open official page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Open official page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Open official page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929">
              <w:r>
                <w:rPr>
                  <w:color w:val="1B6A8F"/>
                  <w:u w:val="single"/>
                </w:rPr>
                <w:t>Open official page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Open official page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931">
              <w:r>
                <w:rPr>
                  <w:color w:val="1B6A8F"/>
                  <w:u w:val="single"/>
                </w:rPr>
                <w:t>Open official page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932">
              <w:r>
                <w:rPr>
                  <w:color w:val="1B6A8F"/>
                  <w:u w:val="single"/>
                </w:rPr>
                <w:t>Open official page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933">
              <w:r>
                <w:rPr>
                  <w:color w:val="1B6A8F"/>
                  <w:u w:val="single"/>
                </w:rPr>
                <w:t>Open official page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34">
              <w:r>
                <w:rPr>
                  <w:color w:val="1B6A8F"/>
                  <w:u w:val="single"/>
                </w:rPr>
                <w:t>Open official page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935">
              <w:r>
                <w:rPr>
                  <w:color w:val="1B6A8F"/>
                  <w:u w:val="single"/>
                </w:rPr>
                <w:t>Open official page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of the city of Harrisburg is pursuing a recommendation from its EPA brownfields area-wide plan to introduce a food accelerator on a former brownfield site to education the community about urban food solutions, provide culinary job training, and better connect stores and restaurants to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Open official page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937">
              <w:r>
                <w:rPr>
                  <w:color w:val="1B6A8F"/>
                  <w:u w:val="single"/>
                </w:rPr>
                <w:t>Open official page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Open official page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Open official page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Open official page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941">
              <w:r>
                <w:rPr>
                  <w:color w:val="1B6A8F"/>
                  <w:u w:val="single"/>
                </w:rPr>
                <w:t>Open official page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942">
              <w:r>
                <w:rPr>
                  <w:color w:val="1B6A8F"/>
                  <w:u w:val="single"/>
                </w:rPr>
                <w:t>Open official page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43">
              <w:r>
                <w:rPr>
                  <w:color w:val="1B6A8F"/>
                  <w:u w:val="single"/>
                </w:rPr>
                <w:t>Open official page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944">
              <w:r>
                <w:rPr>
                  <w:color w:val="1B6A8F"/>
                  <w:u w:val="single"/>
                </w:rPr>
                <w:t>Open official page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Open official page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Open official page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47">
              <w:r>
                <w:rPr>
                  <w:color w:val="1B6A8F"/>
                  <w:u w:val="single"/>
                </w:rPr>
                <w:t>Open official page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948">
              <w:r>
                <w:rPr>
                  <w:color w:val="1B6A8F"/>
                  <w:u w:val="single"/>
                </w:rPr>
                <w:t>Open official page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949">
              <w:r>
                <w:rPr>
                  <w:color w:val="1B6A8F"/>
                  <w:u w:val="single"/>
                </w:rPr>
                <w:t>Open official page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950">
              <w:r>
                <w:rPr>
                  <w:color w:val="1B6A8F"/>
                  <w:u w:val="single"/>
                </w:rPr>
                <w:t>Open official page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51">
              <w:r>
                <w:rPr>
                  <w:color w:val="1B6A8F"/>
                  <w:u w:val="single"/>
                </w:rPr>
                <w:t>Open official page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952">
              <w:r>
                <w:rPr>
                  <w:color w:val="1B6A8F"/>
                  <w:u w:val="single"/>
                </w:rPr>
                <w:t>Open official page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953">
              <w:r>
                <w:rPr>
                  <w:color w:val="1B6A8F"/>
                  <w:u w:val="single"/>
                </w:rPr>
                <w:t>Open official page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54">
              <w:r>
                <w:rPr>
                  <w:color w:val="1B6A8F"/>
                  <w:u w:val="single"/>
                </w:rPr>
                <w:t>Open official page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955">
              <w:r>
                <w:rPr>
                  <w:color w:val="1B6A8F"/>
                  <w:u w:val="single"/>
                </w:rPr>
                <w:t>Open official page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Open official page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Open official page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Open official page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Open official page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Open official page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Open official page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962">
              <w:r>
                <w:rPr>
                  <w:color w:val="1B6A8F"/>
                  <w:u w:val="single"/>
                </w:rPr>
                <w:t>Open official page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Open official page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Open official page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Open official page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966">
              <w:r>
                <w:rPr>
                  <w:color w:val="1B6A8F"/>
                  <w:u w:val="single"/>
                </w:rPr>
                <w:t>Open official page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967">
              <w:r>
                <w:rPr>
                  <w:color w:val="1B6A8F"/>
                  <w:u w:val="single"/>
                </w:rPr>
                <w:t>Open official page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Open official page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969">
              <w:r>
                <w:rPr>
                  <w:color w:val="1B6A8F"/>
                  <w:u w:val="single"/>
                </w:rPr>
                <w:t>Open official page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970">
              <w:r>
                <w:rPr>
                  <w:color w:val="1B6A8F"/>
                  <w:u w:val="single"/>
                </w:rPr>
                <w:t>Open official page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971">
              <w:r>
                <w:rPr>
                  <w:color w:val="1B6A8F"/>
                  <w:u w:val="single"/>
                </w:rPr>
                <w:t>Open official page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72">
              <w:r>
                <w:rPr>
                  <w:color w:val="1B6A8F"/>
                  <w:u w:val="single"/>
                </w:rPr>
                <w:t>Open official page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973">
              <w:r>
                <w:rPr>
                  <w:color w:val="1B6A8F"/>
                  <w:u w:val="single"/>
                </w:rPr>
                <w:t>Open official page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74">
              <w:r>
                <w:rPr>
                  <w:color w:val="1B6A8F"/>
                  <w:u w:val="single"/>
                </w:rPr>
                <w:t>Open official page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75">
              <w:r>
                <w:rPr>
                  <w:color w:val="1B6A8F"/>
                  <w:u w:val="single"/>
                </w:rPr>
                <w:t>Open official page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Open official page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Open official page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78">
              <w:r>
                <w:rPr>
                  <w:color w:val="1B6A8F"/>
                  <w:u w:val="single"/>
                </w:rPr>
                <w:t>Open official page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979">
              <w:r>
                <w:rPr>
                  <w:color w:val="1B6A8F"/>
                  <w:u w:val="single"/>
                </w:rPr>
                <w:t>Open official page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980">
              <w:r>
                <w:rPr>
                  <w:color w:val="1B6A8F"/>
                  <w:u w:val="single"/>
                </w:rPr>
                <w:t>Open official page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981">
              <w:r>
                <w:rPr>
                  <w:color w:val="1B6A8F"/>
                  <w:u w:val="single"/>
                </w:rPr>
                <w:t>Open official page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982">
              <w:r>
                <w:rPr>
                  <w:color w:val="1B6A8F"/>
                  <w:u w:val="single"/>
                </w:rPr>
                <w:t>Open official page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983">
              <w:r>
                <w:rPr>
                  <w:color w:val="1B6A8F"/>
                  <w:u w:val="single"/>
                </w:rPr>
                <w:t>Open official page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984">
              <w:r>
                <w:rPr>
                  <w:color w:val="1B6A8F"/>
                  <w:u w:val="single"/>
                </w:rPr>
                <w:t>Open official page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985">
              <w:r>
                <w:rPr>
                  <w:color w:val="1B6A8F"/>
                  <w:u w:val="single"/>
                </w:rPr>
                <w:t>Open official page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Open official page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Open official page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Open official page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989">
              <w:r>
                <w:rPr>
                  <w:color w:val="1B6A8F"/>
                  <w:u w:val="single"/>
                </w:rPr>
                <w:t>Open official page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990">
              <w:r>
                <w:rPr>
                  <w:color w:val="1B6A8F"/>
                  <w:u w:val="single"/>
                </w:rPr>
                <w:t>Open official page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Open official page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Open official page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993">
              <w:r>
                <w:rPr>
                  <w:color w:val="1B6A8F"/>
                  <w:u w:val="single"/>
                </w:rPr>
                <w:t>Open official page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994">
              <w:r>
                <w:rPr>
                  <w:color w:val="1B6A8F"/>
                  <w:u w:val="single"/>
                </w:rPr>
                <w:t>Open official page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95">
              <w:r>
                <w:rPr>
                  <w:color w:val="1B6A8F"/>
                  <w:u w:val="single"/>
                </w:rPr>
                <w:t>Open official page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996">
              <w:r>
                <w:rPr>
                  <w:color w:val="1B6A8F"/>
                  <w:u w:val="single"/>
                </w:rPr>
                <w:t>Open official page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727">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997">
              <w:r>
                <w:rPr>
                  <w:color w:val="1B6A8F"/>
                  <w:u w:val="single"/>
                </w:rPr>
                <w:t>Open official page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998">
              <w:r>
                <w:rPr>
                  <w:color w:val="1B6A8F"/>
                  <w:u w:val="single"/>
                </w:rPr>
                <w:t>Open official page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Open official page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00">
              <w:r>
                <w:rPr>
                  <w:color w:val="1B6A8F"/>
                  <w:u w:val="single"/>
                </w:rPr>
                <w:t>Open official page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1001">
              <w:r>
                <w:rPr>
                  <w:color w:val="1B6A8F"/>
                  <w:u w:val="single"/>
                </w:rPr>
                <w:t>Open official page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1002">
              <w:r>
                <w:rPr>
                  <w:color w:val="1B6A8F"/>
                  <w:u w:val="single"/>
                </w:rPr>
                <w:t>Open official page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Open official page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Open official page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05">
              <w:r>
                <w:rPr>
                  <w:color w:val="1B6A8F"/>
                  <w:u w:val="single"/>
                </w:rPr>
                <w:t>Open official page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Open official page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Open official page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Open official page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Open official page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Open official page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Open official page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Open official page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1013">
              <w:r>
                <w:rPr>
                  <w:color w:val="1B6A8F"/>
                  <w:u w:val="single"/>
                </w:rPr>
                <w:t>Open official page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1014">
              <w:r>
                <w:rPr>
                  <w:color w:val="1B6A8F"/>
                  <w:u w:val="single"/>
                </w:rPr>
                <w:t>Open official page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15">
              <w:r>
                <w:rPr>
                  <w:color w:val="1B6A8F"/>
                  <w:u w:val="single"/>
                </w:rPr>
                <w:t>Open official page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1016">
              <w:r>
                <w:rPr>
                  <w:color w:val="1B6A8F"/>
                  <w:u w:val="single"/>
                </w:rPr>
                <w:t>Open official page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Open official page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25">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018">
              <w:r>
                <w:rPr>
                  <w:color w:val="1B6A8F"/>
                  <w:u w:val="single"/>
                </w:rPr>
                <w:t>Open official page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019">
              <w:r>
                <w:rPr>
                  <w:color w:val="1B6A8F"/>
                  <w:u w:val="single"/>
                </w:rPr>
                <w:t>Open official page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020">
              <w:r>
                <w:rPr>
                  <w:color w:val="1B6A8F"/>
                  <w:u w:val="single"/>
                </w:rPr>
                <w:t>Open official page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21">
              <w:r>
                <w:rPr>
                  <w:color w:val="1B6A8F"/>
                  <w:u w:val="single"/>
                </w:rPr>
                <w:t>Open official page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022">
              <w:r>
                <w:rPr>
                  <w:color w:val="1B6A8F"/>
                  <w:u w:val="single"/>
                </w:rPr>
                <w:t>Open official page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1023">
              <w:r>
                <w:rPr>
                  <w:color w:val="1B6A8F"/>
                  <w:u w:val="single"/>
                </w:rPr>
                <w:t>Open official page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Open official page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1025">
              <w:r>
                <w:rPr>
                  <w:color w:val="1B6A8F"/>
                  <w:u w:val="single"/>
                </w:rPr>
                <w:t>Open official page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6">
              <w:r>
                <w:rPr>
                  <w:color w:val="1B6A8F"/>
                  <w:u w:val="single"/>
                </w:rPr>
                <w:t>Open official page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26">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Open official page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2026-07-20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communitiesu.org/lending/community-facilities-loans" TargetMode="External"/><Relationship Id="rId248" Type="http://schemas.openxmlformats.org/officeDocument/2006/relationships/hyperlink" Target="https://www.craft3.org/get-started" TargetMode="External"/><Relationship Id="rId249" Type="http://schemas.openxmlformats.org/officeDocument/2006/relationships/hyperlink" Target="https://foundation.duke-energy.com/grants" TargetMode="External"/><Relationship Id="rId250" Type="http://schemas.openxmlformats.org/officeDocument/2006/relationships/hyperlink" Target="https://www.eversource.com/residential/about/community/supporting-the-community/community-relations" TargetMode="External"/><Relationship Id="rId251" Type="http://schemas.openxmlformats.org/officeDocument/2006/relationships/hyperlink" Target="https://www.idahopower.com/energy-environment/ways-to-save/savings-for-your-business/retrofits/food-service-equipment-oregon" TargetMode="External"/><Relationship Id="rId252" Type="http://schemas.openxmlformats.org/officeDocument/2006/relationships/hyperlink" Target="https://investappalachia.org/our-work/invest-appalachia-fund" TargetMode="External"/><Relationship Id="rId253" Type="http://schemas.openxmlformats.org/officeDocument/2006/relationships/hyperlink" Target="https://coast.noaa.gov/czm/about" TargetMode="External"/><Relationship Id="rId254" Type="http://schemas.openxmlformats.org/officeDocument/2006/relationships/hyperlink" Target="https://www.nfwf.org/programs/coral-reef-stewardship-fund" TargetMode="External"/><Relationship Id="rId255" Type="http://schemas.openxmlformats.org/officeDocument/2006/relationships/hyperlink" Target="https://www.nhcf.org/how-can-we-help-you/apply-for-a-grant" TargetMode="External"/><Relationship Id="rId256" Type="http://schemas.openxmlformats.org/officeDocument/2006/relationships/hyperlink" Target="https://www.otpco.com/rebates-and-efficiency-programs/programs/rebates-commercial" TargetMode="External"/><Relationship Id="rId257" Type="http://schemas.openxmlformats.org/officeDocument/2006/relationships/hyperlink" Target="https://www.pplweb.com/communities/ppl-foundation/community-grants" TargetMode="External"/><Relationship Id="rId258" Type="http://schemas.openxmlformats.org/officeDocument/2006/relationships/hyperlink" Target="https://corporate.pseg.com/corporatecitizenship/nonprofit-grants/neighborhoodpartnersprogram" TargetMode="External"/><Relationship Id="rId259" Type="http://schemas.openxmlformats.org/officeDocument/2006/relationships/hyperlink" Target="https://partnercap.org/" TargetMode="External"/><Relationship Id="rId260" Type="http://schemas.openxmlformats.org/officeDocument/2006/relationships/hyperlink" Target="https://www.doi.gov/oia/other-oia-programs" TargetMode="External"/><Relationship Id="rId261" Type="http://schemas.openxmlformats.org/officeDocument/2006/relationships/hyperlink" Target="https://www.doi.gov/oia/oia-discretionary-grant-program" TargetMode="External"/><Relationship Id="rId262" Type="http://schemas.openxmlformats.org/officeDocument/2006/relationships/hyperlink" Target="https://www.accessfund.org/grants/climbing-conservation-grant-program" TargetMode="External"/><Relationship Id="rId263" Type="http://schemas.openxmlformats.org/officeDocument/2006/relationships/hyperlink" Target="https://americawalks.org/programs/community-change-grants" TargetMode="External"/><Relationship Id="rId264" Type="http://schemas.openxmlformats.org/officeDocument/2006/relationships/hyperlink" Target="https://www.cobank.com/citizenship/corporate-giving/sharing-success" TargetMode="External"/><Relationship Id="rId265" Type="http://schemas.openxmlformats.org/officeDocument/2006/relationships/hyperlink" Target="https://www.communityheartandsoul.org/seed-grants/faqs" TargetMode="External"/><Relationship Id="rId266" Type="http://schemas.openxmlformats.org/officeDocument/2006/relationships/hyperlink" Target="https://highways.dot.gov/federal-lands/programs-access" TargetMode="External"/><Relationship Id="rId267" Type="http://schemas.openxmlformats.org/officeDocument/2006/relationships/hyperlink" Target="https://www.transportation.gov/rural/grant-toolkit/promoting-resilient-operations-transformative-efficient-and-cost-saving" TargetMode="External"/><Relationship Id="rId268" Type="http://schemas.openxmlformats.org/officeDocument/2006/relationships/hyperlink" Target="https://www.frs.org/node/155" TargetMode="External"/><Relationship Id="rId269" Type="http://schemas.openxmlformats.org/officeDocument/2006/relationships/hyperlink" Target="https://www.kubotausa.com/your-vision-our-mission-lets-build-it-together-apply-for-a-50000-kubota-hometown-proud-grant-today" TargetMode="External"/><Relationship Id="rId270" Type="http://schemas.openxmlformats.org/officeDocument/2006/relationships/hyperlink" Target="https://corporate.lowes.com/our-responsibilities/community-impact/faqs" TargetMode="External"/><Relationship Id="rId271" Type="http://schemas.openxmlformats.org/officeDocument/2006/relationships/hyperlink" Target="https://www.nationalforests.org/matching-awards-program-grants" TargetMode="External"/><Relationship Id="rId272" Type="http://schemas.openxmlformats.org/officeDocument/2006/relationships/hyperlink" Target="https://www.nps.gov/subjects/lwcf/orlp.htm" TargetMode="External"/><Relationship Id="rId273" Type="http://schemas.openxmlformats.org/officeDocument/2006/relationships/hyperlink" Target="https://www.nps.gov/locations/chesapeakebaywatershed/chesapeake-gateways.htm" TargetMode="External"/><Relationship Id="rId274" Type="http://schemas.openxmlformats.org/officeDocument/2006/relationships/hyperlink" Target="https://www.nationalrecreationfoundation.org/our-grants/outdoor-grants" TargetMode="External"/><Relationship Id="rId275" Type="http://schemas.openxmlformats.org/officeDocument/2006/relationships/hyperlink" Target="https://savingplaces.org/preservation-funds" TargetMode="External"/><Relationship Id="rId276" Type="http://schemas.openxmlformats.org/officeDocument/2006/relationships/hyperlink" Target="https://www.reifund.org/newestgrantees/2026-spring" TargetMode="External"/><Relationship Id="rId277" Type="http://schemas.openxmlformats.org/officeDocument/2006/relationships/hyperlink" Target="https://www.railstotrails.org/grants" TargetMode="External"/><Relationship Id="rId278" Type="http://schemas.openxmlformats.org/officeDocument/2006/relationships/hyperlink" Target="https://www.conservationfund.org/our-work/conservation-loans" TargetMode="External"/><Relationship Id="rId279" Type="http://schemas.openxmlformats.org/officeDocument/2006/relationships/hyperlink" Target="https://www.sportsmatter.org/" TargetMode="External"/><Relationship Id="rId280" Type="http://schemas.openxmlformats.org/officeDocument/2006/relationships/hyperlink" Target="https://skatepark.org/the-skatepark-project-grants" TargetMode="External"/><Relationship Id="rId281" Type="http://schemas.openxmlformats.org/officeDocument/2006/relationships/hyperlink" Target="https://www.transportation.gov/BUILDgrants" TargetMode="External"/><Relationship Id="rId282" Type="http://schemas.openxmlformats.org/officeDocument/2006/relationships/hyperlink" Target="https://www.transportation.gov/grants/reconnecting" TargetMode="External"/><Relationship Id="rId283" Type="http://schemas.openxmlformats.org/officeDocument/2006/relationships/hyperlink" Target="https://www.transportation.gov/buildamerica/RuralandTribalGrants" TargetMode="External"/><Relationship Id="rId284" Type="http://schemas.openxmlformats.org/officeDocument/2006/relationships/hyperlink" Target="https://www.transportation.gov/grants/SS4A" TargetMode="External"/><Relationship Id="rId285" Type="http://schemas.openxmlformats.org/officeDocument/2006/relationships/hyperlink" Target="https://www.eda.gov/funding/programs/economic-adjustment-assistance" TargetMode="External"/><Relationship Id="rId286" Type="http://schemas.openxmlformats.org/officeDocument/2006/relationships/hyperlink" Target="https://www.fs.usda.gov/working-with-us/citizen-science/competitive-funding-program" TargetMode="External"/><Relationship Id="rId287" Type="http://schemas.openxmlformats.org/officeDocument/2006/relationships/hyperlink" Target="https://www.aianta.org/" TargetMode="External"/><Relationship Id="rId288" Type="http://schemas.openxmlformats.org/officeDocument/2006/relationships/hyperlink" Target="https://www.wcsclimateadaptationfund.org/" TargetMode="External"/><Relationship Id="rId289" Type="http://schemas.openxmlformats.org/officeDocument/2006/relationships/hyperlink" Target="https://www.nebcommfound.org/civic" TargetMode="External"/><Relationship Id="rId290" Type="http://schemas.openxmlformats.org/officeDocument/2006/relationships/hyperlink" Target="https://environmentaltrust.nebraska.gov/grants/" TargetMode="External"/><Relationship Id="rId291" Type="http://schemas.openxmlformats.org/officeDocument/2006/relationships/hyperlink" Target="https://www.nvenergy.com/publish/content/dam/nvenergy/brochures_arch/cleanenergy/electric-vehicles/Public-Charging-EV-Incentives-Flyer.pdf" TargetMode="External"/><Relationship Id="rId292" Type="http://schemas.openxmlformats.org/officeDocument/2006/relationships/hyperlink" Target="https://www.nvenergy.com/save-with-powershift/business-energy-services" TargetMode="External"/><Relationship Id="rId293" Type="http://schemas.openxmlformats.org/officeDocument/2006/relationships/hyperlink" Target="https://dcnr.nv.gov/divisions-boards/conserve-nevada" TargetMode="External"/><Relationship Id="rId294" Type="http://schemas.openxmlformats.org/officeDocument/2006/relationships/hyperlink" Target="https://forestry.nv.gov/conservation-education-outreach-grant" TargetMode="External"/><Relationship Id="rId295" Type="http://schemas.openxmlformats.org/officeDocument/2006/relationships/hyperlink" Target="https://ndor.nv.gov/resources/grants" TargetMode="External"/><Relationship Id="rId296" Type="http://schemas.openxmlformats.org/officeDocument/2006/relationships/hyperlink" Target="https://lands.nv.gov/resource-programs/tahoe/water-quality/tahoe-license-plate-program" TargetMode="External"/><Relationship Id="rId297" Type="http://schemas.openxmlformats.org/officeDocument/2006/relationships/hyperlink" Target="https://parks.nv.gov/about/grant-programs/recreational-trails-program" TargetMode="External"/><Relationship Id="rId298" Type="http://schemas.openxmlformats.org/officeDocument/2006/relationships/hyperlink" Target="https://travelnevada.biz/grants/rural-marketing-grants" TargetMode="External"/><Relationship Id="rId299" Type="http://schemas.openxmlformats.org/officeDocument/2006/relationships/hyperlink" Target="https://goed.nv.gov/programs/rural-economic-community-development/community-development-block-grant" TargetMode="External"/><Relationship Id="rId300" Type="http://schemas.openxmlformats.org/officeDocument/2006/relationships/hyperlink" Target="https://goed.nv.gov/programs/nevada-state-small-business-credit-initiative-ssbci" TargetMode="External"/><Relationship Id="rId301" Type="http://schemas.openxmlformats.org/officeDocument/2006/relationships/hyperlink" Target="https://ohv.nv.gov/grant-program" TargetMode="External"/><Relationship Id="rId302" Type="http://schemas.openxmlformats.org/officeDocument/2006/relationships/hyperlink" Target="https://www.mooseplate.com/recipient-agencies/nh-state-conservation-committee" TargetMode="External"/><Relationship Id="rId303" Type="http://schemas.openxmlformats.org/officeDocument/2006/relationships/hyperlink" Target="https://nhsaves.com/commercial-foodservice-equipment" TargetMode="External"/><Relationship Id="rId304" Type="http://schemas.openxmlformats.org/officeDocument/2006/relationships/hyperlink" Target="https://nhsaves.com/" TargetMode="External"/><Relationship Id="rId305" Type="http://schemas.openxmlformats.org/officeDocument/2006/relationships/hyperlink" Target="https://www.nhcf.org/grants" TargetMode="External"/><Relationship Id="rId306" Type="http://schemas.openxmlformats.org/officeDocument/2006/relationships/hyperlink" Target="https://www.nhcf.org/how-can-we-help-you/apply-for-a-grant/responsive-grants" TargetMode="External"/><Relationship Id="rId307" Type="http://schemas.openxmlformats.org/officeDocument/2006/relationships/hyperlink" Target="https://resources.nhcdfa.org/programs/clean-energy-fund" TargetMode="External"/><Relationship Id="rId308" Type="http://schemas.openxmlformats.org/officeDocument/2006/relationships/hyperlink" Target="https://nhcdfa.org/cdfa-announces-2026-application-deadlines" TargetMode="External"/><Relationship Id="rId309" Type="http://schemas.openxmlformats.org/officeDocument/2006/relationships/hyperlink" Target="https://nhcdfa.org/tax-credit-program" TargetMode="External"/><Relationship Id="rId310" Type="http://schemas.openxmlformats.org/officeDocument/2006/relationships/hyperlink" Target="https://nhcdfa.org/community-development-block-grant" TargetMode="External"/><Relationship Id="rId311" Type="http://schemas.openxmlformats.org/officeDocument/2006/relationships/hyperlink" Target="https://www.nheconomy.com/office-of-outdoor-recreation" TargetMode="External"/><Relationship Id="rId312" Type="http://schemas.openxmlformats.org/officeDocument/2006/relationships/hyperlink" Target="https://lchip.org/general-overview" TargetMode="External"/><Relationship Id="rId313" Type="http://schemas.openxmlformats.org/officeDocument/2006/relationships/hyperlink" Target="https://www.nbrc.gov/content/Catalyst" TargetMode="External"/><Relationship Id="rId314" Type="http://schemas.openxmlformats.org/officeDocument/2006/relationships/hyperlink" Target="https://cleanenergy.nj.gov/programs/energy-efficiency/community-energy-plan-implementation-grant-program" TargetMode="External"/><Relationship Id="rId315" Type="http://schemas.openxmlformats.org/officeDocument/2006/relationships/hyperlink" Target="https://chargeup.njcleanenergy.com/clean-fleet" TargetMode="External"/><Relationship Id="rId316" Type="http://schemas.openxmlformats.org/officeDocument/2006/relationships/hyperlink" Target="https://www.nj.gov/transportation/business/localaid/alternatives.shtm" TargetMode="External"/><Relationship Id="rId317" Type="http://schemas.openxmlformats.org/officeDocument/2006/relationships/hyperlink" Target="https://www.nj.gov/dca/njht/programs/preservenj/overview" TargetMode="External"/><Relationship Id="rId318" Type="http://schemas.openxmlformats.org/officeDocument/2006/relationships/hyperlink" Target="https://www.nj.gov/state/historical/his-grants.shtml" TargetMode="External"/><Relationship Id="rId319" Type="http://schemas.openxmlformats.org/officeDocument/2006/relationships/hyperlink" Target="https://www.sustainablejersey.com/grants" TargetMode="External"/><Relationship Id="rId320" Type="http://schemas.openxmlformats.org/officeDocument/2006/relationships/hyperlink" Target="https://nmmccune.org/apply" TargetMode="External"/><Relationship Id="rId321" Type="http://schemas.openxmlformats.org/officeDocument/2006/relationships/hyperlink" Target="https://newmexicoefficiency.com/" TargetMode="External"/><Relationship Id="rId322" Type="http://schemas.openxmlformats.org/officeDocument/2006/relationships/hyperlink" Target="https://nmoutside.com/grants/outdoor-equity-fund" TargetMode="External"/><Relationship Id="rId323" Type="http://schemas.openxmlformats.org/officeDocument/2006/relationships/hyperlink" Target="https://www.newmexico.org/industry/work-together/grants/clean-and-beautiful" TargetMode="External"/><Relationship Id="rId324" Type="http://schemas.openxmlformats.org/officeDocument/2006/relationships/hyperlink" Target="https://www.newmexico.org/industry/work-together/grants/destination-forward" TargetMode="External"/><Relationship Id="rId325" Type="http://schemas.openxmlformats.org/officeDocument/2006/relationships/hyperlink" Target="https://www.newmexico.org/industry/work-together/grants/tourism-event-growth-sustainability-program" TargetMode="External"/><Relationship Id="rId326" Type="http://schemas.openxmlformats.org/officeDocument/2006/relationships/hyperlink" Target="https://www.pnm.com/nl/apply-for-grant" TargetMode="External"/><Relationship Id="rId327" Type="http://schemas.openxmlformats.org/officeDocument/2006/relationships/hyperlink" Target="https://adkcommunityfoundation.org/granting/apply-grant/apply-generous-acts" TargetMode="External"/><Relationship Id="rId328" Type="http://schemas.openxmlformats.org/officeDocument/2006/relationships/hyperlink" Target="https://www.cfgb.org/wp-content/uploads/2018/08/2026-Ralph-C.-Wilson-Jr.-Legacy-Funds_FAQ.pdf" TargetMode="External"/><Relationship Id="rId329" Type="http://schemas.openxmlformats.org/officeDocument/2006/relationships/hyperlink" Target="https://esd.ny.gov/market-new-york-tourism-grant-program" TargetMode="External"/><Relationship Id="rId330" Type="http://schemas.openxmlformats.org/officeDocument/2006/relationships/hyperlink" Target="https://eriecanalway.org/resources/grants" TargetMode="External"/><Relationship Id="rId331" Type="http://schemas.openxmlformats.org/officeDocument/2006/relationships/hyperlink" Target="https://hudsongreenway.ny.gov/community-compact-grants" TargetMode="External"/><Relationship Id="rId332" Type="http://schemas.openxmlformats.org/officeDocument/2006/relationships/hyperlink" Target="https://parks.ny.gov/grants" TargetMode="External"/><Relationship Id="rId333" Type="http://schemas.openxmlformats.org/officeDocument/2006/relationships/hyperlink" Target="https://dec.ny.gov/nature/open-space/grant-partnerships-land-trust-alliance" TargetMode="External"/><Relationship Id="rId334" Type="http://schemas.openxmlformats.org/officeDocument/2006/relationships/hyperlink" Target="https://hcr.ny.gov/new-york-main-street" TargetMode="External"/><Relationship Id="rId335" Type="http://schemas.openxmlformats.org/officeDocument/2006/relationships/hyperlink" Target="https://parks.ny.gov/grants/parks/default.aspx" TargetMode="External"/><Relationship Id="rId336" Type="http://schemas.openxmlformats.org/officeDocument/2006/relationships/hyperlink" Target="https://www.nyserda.ny.gov/All-Programs/clean-energy-communities" TargetMode="External"/><Relationship Id="rId337" Type="http://schemas.openxmlformats.org/officeDocument/2006/relationships/hyperlink" Target="https://www.canals.ny.gov/Doing-Business/Grants/Canalway-Grant-Program" TargetMode="External"/><Relationship Id="rId338" Type="http://schemas.openxmlformats.org/officeDocument/2006/relationships/hyperlink" Target="https://agriculture.ny.gov/soil-and-water/source-water-buffer-program" TargetMode="External"/><Relationship Id="rId339" Type="http://schemas.openxmlformats.org/officeDocument/2006/relationships/hyperlink" Target="https://dec.ny.gov/get-involved/grant-applications" TargetMode="External"/><Relationship Id="rId340" Type="http://schemas.openxmlformats.org/officeDocument/2006/relationships/hyperlink" Target="https://hcr.ny.gov/funding-opportunities" TargetMode="External"/><Relationship Id="rId341" Type="http://schemas.openxmlformats.org/officeDocument/2006/relationships/hyperlink" Target="https://conservationalliance.com/grants" TargetMode="External"/><Relationship Id="rId342" Type="http://schemas.openxmlformats.org/officeDocument/2006/relationships/hyperlink" Target="https://cherokeepreservation.org/" TargetMode="External"/><Relationship Id="rId343" Type="http://schemas.openxmlformats.org/officeDocument/2006/relationships/hyperlink" Target="https://cfwnc.org/grants/pigeon-river-fund" TargetMode="External"/><Relationship Id="rId344" Type="http://schemas.openxmlformats.org/officeDocument/2006/relationships/hyperlink" Target="https://goldenleaf.org/funding-opportunities/open-grants" TargetMode="External"/><Relationship Id="rId345" Type="http://schemas.openxmlformats.org/officeDocument/2006/relationships/hyperlink" Target="https://goldenleaf.org/funding-opportunities/site-program" TargetMode="External"/><Relationship Id="rId346" Type="http://schemas.openxmlformats.org/officeDocument/2006/relationships/hyperlink" Target="https://www.mountainbizworks.org/get-funding" TargetMode="External"/><Relationship Id="rId347" Type="http://schemas.openxmlformats.org/officeDocument/2006/relationships/hyperlink" Target="https://www.deq.nc.gov/about/divisions/water-resources/water-resources-grants/water-resources-development-grant-program" TargetMode="External"/><Relationship Id="rId348" Type="http://schemas.openxmlformats.org/officeDocument/2006/relationships/hyperlink" Target="https://www.commerce.nc.gov/about-us/divisions-programs/rural-economic-development-division/rural-engagement-investment-program" TargetMode="External"/><Relationship Id="rId349" Type="http://schemas.openxmlformats.org/officeDocument/2006/relationships/hyperlink" Target="https://www.commerce.nc.gov/news/press-releases/2026/04/06/renew-nc-launches-commercial-district-revitalization-program-western-north-carolina" TargetMode="External"/><Relationship Id="rId350" Type="http://schemas.openxmlformats.org/officeDocument/2006/relationships/hyperlink" Target="https://www.commerce.nc.gov/about-us/divisions-programs/rural-economic-development-division/appalachian-regional-commission" TargetMode="External"/><Relationship Id="rId351" Type="http://schemas.openxmlformats.org/officeDocument/2006/relationships/hyperlink" Target="https://www.ncparks.gov/about-us/grants/parks-and-recreation-trust-fund/partf-applicants" TargetMode="External"/><Relationship Id="rId352" Type="http://schemas.openxmlformats.org/officeDocument/2006/relationships/hyperlink" Target="https://nclwf.nc.gov/apply" TargetMode="External"/><Relationship Id="rId353" Type="http://schemas.openxmlformats.org/officeDocument/2006/relationships/hyperlink" Target="https://www.ncruralcenter.org/ssbci/loan-participation-program" TargetMode="External"/><Relationship Id="rId354" Type="http://schemas.openxmlformats.org/officeDocument/2006/relationships/hyperlink" Target="https://trails.nc.gov/trail-grants/apply-grant" TargetMode="External"/><Relationship Id="rId355" Type="http://schemas.openxmlformats.org/officeDocument/2006/relationships/hyperlink" Target="https://wemc.com/WE-CARE" TargetMode="External"/><Relationship Id="rId356" Type="http://schemas.openxmlformats.org/officeDocument/2006/relationships/hyperlink" Target="https://bnd.nd.gov/loans/business/flex-pace-program" TargetMode="External"/><Relationship Id="rId357" Type="http://schemas.openxmlformats.org/officeDocument/2006/relationships/hyperlink" Target="https://www.mdu.com/about-us/community-support" TargetMode="External"/><Relationship Id="rId358" Type="http://schemas.openxmlformats.org/officeDocument/2006/relationships/hyperlink" Target="https://www.ndcf.net/receive/swgn" TargetMode="External"/><Relationship Id="rId359" Type="http://schemas.openxmlformats.org/officeDocument/2006/relationships/hyperlink" Target="https://www.commerce.nd.gov/community-services/low-income-programs/community-development-block-grant-cdbg" TargetMode="External"/><Relationship Id="rId360" Type="http://schemas.openxmlformats.org/officeDocument/2006/relationships/hyperlink" Target="https://www.commerce.nd.gov/economic-development-finance/development-fund" TargetMode="External"/><Relationship Id="rId361" Type="http://schemas.openxmlformats.org/officeDocument/2006/relationships/hyperlink" Target="https://www.dot.nd.gov/construction-and-planning/transportation-plans-programs/transportation-alternatives-ta" TargetMode="External"/><Relationship Id="rId362" Type="http://schemas.openxmlformats.org/officeDocument/2006/relationships/hyperlink" Target="https://www.ndic.nd.gov/outdoor-heritage-fund" TargetMode="External"/><Relationship Id="rId363" Type="http://schemas.openxmlformats.org/officeDocument/2006/relationships/hyperlink" Target="https://www.parkrec.nd.gov/business/grants/land-and-water-conservation-fund" TargetMode="External"/><Relationship Id="rId364" Type="http://schemas.openxmlformats.org/officeDocument/2006/relationships/hyperlink" Target="https://www.parkrec.nd.gov/business/grants/recreational-trails-program" TargetMode="External"/><Relationship Id="rId365" Type="http://schemas.openxmlformats.org/officeDocument/2006/relationships/hyperlink" Target="https://www.otpco.com/ways-to-save/programs/electric-heating-rebates" TargetMode="External"/><Relationship Id="rId366" Type="http://schemas.openxmlformats.org/officeDocument/2006/relationships/hyperlink" Target="https://www.nmhcouncil.org/cultural-craft-artist-recovery-microgrant-program" TargetMode="External"/><Relationship Id="rId367" Type="http://schemas.openxmlformats.org/officeDocument/2006/relationships/hyperlink" Target="https://www.nmhcouncil.org/" TargetMode="External"/><Relationship Id="rId368" Type="http://schemas.openxmlformats.org/officeDocument/2006/relationships/hyperlink" Target="https://appalachianohio.org/2026/04/seven-fao-affiliate-foundations-accepting-2026-grant-applications" TargetMode="External"/><Relationship Id="rId369" Type="http://schemas.openxmlformats.org/officeDocument/2006/relationships/hyperlink" Target="https://appalachianohio.org/grants" TargetMode="External"/><Relationship Id="rId370" Type="http://schemas.openxmlformats.org/officeDocument/2006/relationships/hyperlink" Target="https://www.jobsohio.com/incentives-programs/support-for-communities/vibrant-communities" TargetMode="External"/><Relationship Id="rId371" Type="http://schemas.openxmlformats.org/officeDocument/2006/relationships/hyperlink" Target="https://development.ohio.gov/community/redevelopment/brownfield-remediation-program" TargetMode="External"/><Relationship Id="rId372" Type="http://schemas.openxmlformats.org/officeDocument/2006/relationships/hyperlink" Target="https://development.ohio.gov/community/community-grants/community-development-programs" TargetMode="External"/><Relationship Id="rId373" Type="http://schemas.openxmlformats.org/officeDocument/2006/relationships/hyperlink" Target="https://development.ohio.gov/community/community-grants" TargetMode="External"/><Relationship Id="rId374" Type="http://schemas.openxmlformats.org/officeDocument/2006/relationships/hyperlink" Target="https://development.ohio.gov/community/governors-office-of-appalachia" TargetMode="External"/><Relationship Id="rId375" Type="http://schemas.openxmlformats.org/officeDocument/2006/relationships/hyperlink" Target="https://ohiodnr.gov/buy-and-apply/apply-for-grants/grants" TargetMode="External"/><Relationship Id="rId376" Type="http://schemas.openxmlformats.org/officeDocument/2006/relationships/hyperlink" Target="https://ohiodnr.gov/buy-and-apply/apply-for-grants/grants/natureworks" TargetMode="External"/><Relationship Id="rId377" Type="http://schemas.openxmlformats.org/officeDocument/2006/relationships/hyperlink" Target="https://epa.ohio.gov/divisions-and-offices/environmental-financial-assistance/financial-assistance" TargetMode="External"/><Relationship Id="rId378" Type="http://schemas.openxmlformats.org/officeDocument/2006/relationships/hyperlink" Target="https://pwc.ohio.gov/programs/clean-ohio-conservation" TargetMode="External"/><Relationship Id="rId379" Type="http://schemas.openxmlformats.org/officeDocument/2006/relationships/hyperlink" Target="https://publicworks.ohio.gov/programs/clean-ohio" TargetMode="External"/><Relationship Id="rId380" Type="http://schemas.openxmlformats.org/officeDocument/2006/relationships/hyperlink" Target="https://www.owda.org/LED-program" TargetMode="External"/><Relationship Id="rId381" Type="http://schemas.openxmlformats.org/officeDocument/2006/relationships/hyperlink" Target="https://www.ohioanderiecanalway.com/learn/strategic-initiatives" TargetMode="External"/><Relationship Id="rId382" Type="http://schemas.openxmlformats.org/officeDocument/2006/relationships/hyperlink" Target="https://www.columbusfoundation.org/nonprofit-center/grant-opportunities/columbus-foundation-grants/operating-and-program-support/community-garden-grants" TargetMode="External"/><Relationship Id="rId383" Type="http://schemas.openxmlformats.org/officeDocument/2006/relationships/hyperlink" Target="https://www.arts.ok.gov/Grants.html" TargetMode="External"/><Relationship Id="rId384" Type="http://schemas.openxmlformats.org/officeDocument/2006/relationships/hyperlink" Target="https://www.okcommerce.gov/community-development/local-governments-edos/community-development-block-grant-programs" TargetMode="External"/><Relationship Id="rId385" Type="http://schemas.openxmlformats.org/officeDocument/2006/relationships/hyperlink" Target="https://oklahoma.gov/oem/programs-and-services/mitigation/bric.html" TargetMode="External"/><Relationship Id="rId386" Type="http://schemas.openxmlformats.org/officeDocument/2006/relationships/hyperlink" Target="https://oklahoma.gov/deq/divisions/ecls/clean-vessel-act-grant.html" TargetMode="External"/><Relationship Id="rId387" Type="http://schemas.openxmlformats.org/officeDocument/2006/relationships/hyperlink" Target="https://oklahoma.gov/odot/programs-and-projects/programs/local-government.html" TargetMode="External"/><Relationship Id="rId388" Type="http://schemas.openxmlformats.org/officeDocument/2006/relationships/hyperlink" Target="https://oklahoma.gov/tset/builtenvironment" TargetMode="External"/><Relationship Id="rId389" Type="http://schemas.openxmlformats.org/officeDocument/2006/relationships/hyperlink" Target="https://otrd.travelok.com/land-and-water-conservation-fund" TargetMode="External"/><Relationship Id="rId390" Type="http://schemas.openxmlformats.org/officeDocument/2006/relationships/hyperlink" Target="https://otrd.travelok.com/recreational-trails-program" TargetMode="External"/><Relationship Id="rId391" Type="http://schemas.openxmlformats.org/officeDocument/2006/relationships/hyperlink" Target="https://oklahoma.gov/owrb/financing/rural-economic-action-plan-grants.html" TargetMode="External"/><Relationship Id="rId392" Type="http://schemas.openxmlformats.org/officeDocument/2006/relationships/hyperlink" Target="https://www.acogok.org/reap" TargetMode="External"/><Relationship Id="rId393" Type="http://schemas.openxmlformats.org/officeDocument/2006/relationships/hyperlink" Target="https://www.oregon.gov/biz/programs/cdbg/pages/default.aspx" TargetMode="External"/><Relationship Id="rId394" Type="http://schemas.openxmlformats.org/officeDocument/2006/relationships/hyperlink" Target="https://blog.energytrust.org/2026-incentives-easier-ways-to-save-energy-and-money" TargetMode="External"/><Relationship Id="rId395" Type="http://schemas.openxmlformats.org/officeDocument/2006/relationships/hyperlink" Target="https://oregoncf.org/grants-and-scholarships/grants/thriving-entrepreneurs-grant-program" TargetMode="External"/><Relationship Id="rId396" Type="http://schemas.openxmlformats.org/officeDocument/2006/relationships/hyperlink" Target="https://www.dfw.state.or.us/conservationstrategy/OCRF/grants.html" TargetMode="External"/><Relationship Id="rId397" Type="http://schemas.openxmlformats.org/officeDocument/2006/relationships/hyperlink" Target="https://oregoncf.org/grants-and-scholarships/grants/oregon-parks-foundation-fund" TargetMode="External"/><Relationship Id="rId398" Type="http://schemas.openxmlformats.org/officeDocument/2006/relationships/hyperlink" Target="https://www.oregon.gov/oprd/GRA/pages/GRA-overview.aspx" TargetMode="External"/><Relationship Id="rId399" Type="http://schemas.openxmlformats.org/officeDocument/2006/relationships/hyperlink" Target="https://www.oregon.gov/oprd/gra/pages/gra-lwcf.aspx" TargetMode="External"/><Relationship Id="rId400" Type="http://schemas.openxmlformats.org/officeDocument/2006/relationships/hyperlink" Target="https://www.oregon.gov/oprd/GRA/Pages/GRA-rtp.aspx" TargetMode="External"/><Relationship Id="rId401" Type="http://schemas.openxmlformats.org/officeDocument/2006/relationships/hyperlink" Target="https://www.oregon.gov/OWEB/grants/Acquisitions/Pages/land-acquisitions.aspx" TargetMode="External"/><Relationship Id="rId402" Type="http://schemas.openxmlformats.org/officeDocument/2006/relationships/hyperlink" Target="https://industry.traveloregon.com/grants/competitive-grants-program/2026-competitive-grants-program" TargetMode="External"/><Relationship Id="rId403" Type="http://schemas.openxmlformats.org/officeDocument/2006/relationships/hyperlink" Target="https://industry.traveloregon.com/grants" TargetMode="External"/><Relationship Id="rId404" Type="http://schemas.openxmlformats.org/officeDocument/2006/relationships/hyperlink" Target="https://dced.pa.gov/programs/greenways-trails-and-recreation-program-gtrp" TargetMode="External"/><Relationship Id="rId405" Type="http://schemas.openxmlformats.org/officeDocument/2006/relationships/hyperlink" Target="https://dced.pa.gov/programs/local-share-account-lsa-statewide" TargetMode="External"/><Relationship Id="rId406" Type="http://schemas.openxmlformats.org/officeDocument/2006/relationships/hyperlink" Target="https://www.pa.gov/grants/search/grant-details/dced/48" TargetMode="External"/><Relationship Id="rId407" Type="http://schemas.openxmlformats.org/officeDocument/2006/relationships/hyperlink" Target="https://dced.pa.gov/housing-and-development/community-services/neighborhood-assistance-program-business-contributor" TargetMode="External"/><Relationship Id="rId408" Type="http://schemas.openxmlformats.org/officeDocument/2006/relationships/hyperlink" Target="https://www.pawildscenter.org/mini-grants" TargetMode="External"/><Relationship Id="rId409" Type="http://schemas.openxmlformats.org/officeDocument/2006/relationships/hyperlink" Target="https://www.natlands.org/resources/for-municipal-partners/peco-green-region" TargetMode="External"/><Relationship Id="rId410" Type="http://schemas.openxmlformats.org/officeDocument/2006/relationships/hyperlink" Target="https://dced.pa.gov/programs/community-development-block-grant-cdbg" TargetMode="External"/><Relationship Id="rId411" Type="http://schemas.openxmlformats.org/officeDocument/2006/relationships/hyperlink" Target="https://dced.pa.gov/programs/main-street-matters" TargetMode="External"/><Relationship Id="rId412" Type="http://schemas.openxmlformats.org/officeDocument/2006/relationships/hyperlink" Target="https://dced.pa.gov/programs/marketing-to-attract-tourists" TargetMode="External"/><Relationship Id="rId413" Type="http://schemas.openxmlformats.org/officeDocument/2006/relationships/hyperlink" Target="https://www.pa.gov/agencies/dcnr/programs-and-services/grants/community-conservation-partnerships-program-grants" TargetMode="External"/><Relationship Id="rId414" Type="http://schemas.openxmlformats.org/officeDocument/2006/relationships/hyperlink" Target="https://www.pa.gov/services/dep/water/bwrnsm/apply-for-a-department-of-environmental-protection-growing-greener-plus-grant" TargetMode="External"/><Relationship Id="rId415" Type="http://schemas.openxmlformats.org/officeDocument/2006/relationships/hyperlink" Target="https://www.pa.gov/agencies/health/programs/healthy-living/walkworks/grant-opportunities.html" TargetMode="External"/><Relationship Id="rId416" Type="http://schemas.openxmlformats.org/officeDocument/2006/relationships/hyperlink" Target="https://www.pa.gov/agencies/penndot/programs-and-doing-business/multimodal-transportation.html" TargetMode="External"/><Relationship Id="rId417" Type="http://schemas.openxmlformats.org/officeDocument/2006/relationships/hyperlink" Target="https://www.pa.gov/en/services/fishandboat/boating-facility-grant.html" TargetMode="External"/><Relationship Id="rId418" Type="http://schemas.openxmlformats.org/officeDocument/2006/relationships/hyperlink" Target="https://www.pa.gov/services/phmc/apply-for-keystone-historic-preservation-construction-grants" TargetMode="External"/><Relationship Id="rId419" Type="http://schemas.openxmlformats.org/officeDocument/2006/relationships/hyperlink" Target="https://www.fundacionangelramos.org/inversion360" TargetMode="External"/><Relationship Id="rId420" Type="http://schemas.openxmlformats.org/officeDocument/2006/relationships/hyperlink" Target="https://recuperacion.pr.gov/welcome/en/index.html" TargetMode="External"/><Relationship Id="rId421" Type="http://schemas.openxmlformats.org/officeDocument/2006/relationships/hyperlink" Target="https://dem.ri.gov/agriculture/grants/lasa" TargetMode="External"/><Relationship Id="rId422" Type="http://schemas.openxmlformats.org/officeDocument/2006/relationships/hyperlink" Target="https://dem.ri.gov/natural-resources-bureau/planning-development/grant-opportunities" TargetMode="External"/><Relationship Id="rId423" Type="http://schemas.openxmlformats.org/officeDocument/2006/relationships/hyperlink" Target="https://www.riib.org/solutions/programs/brownfields-revolving-loan-fund" TargetMode="External"/><Relationship Id="rId424" Type="http://schemas.openxmlformats.org/officeDocument/2006/relationships/hyperlink" Target="https://www.riib.org/solutions/programs/commercial-property-assessed-clean-energy" TargetMode="External"/><Relationship Id="rId425" Type="http://schemas.openxmlformats.org/officeDocument/2006/relationships/hyperlink" Target="https://www.riib.org/solutions/programs/municipal-resilience-program" TargetMode="External"/><Relationship Id="rId426" Type="http://schemas.openxmlformats.org/officeDocument/2006/relationships/hyperlink" Target="https://arts.ri.gov/grants" TargetMode="External"/><Relationship Id="rId427" Type="http://schemas.openxmlformats.org/officeDocument/2006/relationships/hyperlink" Target="https://arts.ri.gov/press-releases/ri-state-council-arts-announces-recipients-voter-approved-bond-measure" TargetMode="External"/><Relationship Id="rId428" Type="http://schemas.openxmlformats.org/officeDocument/2006/relationships/hyperlink" Target="https://www.1772foundation.org/rhode-island" TargetMode="External"/><Relationship Id="rId429" Type="http://schemas.openxmlformats.org/officeDocument/2006/relationships/hyperlink" Target="https://champlinfoundation.org/apply" TargetMode="External"/><Relationship Id="rId430" Type="http://schemas.openxmlformats.org/officeDocument/2006/relationships/hyperlink" Target="https://smartgrowthamerica.org/program/community-connectors" TargetMode="External"/><Relationship Id="rId431" Type="http://schemas.openxmlformats.org/officeDocument/2006/relationships/hyperlink" Target="https://www.toshiba.com/taf" TargetMode="External"/><Relationship Id="rId432" Type="http://schemas.openxmlformats.org/officeDocument/2006/relationships/hyperlink" Target="https://www.nfwf.org/programs/five-star-and-urban-waters-restoration-grant-program" TargetMode="External"/><Relationship Id="rId433" Type="http://schemas.openxmlformats.org/officeDocument/2006/relationships/hyperlink" Target="https://www.beaufortcountysc.gov/grants/index.html" TargetMode="External"/><Relationship Id="rId434" Type="http://schemas.openxmlformats.org/officeDocument/2006/relationships/hyperlink" Target="https://www.cfcsra.org/nonprofits/grant-opportunities/community-grants/2027-community-grants" TargetMode="External"/><Relationship Id="rId435" Type="http://schemas.openxmlformats.org/officeDocument/2006/relationships/hyperlink" Target="https://www.southcarolinaarts.com/grant/aios" TargetMode="External"/><Relationship Id="rId436" Type="http://schemas.openxmlformats.org/officeDocument/2006/relationships/hyperlink" Target="https://www.southcarolinaarts.com/grants" TargetMode="External"/><Relationship Id="rId437" Type="http://schemas.openxmlformats.org/officeDocument/2006/relationships/hyperlink" Target="https://www.sccbank.sc.gov/land-trusts" TargetMode="External"/><Relationship Id="rId438" Type="http://schemas.openxmlformats.org/officeDocument/2006/relationships/hyperlink" Target="https://www.sccbank.sc.gov/" TargetMode="External"/><Relationship Id="rId439" Type="http://schemas.openxmlformats.org/officeDocument/2006/relationships/hyperlink" Target="https://scdah.sc.gov/node/316" TargetMode="External"/><Relationship Id="rId440" Type="http://schemas.openxmlformats.org/officeDocument/2006/relationships/hyperlink" Target="https://scdah.sc.gov/historic-preservation/programs/grants/state-grants" TargetMode="External"/><Relationship Id="rId441" Type="http://schemas.openxmlformats.org/officeDocument/2006/relationships/hyperlink" Target="https://www.sccommerce.com/news/more-12m-awarded-improve-communities-across-sc" TargetMode="External"/><Relationship Id="rId442" Type="http://schemas.openxmlformats.org/officeDocument/2006/relationships/hyperlink" Target="https://des.sc.gov/news/scdes-now-accepting-applications-projects-aimed-reducing-diesel-emissions" TargetMode="External"/><Relationship Id="rId443" Type="http://schemas.openxmlformats.org/officeDocument/2006/relationships/hyperlink" Target="https://www.scprt.com/recreation/recreation-grant-programs" TargetMode="External"/><Relationship Id="rId444" Type="http://schemas.openxmlformats.org/officeDocument/2006/relationships/hyperlink" Target="https://www.scdot.org/projects/community-transportation-alternatives.html" TargetMode="External"/><Relationship Id="rId445" Type="http://schemas.openxmlformats.org/officeDocument/2006/relationships/hyperlink" Target="https://ria.sc.gov/grants/how-to-apply" TargetMode="External"/><Relationship Id="rId446" Type="http://schemas.openxmlformats.org/officeDocument/2006/relationships/hyperlink" Target="https://heartlandenergy.com/for-your-community/economic-development-grants" TargetMode="External"/><Relationship Id="rId447" Type="http://schemas.openxmlformats.org/officeDocument/2006/relationships/hyperlink" Target="https://artscouncil.sd.gov/grants" TargetMode="External"/><Relationship Id="rId448" Type="http://schemas.openxmlformats.org/officeDocument/2006/relationships/hyperlink" Target="https://www.sdcommunityfoundation.org/grants/beyond-idea-grants" TargetMode="External"/><Relationship Id="rId449" Type="http://schemas.openxmlformats.org/officeDocument/2006/relationships/hyperlink" Target="https://www.sdcommunityfoundation.org/grants/bush-prize-south-dakota" TargetMode="External"/><Relationship Id="rId450" Type="http://schemas.openxmlformats.org/officeDocument/2006/relationships/hyperlink" Target="https://danr.sd.gov/Conservation/SpecialtyCropBlockGrant/default.aspx" TargetMode="External"/><Relationship Id="rId451" Type="http://schemas.openxmlformats.org/officeDocument/2006/relationships/hyperlink" Target="https://dot.sd.gov/doing-business/local-governments/transportation-economic-development-grants" TargetMode="External"/><Relationship Id="rId452" Type="http://schemas.openxmlformats.org/officeDocument/2006/relationships/hyperlink" Target="https://gfp.sd.gov/partnerships" TargetMode="External"/><Relationship Id="rId453" Type="http://schemas.openxmlformats.org/officeDocument/2006/relationships/hyperlink" Target="https://sdgoed.com/public-records/local-infrastructure-improvement-program" TargetMode="External"/><Relationship Id="rId454" Type="http://schemas.openxmlformats.org/officeDocument/2006/relationships/hyperlink" Target="https://sdgoed.com/public-records/revolving-economic-development-initiative" TargetMode="External"/><Relationship Id="rId455" Type="http://schemas.openxmlformats.org/officeDocument/2006/relationships/hyperlink" Target="https://www.cfwtn.org/" TargetMode="External"/><Relationship Id="rId456" Type="http://schemas.openxmlformats.org/officeDocument/2006/relationships/hyperlink" Target="https://agriculturecloud.tn.gov/AEF" TargetMode="External"/><Relationship Id="rId457" Type="http://schemas.openxmlformats.org/officeDocument/2006/relationships/hyperlink" Target="https://industry.tnvacation.com/sites/industry/files/component/pod/TEG_Round8_Overview_0.pdf" TargetMode="External"/><Relationship Id="rId458" Type="http://schemas.openxmlformats.org/officeDocument/2006/relationships/hyperlink" Target="https://industry.tnvacation.com/industryresourcestourism-grants-and-scholarships/marketing-grant" TargetMode="External"/><Relationship Id="rId459" Type="http://schemas.openxmlformats.org/officeDocument/2006/relationships/hyperlink" Target="https://www.gvec.org/power-grants-feb26" TargetMode="External"/><Relationship Id="rId460" Type="http://schemas.openxmlformats.org/officeDocument/2006/relationships/hyperlink" Target="https://www.lcra.org/news/news-releases/lcra-now-offers-grants-of-up-to-100000-twice-a-year" TargetMode="External"/><Relationship Id="rId461" Type="http://schemas.openxmlformats.org/officeDocument/2006/relationships/hyperlink" Target="https://gov.texas.gov/business/page/event-trust-funds-program" TargetMode="External"/><Relationship Id="rId462" Type="http://schemas.openxmlformats.org/officeDocument/2006/relationships/hyperlink" Target="https://gov.texas.gov/travel-texas/page/co-op-opportunities" TargetMode="External"/><Relationship Id="rId463" Type="http://schemas.openxmlformats.org/officeDocument/2006/relationships/hyperlink" Target="https://mypec.com/community-grants" TargetMode="External"/><Relationship Id="rId464" Type="http://schemas.openxmlformats.org/officeDocument/2006/relationships/hyperlink" Target="https://texasagriculture.gov/Grants-Services/Rural-Economic-Development/-TxCDBG-Rural-Community-Development-Block-Grant/Fund-Categories-and-Applications" TargetMode="External"/><Relationship Id="rId465" Type="http://schemas.openxmlformats.org/officeDocument/2006/relationships/hyperlink" Target="https://texasagriculture.gov/Grants-Services/Rural-Economic-Development/-TxCDBG-Rural-Community-Development-Block-Grant/Fund-Categories-and-Applications/Downtown-Revitalization" TargetMode="External"/><Relationship Id="rId466" Type="http://schemas.openxmlformats.org/officeDocument/2006/relationships/hyperlink" Target="https://thc.texas.gov/preserve/grants-tax-credits-and-funding/texas-preservation-trust-fund" TargetMode="External"/><Relationship Id="rId467" Type="http://schemas.openxmlformats.org/officeDocument/2006/relationships/hyperlink" Target="https://tpwd.texas.gov/business/grants/recreation-grants" TargetMode="External"/><Relationship Id="rId468" Type="http://schemas.openxmlformats.org/officeDocument/2006/relationships/hyperlink" Target="https://tpwd.texas.gov/business/grants/recreation-grants/about-local-parks-grants" TargetMode="External"/><Relationship Id="rId469" Type="http://schemas.openxmlformats.org/officeDocument/2006/relationships/hyperlink" Target="https://tpwd.texas.gov/business/grants/recreation-grants/recreational-trails-grants" TargetMode="External"/><Relationship Id="rId470" Type="http://schemas.openxmlformats.org/officeDocument/2006/relationships/hyperlink" Target="https://cfvi.net/Grant-Opportunities" TargetMode="External"/><Relationship Id="rId471" Type="http://schemas.openxmlformats.org/officeDocument/2006/relationships/hyperlink" Target="https://cfvi.net/HCVI" TargetMode="External"/><Relationship Id="rId472" Type="http://schemas.openxmlformats.org/officeDocument/2006/relationships/hyperlink" Target="https://cfvi.net/Urban-and-Community-Forestry-Program" TargetMode="External"/><Relationship Id="rId473" Type="http://schemas.openxmlformats.org/officeDocument/2006/relationships/hyperlink" Target="https://usvieda.org/financing" TargetMode="External"/><Relationship Id="rId474" Type="http://schemas.openxmlformats.org/officeDocument/2006/relationships/hyperlink" Target="https://energy.vi.gov/vieo-opens-application-window-for-10-million-community-electrical-innovation-program-to-strengthen-energy-resilience-in-the-usvi" TargetMode="External"/><Relationship Id="rId475" Type="http://schemas.openxmlformats.org/officeDocument/2006/relationships/hyperlink" Target="https://energy.vi.gov/vibes" TargetMode="External"/><Relationship Id="rId476" Type="http://schemas.openxmlformats.org/officeDocument/2006/relationships/hyperlink" Target="https://www.hud.gov/program_offices/comm_planning/coc" TargetMode="External"/><Relationship Id="rId477" Type="http://schemas.openxmlformats.org/officeDocument/2006/relationships/hyperlink" Target="https://www.imls.gov/grants/available/native-american-library-services-enhancement-grants" TargetMode="External"/><Relationship Id="rId478" Type="http://schemas.openxmlformats.org/officeDocument/2006/relationships/hyperlink" Target="https://www.arts.gov/grants/challenge-america" TargetMode="External"/><Relationship Id="rId479" Type="http://schemas.openxmlformats.org/officeDocument/2006/relationships/hyperlink" Target="https://www.arts.gov/grants/our-town" TargetMode="External"/><Relationship Id="rId480" Type="http://schemas.openxmlformats.org/officeDocument/2006/relationships/hyperlink" Target="https://www.epa.gov/cwsrf" TargetMode="External"/><Relationship Id="rId481" Type="http://schemas.openxmlformats.org/officeDocument/2006/relationships/hyperlink" Target="https://www.rockymountainpower.net/community/blue-sky-projects/funding-applications.html" TargetMode="External"/><Relationship Id="rId482" Type="http://schemas.openxmlformats.org/officeDocument/2006/relationships/hyperlink" Target="https://ag.utah.gov/conservation/leray-mcallister-working-farm-and-ranch-fund" TargetMode="External"/><Relationship Id="rId483" Type="http://schemas.openxmlformats.org/officeDocument/2006/relationships/hyperlink" Target="https://recreation.utah.gov/grants" TargetMode="External"/><Relationship Id="rId484" Type="http://schemas.openxmlformats.org/officeDocument/2006/relationships/hyperlink" Target="https://recreation.utah.gov/grants/land-water-conservation-fund" TargetMode="External"/><Relationship Id="rId485" Type="http://schemas.openxmlformats.org/officeDocument/2006/relationships/hyperlink" Target="https://recreation.utah.gov/grants/year-round-ohv-land-acquisition-grant" TargetMode="External"/><Relationship Id="rId486" Type="http://schemas.openxmlformats.org/officeDocument/2006/relationships/hyperlink" Target="https://recreation.utah.gov/grants/planning-assistance" TargetMode="External"/><Relationship Id="rId487" Type="http://schemas.openxmlformats.org/officeDocument/2006/relationships/hyperlink" Target="https://recreation.utah.gov/grants/recreational-trails-program" TargetMode="External"/><Relationship Id="rId488" Type="http://schemas.openxmlformats.org/officeDocument/2006/relationships/hyperlink" Target="https://recreation.utah.gov/grants/utah-outdoor-recreation-grant" TargetMode="External"/><Relationship Id="rId489" Type="http://schemas.openxmlformats.org/officeDocument/2006/relationships/hyperlink" Target="https://business.utah.gov/rural/rcog" TargetMode="External"/><Relationship Id="rId490" Type="http://schemas.openxmlformats.org/officeDocument/2006/relationships/hyperlink" Target="https://business.utah.gov/rural/rural-county-grant" TargetMode="External"/><Relationship Id="rId491" Type="http://schemas.openxmlformats.org/officeDocument/2006/relationships/hyperlink" Target="https://vtconservation.com/tiny-grants" TargetMode="External"/><Relationship Id="rId492" Type="http://schemas.openxmlformats.org/officeDocument/2006/relationships/hyperlink" Target="https://www.efficiencyvermont.com/Media/Default/docs/trade-partners/technical-resources/EVT%20Business%20Offerings%202026%20Final.pdf" TargetMode="External"/><Relationship Id="rId493" Type="http://schemas.openxmlformats.org/officeDocument/2006/relationships/hyperlink" Target="https://accd.vermont.gov/community-development/funding-incentives" TargetMode="External"/><Relationship Id="rId494" Type="http://schemas.openxmlformats.org/officeDocument/2006/relationships/hyperlink" Target="https://dec.vermont.gov/water-investment/water-financing" TargetMode="External"/><Relationship Id="rId495" Type="http://schemas.openxmlformats.org/officeDocument/2006/relationships/hyperlink" Target="https://fpr.vermont.gov/recreation/recreation-grants" TargetMode="External"/><Relationship Id="rId496" Type="http://schemas.openxmlformats.org/officeDocument/2006/relationships/hyperlink" Target="https://accd.vermont.gov/community-development/funding-incentives/vcdp" TargetMode="External"/><Relationship Id="rId497" Type="http://schemas.openxmlformats.org/officeDocument/2006/relationships/hyperlink" Target="https://www.vtfishandwildlife.com/press-releases/watershed-grant-program-now-accepting-applications-1" TargetMode="External"/><Relationship Id="rId498" Type="http://schemas.openxmlformats.org/officeDocument/2006/relationships/hyperlink" Target="https://vhcb.org/conservation" TargetMode="External"/><Relationship Id="rId499" Type="http://schemas.openxmlformats.org/officeDocument/2006/relationships/hyperlink" Target="https://www.vtsbdc.org/" TargetMode="External"/><Relationship Id="rId500" Type="http://schemas.openxmlformats.org/officeDocument/2006/relationships/hyperlink" Target="https://vtcommunityforestry.org/municipal-assistance/financial-assistance" TargetMode="External"/><Relationship Id="rId501" Type="http://schemas.openxmlformats.org/officeDocument/2006/relationships/hyperlink" Target="https://windham-foundation.org/grants" TargetMode="External"/><Relationship Id="rId502" Type="http://schemas.openxmlformats.org/officeDocument/2006/relationships/hyperlink" Target="https://workinglands.vermont.gov/" TargetMode="External"/><Relationship Id="rId503" Type="http://schemas.openxmlformats.org/officeDocument/2006/relationships/hyperlink" Target="https://www.dhcd.virginia.gov/vaarc" TargetMode="External"/><Relationship Id="rId504" Type="http://schemas.openxmlformats.org/officeDocument/2006/relationships/hyperlink" Target="https://www.dhcd.virginia.gov/go-virginia-regional-materials" TargetMode="External"/><Relationship Id="rId505" Type="http://schemas.openxmlformats.org/officeDocument/2006/relationships/hyperlink" Target="https://www.vedp.org/brownfields" TargetMode="External"/><Relationship Id="rId506" Type="http://schemas.openxmlformats.org/officeDocument/2006/relationships/hyperlink" Target="https://www.dcr.virginia.gov/recreational-planning/lwcf" TargetMode="External"/><Relationship Id="rId507" Type="http://schemas.openxmlformats.org/officeDocument/2006/relationships/hyperlink" Target="https://www.dcr.virginia.gov/recreational_planning/trailfnd" TargetMode="External"/><Relationship Id="rId508" Type="http://schemas.openxmlformats.org/officeDocument/2006/relationships/hyperlink" Target="https://www.dhcd.virginia.gov/irf" TargetMode="External"/><Relationship Id="rId509" Type="http://schemas.openxmlformats.org/officeDocument/2006/relationships/hyperlink" Target="https://www.dhcd.virginia.gov/cdbg" TargetMode="External"/><Relationship Id="rId510" Type="http://schemas.openxmlformats.org/officeDocument/2006/relationships/hyperlink" Target="https://www.dhcd.virginia.gov/vez" TargetMode="External"/><Relationship Id="rId511" Type="http://schemas.openxmlformats.org/officeDocument/2006/relationships/hyperlink" Target="https://www.dcr.virginia.gov/recreational-planning/grants" TargetMode="External"/><Relationship Id="rId512" Type="http://schemas.openxmlformats.org/officeDocument/2006/relationships/hyperlink" Target="https://www.dhr.virginia.gov/grants" TargetMode="External"/><Relationship Id="rId513" Type="http://schemas.openxmlformats.org/officeDocument/2006/relationships/hyperlink" Target="https://dwr.virginia.gov/virginia-wildlife-grant-program" TargetMode="External"/><Relationship Id="rId514" Type="http://schemas.openxmlformats.org/officeDocument/2006/relationships/hyperlink" Target="https://www.vof.org/protect/grants/ptf" TargetMode="External"/><Relationship Id="rId515" Type="http://schemas.openxmlformats.org/officeDocument/2006/relationships/hyperlink" Target="https://www.revitalizeva.org/" TargetMode="External"/><Relationship Id="rId516" Type="http://schemas.openxmlformats.org/officeDocument/2006/relationships/hyperlink" Target="https://www.vatc.org/grants" TargetMode="External"/><Relationship Id="rId517" Type="http://schemas.openxmlformats.org/officeDocument/2006/relationships/hyperlink" Target="https://www.commerce.wa.gov/cerb/cerb-pd" TargetMode="External"/><Relationship Id="rId518" Type="http://schemas.openxmlformats.org/officeDocument/2006/relationships/hyperlink" Target="https://innovia.org/news/innovia-foundation-opens-2026-community-grants-round" TargetMode="External"/><Relationship Id="rId519" Type="http://schemas.openxmlformats.org/officeDocument/2006/relationships/hyperlink" Target="https://www.commerce.wa.gov/cdbg" TargetMode="External"/><Relationship Id="rId520" Type="http://schemas.openxmlformats.org/officeDocument/2006/relationships/hyperlink" Target="https://ecology.wa.gov/About-us/Payments-contracts-grants/Grants-loans/Find-a-grant-or-loan/Oversight-remedial-action-grants-loans" TargetMode="External"/><Relationship Id="rId521" Type="http://schemas.openxmlformats.org/officeDocument/2006/relationships/hyperlink" Target="https://rco.wa.gov/grant/aquatic-lands-enhancement-account" TargetMode="External"/><Relationship Id="rId522" Type="http://schemas.openxmlformats.org/officeDocument/2006/relationships/hyperlink" Target="https://rco.wa.gov/grant/nonhighway-and-off-road-vehicle-activities" TargetMode="External"/><Relationship Id="rId523" Type="http://schemas.openxmlformats.org/officeDocument/2006/relationships/hyperlink" Target="https://rco.wa.gov/grant/washington-wildlife-and-recreation-program-recreation" TargetMode="External"/><Relationship Id="rId524" Type="http://schemas.openxmlformats.org/officeDocument/2006/relationships/hyperlink" Target="https://takechargewv.com/programs/for-your-business/go-electric" TargetMode="External"/><Relationship Id="rId525" Type="http://schemas.openxmlformats.org/officeDocument/2006/relationships/hyperlink" Target="https://benedum.org/grants" TargetMode="External"/><Relationship Id="rId526" Type="http://schemas.openxmlformats.org/officeDocument/2006/relationships/hyperlink" Target="https://benedum.org/what-we-fund" TargetMode="External"/><Relationship Id="rId527" Type="http://schemas.openxmlformats.org/officeDocument/2006/relationships/hyperlink" Target="https://snowshoefoundation.org/" TargetMode="External"/><Relationship Id="rId528" Type="http://schemas.openxmlformats.org/officeDocument/2006/relationships/hyperlink" Target="https://wvcad.org/infrastructure/community-development-block-grant" TargetMode="External"/><Relationship Id="rId529" Type="http://schemas.openxmlformats.org/officeDocument/2006/relationships/hyperlink" Target="https://commerce.wv.gov/boards-commissions/land-and-water-conservation-fund" TargetMode="External"/><Relationship Id="rId530" Type="http://schemas.openxmlformats.org/officeDocument/2006/relationships/hyperlink" Target="https://commerce.wv.gov/boards-commissions/outdoor-heritage-conservation-fund" TargetMode="External"/><Relationship Id="rId531" Type="http://schemas.openxmlformats.org/officeDocument/2006/relationships/hyperlink" Target="https://wvtourism.com/information-and-press/tourism-partners/industry-resources/cooperative-advertising-program" TargetMode="External"/><Relationship Id="rId532" Type="http://schemas.openxmlformats.org/officeDocument/2006/relationships/hyperlink" Target="https://transportation.wv.gov/highways/Planning/grant_administration/recreationaltrails/Pages/default.aspx" TargetMode="External"/><Relationship Id="rId533" Type="http://schemas.openxmlformats.org/officeDocument/2006/relationships/hyperlink" Target="https://eda.wv.gov/programs/direct-loans" TargetMode="External"/><Relationship Id="rId534" Type="http://schemas.openxmlformats.org/officeDocument/2006/relationships/hyperlink" Target="https://wvculture.org/agencies/state-historic-preservation-office-shpo/tax-credits" TargetMode="External"/><Relationship Id="rId535" Type="http://schemas.openxmlformats.org/officeDocument/2006/relationships/hyperlink" Target="https://focusonenergy.com/business" TargetMode="External"/><Relationship Id="rId536" Type="http://schemas.openxmlformats.org/officeDocument/2006/relationships/hyperlink" Target="https://focusonenergy.com/business/rebates" TargetMode="External"/><Relationship Id="rId537" Type="http://schemas.openxmlformats.org/officeDocument/2006/relationships/hyperlink" Target="https://www.wisconservation.org/grants/quiet-trails-fund" TargetMode="External"/><Relationship Id="rId538" Type="http://schemas.openxmlformats.org/officeDocument/2006/relationships/hyperlink" Target="https://content.govdelivery.com/accounts/WIPSC/bulletins/413eb37" TargetMode="External"/><Relationship Id="rId539" Type="http://schemas.openxmlformats.org/officeDocument/2006/relationships/hyperlink" Target="https://dnr.wisconsin.gov/topic/Stewardship/ApplyLUG" TargetMode="External"/><Relationship Id="rId540" Type="http://schemas.openxmlformats.org/officeDocument/2006/relationships/hyperlink" Target="https://dnr.wisconsin.gov/aid/LWCF.html" TargetMode="External"/><Relationship Id="rId541" Type="http://schemas.openxmlformats.org/officeDocument/2006/relationships/hyperlink" Target="https://dnr.wisconsin.gov/aid/RTP.html" TargetMode="External"/><Relationship Id="rId542" Type="http://schemas.openxmlformats.org/officeDocument/2006/relationships/hyperlink" Target="https://doa.wi.gov/Pages/LocalGovtsGrants/CoastalGrants.aspx" TargetMode="External"/><Relationship Id="rId543" Type="http://schemas.openxmlformats.org/officeDocument/2006/relationships/hyperlink" Target="https://wisconsindot.gov/Pages/doing-bus/local-gov/astnce-pgms/aid/tap.aspx" TargetMode="External"/><Relationship Id="rId544" Type="http://schemas.openxmlformats.org/officeDocument/2006/relationships/hyperlink" Target="https://industry.travelwisconsin.com/industry-resources/grants/joint-effort-marketing-jem-grant-program" TargetMode="External"/><Relationship Id="rId545" Type="http://schemas.openxmlformats.org/officeDocument/2006/relationships/hyperlink" Target="https://wedc.org/programs/community-development-investment-grant" TargetMode="External"/><Relationship Id="rId546" Type="http://schemas.openxmlformats.org/officeDocument/2006/relationships/hyperlink" Target="https://wedc.org/programs/idle-sites-redevelopment-program" TargetMode="External"/><Relationship Id="rId547" Type="http://schemas.openxmlformats.org/officeDocument/2006/relationships/hyperlink" Target="https://wedc.org/programs/small-business-development-grant" TargetMode="External"/><Relationship Id="rId548" Type="http://schemas.openxmlformats.org/officeDocument/2006/relationships/hyperlink" Target="https://wedc.org/programs/vibrant-spaces-grant" TargetMode="External"/><Relationship Id="rId549" Type="http://schemas.openxmlformats.org/officeDocument/2006/relationships/hyperlink" Target="https://www.blackhillsenergy.com/efficiency-and-savings/commercial-rebates" TargetMode="External"/><Relationship Id="rId550" Type="http://schemas.openxmlformats.org/officeDocument/2006/relationships/hyperlink" Target="https://pcedwy.org/about/loan-programs" TargetMode="External"/><Relationship Id="rId551" Type="http://schemas.openxmlformats.org/officeDocument/2006/relationships/hyperlink" Target="https://www.rockymountainpower.net/savings-energy-choices/business/wattsmart-efficiency-incentives-wyoming.html" TargetMode="External"/><Relationship Id="rId552" Type="http://schemas.openxmlformats.org/officeDocument/2006/relationships/hyperlink" Target="https://wyomingbusiness.org/communities/financing/business-ready-community" TargetMode="External"/><Relationship Id="rId553" Type="http://schemas.openxmlformats.org/officeDocument/2006/relationships/hyperlink" Target="https://www.wyomingcda.com/wp-content/uploads/2025/05/WCDA-CDBG-MOD-2026-BOARD-APPROVED.pdf" TargetMode="External"/><Relationship Id="rId554" Type="http://schemas.openxmlformats.org/officeDocument/2006/relationships/hyperlink" Target="https://wyoparks.wyo.gov/index.php/news-updates-general/1269-land-and-water-conservation-fund-grants-available" TargetMode="External"/><Relationship Id="rId555" Type="http://schemas.openxmlformats.org/officeDocument/2006/relationships/hyperlink" Target="https://wyoparks.wyo.gov/index.php/home-trails" TargetMode="External"/><Relationship Id="rId556" Type="http://schemas.openxmlformats.org/officeDocument/2006/relationships/hyperlink" Target="https://wwnrt.wyo.gov/how-to-apply/how-to-apply" TargetMode="External"/><Relationship Id="rId557" Type="http://schemas.openxmlformats.org/officeDocument/2006/relationships/hyperlink" Target="https://www.investguam.com/step" TargetMode="External"/><Relationship Id="rId558" Type="http://schemas.openxmlformats.org/officeDocument/2006/relationships/hyperlink" Target="https://www.commerce.gov.mp/cnmi-step" TargetMode="External"/><Relationship Id="rId559" Type="http://schemas.openxmlformats.org/officeDocument/2006/relationships/hyperlink" Target="https://www.noec.coop/community/operation-round-up" TargetMode="External"/><Relationship Id="rId560" Type="http://schemas.openxmlformats.org/officeDocument/2006/relationships/hyperlink" Target="https://www.fs.usda.gov/managing-land/private-land/community-forest" TargetMode="External"/><Relationship Id="rId561" Type="http://schemas.openxmlformats.org/officeDocument/2006/relationships/hyperlink" Target="https://www.arc.gov/investment-priorities" TargetMode="External"/><Relationship Id="rId562" Type="http://schemas.openxmlformats.org/officeDocument/2006/relationships/hyperlink" Target="https://www.arc.gov/about-the-appalachian-region" TargetMode="External"/><Relationship Id="rId563" Type="http://schemas.openxmlformats.org/officeDocument/2006/relationships/hyperlink" Target="https://www.arc.gov/state_partner_role/state-program-manager" TargetMode="External"/><Relationship Id="rId564" Type="http://schemas.openxmlformats.org/officeDocument/2006/relationships/hyperlink" Target="https://news.uark.edu/articles/80622/gorp-seeks-applications-for-newest-outdoor-startups-cohort" TargetMode="External"/><Relationship Id="rId565" Type="http://schemas.openxmlformats.org/officeDocument/2006/relationships/hyperlink" Target="https://www.hcd.ca.gov/grants-and-funding" TargetMode="External"/><Relationship Id="rId566" Type="http://schemas.openxmlformats.org/officeDocument/2006/relationships/hyperlink" Target="https://oedit.colorado.gov/the-outdoor-recreation-industry-impact-fund-oriif" TargetMode="External"/><Relationship Id="rId567" Type="http://schemas.openxmlformats.org/officeDocument/2006/relationships/hyperlink" Target="https://dos.fl.gov/historical/preservation/florida-main-street/getting-started" TargetMode="External"/><Relationship Id="rId568" Type="http://schemas.openxmlformats.org/officeDocument/2006/relationships/hyperlink" Target="https://secure.in.gov/dnr/fish-and-wildlife/wildlife-resources/lake-and-river-enhancement" TargetMode="External"/><Relationship Id="rId569" Type="http://schemas.openxmlformats.org/officeDocument/2006/relationships/hyperlink" Target="https://opportunityiowa.gov/media/6856/download?inline=" TargetMode="External"/><Relationship Id="rId570" Type="http://schemas.openxmlformats.org/officeDocument/2006/relationships/hyperlink" Target="https://www.opportunitylouisiana.gov/program/rural-entrepreneurship-initiative" TargetMode="External"/><Relationship Id="rId571" Type="http://schemas.openxmlformats.org/officeDocument/2006/relationships/hyperlink" Target="https://cbtrust.org/green-streets-green-jobs-green-towns" TargetMode="External"/><Relationship Id="rId572" Type="http://schemas.openxmlformats.org/officeDocument/2006/relationships/hyperlink" Target="https://momainstreet.org/programs-trainings/people-energizing-places-service-grant" TargetMode="External"/><Relationship Id="rId573" Type="http://schemas.openxmlformats.org/officeDocument/2006/relationships/hyperlink" Target="https://communitiesu.org/" TargetMode="External"/><Relationship Id="rId574" Type="http://schemas.openxmlformats.org/officeDocument/2006/relationships/hyperlink" Target="https://www.aarp.org/livable-communities/getting-around/aarp-bike-audit-tool-kit" TargetMode="External"/><Relationship Id="rId575" Type="http://schemas.openxmlformats.org/officeDocument/2006/relationships/hyperlink" Target="https://www.aarp.org/livable-communities/tool-kits-resources/info-2022/aarp-disaster-resilience-tool-kit.html" TargetMode="External"/><Relationship Id="rId576" Type="http://schemas.openxmlformats.org/officeDocument/2006/relationships/hyperlink" Target="https://www.aarp.org/livable-communities/tool-kits-resources" TargetMode="External"/><Relationship Id="rId577" Type="http://schemas.openxmlformats.org/officeDocument/2006/relationships/hyperlink" Target="https://www.aarp.org/livable-communities/getting-around/aarp-walk-audit-tool-kit" TargetMode="External"/><Relationship Id="rId578" Type="http://schemas.openxmlformats.org/officeDocument/2006/relationships/hyperlink" Target="https://www.aarp.org/livable-communities/getting-around/aarp-walk-audit-worksheets-english" TargetMode="External"/><Relationship Id="rId579" Type="http://schemas.openxmlformats.org/officeDocument/2006/relationships/hyperlink" Target="https://livabilityindex.aarp.org/" TargetMode="External"/><Relationship Id="rId580" Type="http://schemas.openxmlformats.org/officeDocument/2006/relationships/hyperlink" Target="https://www.planning.org/knowledgebase" TargetMode="External"/><Relationship Id="rId581" Type="http://schemas.openxmlformats.org/officeDocument/2006/relationships/hyperlink" Target="https://www.transportation.gov/buildamerica/rural" TargetMode="External"/><Relationship Id="rId582" Type="http://schemas.openxmlformats.org/officeDocument/2006/relationships/hyperlink" Target="https://ruralinnovation.us/our-work/rural-innovation-initiative" TargetMode="External"/><Relationship Id="rId583" Type="http://schemas.openxmlformats.org/officeDocument/2006/relationships/hyperlink" Target="https://www.fema.gov/grants/mitigation/learn/building-resilient-infrastructure-communities/direct-technical-assistance" TargetMode="External"/><Relationship Id="rId584" Type="http://schemas.openxmlformats.org/officeDocument/2006/relationships/hyperlink" Target="https://www.fema.gov/grants/tools/benefit-cost-analysis" TargetMode="External"/><Relationship Id="rId585" Type="http://schemas.openxmlformats.org/officeDocument/2006/relationships/hyperlink" Target="https://www.fema.gov/flood-maps/products-tools/hazus" TargetMode="External"/><Relationship Id="rId586" Type="http://schemas.openxmlformats.org/officeDocument/2006/relationships/hyperlink" Target="https://www.fhwa.dot.gov/environment/bicycle_pedestrian/funding" TargetMode="External"/><Relationship Id="rId587" Type="http://schemas.openxmlformats.org/officeDocument/2006/relationships/hyperlink" Target="https://www.planning.dot.gov/" TargetMode="External"/><Relationship Id="rId588" Type="http://schemas.openxmlformats.org/officeDocument/2006/relationships/hyperlink" Target="https://www.nps.gov/subjects/partnerships/helping-communities.htm" TargetMode="External"/><Relationship Id="rId589" Type="http://schemas.openxmlformats.org/officeDocument/2006/relationships/hyperlink" Target="https://www.nps.gov/orgs/1623/whatwedo.htm" TargetMode="External"/><Relationship Id="rId590" Type="http://schemas.openxmlformats.org/officeDocument/2006/relationships/hyperlink" Target="https://www.nps.gov/subjects/lwcf/orlp-technical-assistance.htm" TargetMode="External"/><Relationship Id="rId591" Type="http://schemas.openxmlformats.org/officeDocument/2006/relationships/hyperlink" Target="https://www.nps.gov/orgs/rtca/index.htm" TargetMode="External"/><Relationship Id="rId592" Type="http://schemas.openxmlformats.org/officeDocument/2006/relationships/hyperlink" Target="https://www.nps.gov/orgs/rtca/resources.htm" TargetMode="External"/><Relationship Id="rId593" Type="http://schemas.openxmlformats.org/officeDocument/2006/relationships/hyperlink" Target="https://broadbandusa.ntia.gov/" TargetMode="External"/><Relationship Id="rId594" Type="http://schemas.openxmlformats.org/officeDocument/2006/relationships/hyperlink" Target="https://www.rcap.org/" TargetMode="External"/><Relationship Id="rId595" Type="http://schemas.openxmlformats.org/officeDocument/2006/relationships/hyperlink" Target="https://www.transportation.gov/grants/dashboard" TargetMode="External"/><Relationship Id="rId596" Type="http://schemas.openxmlformats.org/officeDocument/2006/relationships/hyperlink" Target="https://www.transportation.gov/rural" TargetMode="External"/><Relationship Id="rId597" Type="http://schemas.openxmlformats.org/officeDocument/2006/relationships/hyperlink" Target="https://www.transportation.gov/rural/eligibility" TargetMode="External"/><Relationship Id="rId598" Type="http://schemas.openxmlformats.org/officeDocument/2006/relationships/hyperlink" Target="https://www.eda.gov/strategic-initiatives/economic-development-integration" TargetMode="External"/><Relationship Id="rId599" Type="http://schemas.openxmlformats.org/officeDocument/2006/relationships/hyperlink" Target="https://www.eda.gov/funding/funding-opportunities/all-opportunities" TargetMode="External"/><Relationship Id="rId600" Type="http://schemas.openxmlformats.org/officeDocument/2006/relationships/hyperlink" Target="https://www.epa.gov/moves" TargetMode="External"/><Relationship Id="rId601" Type="http://schemas.openxmlformats.org/officeDocument/2006/relationships/hyperlink" Target="https://www.epa.gov/smartgrowth" TargetMode="External"/><Relationship Id="rId602" Type="http://schemas.openxmlformats.org/officeDocument/2006/relationships/hyperlink" Target="https://www.epa.gov/smartgrowth/smart-growth-small-towns-and-rural-communities" TargetMode="External"/><Relationship Id="rId603" Type="http://schemas.openxmlformats.org/officeDocument/2006/relationships/hyperlink" Target="https://goed.nv.gov/programs/rural-economic-community-development/main-street" TargetMode="External"/><Relationship Id="rId604" Type="http://schemas.openxmlformats.org/officeDocument/2006/relationships/hyperlink" Target="https://www.sustainablejersey.com/grants/sj-pseg-energy-efficiency-partnership-program" TargetMode="External"/><Relationship Id="rId605" Type="http://schemas.openxmlformats.org/officeDocument/2006/relationships/hyperlink" Target="https://www.nyserda.ny.gov/All-Programs/Clean-Energy-Communities/How-It-Works" TargetMode="External"/><Relationship Id="rId606" Type="http://schemas.openxmlformats.org/officeDocument/2006/relationships/hyperlink" Target="https://industry.traveloregon.com/programs/recreation-ready-program" TargetMode="External"/><Relationship Id="rId607" Type="http://schemas.openxmlformats.org/officeDocument/2006/relationships/hyperlink" Target="https://www.bravofamilyfoundation.org/" TargetMode="External"/><Relationship Id="rId608" Type="http://schemas.openxmlformats.org/officeDocument/2006/relationships/hyperlink" Target="https://www.fcpr.org/emprende" TargetMode="External"/><Relationship Id="rId609" Type="http://schemas.openxmlformats.org/officeDocument/2006/relationships/hyperlink" Target="https://prsciencetrust.org/" TargetMode="External"/><Relationship Id="rId610" Type="http://schemas.openxmlformats.org/officeDocument/2006/relationships/hyperlink" Target="https://www.tnriverline.org/rivertowns-program" TargetMode="External"/><Relationship Id="rId611" Type="http://schemas.openxmlformats.org/officeDocument/2006/relationships/hyperlink" Target="https://www.fs.usda.gov/managing-land/private-land/forest-stewardship/" TargetMode="External"/><Relationship Id="rId612" Type="http://schemas.openxmlformats.org/officeDocument/2006/relationships/hyperlink" Target="https://vgin.vdem.virginia.gov/" TargetMode="External"/><Relationship Id="rId613" Type="http://schemas.openxmlformats.org/officeDocument/2006/relationships/hyperlink" Target="https://data.virginia.gov/" TargetMode="External"/><Relationship Id="rId614" Type="http://schemas.openxmlformats.org/officeDocument/2006/relationships/hyperlink" Target="https://www.dhcd.virginia.gov/cbl" TargetMode="External"/><Relationship Id="rId615" Type="http://schemas.openxmlformats.org/officeDocument/2006/relationships/hyperlink" Target="https://www.dhcd.virginia.gov/" TargetMode="External"/><Relationship Id="rId616" Type="http://schemas.openxmlformats.org/officeDocument/2006/relationships/hyperlink" Target="https://wvbrownfields.org/assistance" TargetMode="External"/><Relationship Id="rId617" Type="http://schemas.openxmlformats.org/officeDocument/2006/relationships/hyperlink" Target="https://oedc.wvu.edu/grow-your-outdoor-economy/" TargetMode="External"/><Relationship Id="rId618" Type="http://schemas.openxmlformats.org/officeDocument/2006/relationships/hyperlink" Target="https://oedc.wvu.edu/grow-your-outdoor-economy/build-local-capacity/" TargetMode="External"/><Relationship Id="rId619" Type="http://schemas.openxmlformats.org/officeDocument/2006/relationships/hyperlink" Target="https://americanindigenoustourism.org/destinations-international-toolkit/" TargetMode="External"/><Relationship Id="rId620" Type="http://schemas.openxmlformats.org/officeDocument/2006/relationships/hyperlink" Target="https://www.arc.gov/wp-content/uploads/2022/08/Case-Studies-Toolkit_Final_081522r1.pdf" TargetMode="External"/><Relationship Id="rId621" Type="http://schemas.openxmlformats.org/officeDocument/2006/relationships/hyperlink" Target="https://www.diversifyoutdoors.com/" TargetMode="External"/><Relationship Id="rId622" Type="http://schemas.openxmlformats.org/officeDocument/2006/relationships/hyperlink" Target="https://outdoorafro.org/" TargetMode="External"/><Relationship Id="rId623" Type="http://schemas.openxmlformats.org/officeDocument/2006/relationships/hyperlink" Target="https://industry.traveloregon.com/programs/outdoor-recreation/outdoor-recreation-development/" TargetMode="External"/><Relationship Id="rId624" Type="http://schemas.openxmlformats.org/officeDocument/2006/relationships/hyperlink" Target="https://www.pa.gov/agencies/dcnr/recreation/pa-outdoor-rec-plan" TargetMode="External"/><Relationship Id="rId625" Type="http://schemas.openxmlformats.org/officeDocument/2006/relationships/hyperlink" Target="https://www.youtube.com/watch?v=P6Ubw9yrbjE&amp;feature=youtu.be" TargetMode="External"/><Relationship Id="rId626" Type="http://schemas.openxmlformats.org/officeDocument/2006/relationships/hyperlink" Target="https://runofriver.org/outdoor-recreation-plan/" TargetMode="External"/><Relationship Id="rId627" Type="http://schemas.openxmlformats.org/officeDocument/2006/relationships/hyperlink" Target="https://mainstreetskowhegan.org/strategic-planning/" TargetMode="External"/><Relationship Id="rId628" Type="http://schemas.openxmlformats.org/officeDocument/2006/relationships/hyperlink" Target="https://cpw.state.co.us/conservation-plans" TargetMode="External"/><Relationship Id="rId629" Type="http://schemas.openxmlformats.org/officeDocument/2006/relationships/hyperlink" Target="https://www.conservationfund.org/our-impact/projects/" TargetMode="External"/><Relationship Id="rId630" Type="http://schemas.openxmlformats.org/officeDocument/2006/relationships/hyperlink" Target="https://vtcommunityforestry.org/projects/town-forests/town-forest-recreation-planning-toolkit" TargetMode="External"/><Relationship Id="rId631" Type="http://schemas.openxmlformats.org/officeDocument/2006/relationships/hyperlink" Target="https://www.nps.gov/orgs/rtca/upload/Parks-Trails-and-Health-Workbook_2020.pdf" TargetMode="External"/><Relationship Id="rId632" Type="http://schemas.openxmlformats.org/officeDocument/2006/relationships/hyperlink" Target="https://www.fs.usda.gov/nrs/pubs/gtr/gtr_nrs156.pdf" TargetMode="External"/><Relationship Id="rId633" Type="http://schemas.openxmlformats.org/officeDocument/2006/relationships/hyperlink" Target="https://www.epa.gov/smartgrowth/putting-smart-growth-work-rural-communities" TargetMode="External"/><Relationship Id="rId634" Type="http://schemas.openxmlformats.org/officeDocument/2006/relationships/hyperlink" Target="https://mainstreet.org/resources" TargetMode="External"/><Relationship Id="rId635" Type="http://schemas.openxmlformats.org/officeDocument/2006/relationships/hyperlink" Target="https://www.vml.org/wp-content/uploads/pdf/VTCJanFeb17_pg21-25.pdf" TargetMode="External"/><Relationship Id="rId636" Type="http://schemas.openxmlformats.org/officeDocument/2006/relationships/hyperlink" Target="https://diversifyeconomies.org/" TargetMode="External"/><Relationship Id="rId637" Type="http://schemas.openxmlformats.org/officeDocument/2006/relationships/hyperlink" Target="https://www.nado.org/online-resource-planning-for-prosperity-in-small-towns-and-rural-regions/" TargetMode="External"/><Relationship Id="rId638" Type="http://schemas.openxmlformats.org/officeDocument/2006/relationships/hyperlink" Target="https://www.nado.org/wealthworks-case-studies/" TargetMode="External"/><Relationship Id="rId639" Type="http://schemas.openxmlformats.org/officeDocument/2006/relationships/hyperlink" Target="https://www.arts.gov/about/publications/how-do-creative-placemaking" TargetMode="External"/><Relationship Id="rId640" Type="http://schemas.openxmlformats.org/officeDocument/2006/relationships/hyperlink" Target="https://www.pps.org/article/the-power-of-10" TargetMode="External"/><Relationship Id="rId641" Type="http://schemas.openxmlformats.org/officeDocument/2006/relationships/hyperlink" Target="https://www.smartgrowthamerica.org/knowledge-hub/news/introducing-rebuilding-downtown-a-guidebook-for-revitalization/" TargetMode="External"/><Relationship Id="rId642" Type="http://schemas.openxmlformats.org/officeDocument/2006/relationships/hyperlink" Target="https://www.democracycollaborative.org/community-wealth-building" TargetMode="External"/><Relationship Id="rId643" Type="http://schemas.openxmlformats.org/officeDocument/2006/relationships/hyperlink" Target="https://www.nal.usda.gov/rural-development-communities" TargetMode="External"/><Relationship Id="rId644" Type="http://schemas.openxmlformats.org/officeDocument/2006/relationships/hyperlink" Target="https://www.nal.usda.gov/rural-development-communities/downtown-revitalization" TargetMode="External"/><Relationship Id="rId645" Type="http://schemas.openxmlformats.org/officeDocument/2006/relationships/hyperlink" Target="https://www.ruralplacemaking.com/" TargetMode="External"/><Relationship Id="rId646" Type="http://schemas.openxmlformats.org/officeDocument/2006/relationships/hyperlink" Target="https://www.epa.gov/smartgrowth/essential-smart-growth-fixes-communities" TargetMode="External"/><Relationship Id="rId647" Type="http://schemas.openxmlformats.org/officeDocument/2006/relationships/hyperlink" Target="https://www.epa.gov/smartgrowth/framework-creating-smart-growth-economic-development-strategy" TargetMode="External"/><Relationship Id="rId648" Type="http://schemas.openxmlformats.org/officeDocument/2006/relationships/hyperlink" Target="https://www.epa.gov/smartgrowth/smart-growth-self-assessment-rural-communities" TargetMode="External"/><Relationship Id="rId649" Type="http://schemas.openxmlformats.org/officeDocument/2006/relationships/hyperlink" Target="https://www.aspencsg.org/learning-to-grow-equitable-outdoor-recreation-economies/" TargetMode="External"/><Relationship Id="rId650" Type="http://schemas.openxmlformats.org/officeDocument/2006/relationships/hyperlink" Target="https://www.bea.gov/data/special-topics/outdoor-recreation" TargetMode="External"/><Relationship Id="rId651" Type="http://schemas.openxmlformats.org/officeDocument/2006/relationships/hyperlink" Target="https://dailyyonder.com/speak-piece-outdoor-recreation-supports-rural-economic-development/2019/02/25/" TargetMode="External"/><Relationship Id="rId652" Type="http://schemas.openxmlformats.org/officeDocument/2006/relationships/hyperlink" Target="https://dailyyonder.com/recreation-bigger-share-u-s-economy-ag-mining-report-says/2018/05/10/" TargetMode="External"/><Relationship Id="rId653" Type="http://schemas.openxmlformats.org/officeDocument/2006/relationships/hyperlink" Target="https://dailyyonder.com/rural-recreation-counties-show-population-resilience/2019/02/11/" TargetMode="External"/><Relationship Id="rId654" Type="http://schemas.openxmlformats.org/officeDocument/2006/relationships/hyperlink" Target="https://headwaterseconomics.org/outdoor-recreation/" TargetMode="External"/><Relationship Id="rId655" Type="http://schemas.openxmlformats.org/officeDocument/2006/relationships/hyperlink" Target="https://headwaterseconomics.org/outdoor-recreation/amenity-trap/" TargetMode="External"/><Relationship Id="rId656" Type="http://schemas.openxmlformats.org/officeDocument/2006/relationships/hyperlink" Target="https://headwaterseconomics.org/economic-development/state-recreation-funding/" TargetMode="External"/><Relationship Id="rId657" Type="http://schemas.openxmlformats.org/officeDocument/2006/relationships/hyperlink" Target="https://headwaterseconomics.org/tools/economic-profile-system/about-eps/" TargetMode="External"/><Relationship Id="rId658" Type="http://schemas.openxmlformats.org/officeDocument/2006/relationships/hyperlink" Target="https://headwaterseconomics.org/economic-development/trends-performance/outdoor-recreation/" TargetMode="External"/><Relationship Id="rId659" Type="http://schemas.openxmlformats.org/officeDocument/2006/relationships/hyperlink" Target="https://apps.headwaterseconomics.org/eps-usfs" TargetMode="External"/><Relationship Id="rId660" Type="http://schemas.openxmlformats.org/officeDocument/2006/relationships/hyperlink" Target="https://headwaterseconomics.org/economic-development/trends-performance/outdoor-recreation-economy-by-state/" TargetMode="External"/><Relationship Id="rId661" Type="http://schemas.openxmlformats.org/officeDocument/2006/relationships/hyperlink" Target="https://www.nga.org/issues/outdoor-recreation/" TargetMode="External"/><Relationship Id="rId662" Type="http://schemas.openxmlformats.org/officeDocument/2006/relationships/hyperlink" Target="https://www.nps.gov/articles/river-access-planning-guide-a-decision-making-framework-for-enhancing-river-access.htm" TargetMode="External"/><Relationship Id="rId663" Type="http://schemas.openxmlformats.org/officeDocument/2006/relationships/hyperlink" Target="https://northernforest.org/recreation-symposium/" TargetMode="External"/><Relationship Id="rId664" Type="http://schemas.openxmlformats.org/officeDocument/2006/relationships/hyperlink" Target="https://outdoorindustry.org/" TargetMode="External"/><Relationship Id="rId665" Type="http://schemas.openxmlformats.org/officeDocument/2006/relationships/hyperlink" Target="https://outdoorindustry.org/resource/2024-outdoor-retail-trends-report/" TargetMode="External"/><Relationship Id="rId666" Type="http://schemas.openxmlformats.org/officeDocument/2006/relationships/hyperlink" Target="https://outdoorindustry.org/wp-content/uploads/2017/08/Headwaters-Economics-v4-Screen.pdf" TargetMode="External"/><Relationship Id="rId667" Type="http://schemas.openxmlformats.org/officeDocument/2006/relationships/hyperlink" Target="https://outdoorindustry.org/advocacy/" TargetMode="External"/><Relationship Id="rId668" Type="http://schemas.openxmlformats.org/officeDocument/2006/relationships/hyperlink" Target="https://outdoorindustry.org/wp-content/uploads/2017/04/OIA_RecEconomy_FINAL_Single.pdf" TargetMode="External"/><Relationship Id="rId669" Type="http://schemas.openxmlformats.org/officeDocument/2006/relationships/hyperlink" Target="https://industry.traveloregon.com/wp-content/uploads/2016/08/Outdoor-Industry-Association-White-Paper-on-State-Leadership-Roles-for-Outdoor-Recreation.pdf" TargetMode="External"/><Relationship Id="rId670" Type="http://schemas.openxmlformats.org/officeDocument/2006/relationships/hyperlink" Target="https://recreationroundtable.org/" TargetMode="External"/><Relationship Id="rId671" Type="http://schemas.openxmlformats.org/officeDocument/2006/relationships/hyperlink" Target="https://osucore.s3.us-west-2.amazonaws.com/orr-workforce-profiles-2022/story.html" TargetMode="External"/><Relationship Id="rId672" Type="http://schemas.openxmlformats.org/officeDocument/2006/relationships/hyperlink" Target="https://recreationroundtable.org/wp-content/uploads/2023/02/Workforce-Report.pdf" TargetMode="External"/><Relationship Id="rId673" Type="http://schemas.openxmlformats.org/officeDocument/2006/relationships/hyperlink" Target="https://recreationroundtable.org/resources/national-recreation-data/" TargetMode="External"/><Relationship Id="rId674" Type="http://schemas.openxmlformats.org/officeDocument/2006/relationships/hyperlink" Target="https://recreationroundtable.org/resources/state-recreation-data/" TargetMode="External"/><Relationship Id="rId675" Type="http://schemas.openxmlformats.org/officeDocument/2006/relationships/hyperlink" Target="https://recreationroundtable.org/programs/rural-development/" TargetMode="External"/><Relationship Id="rId676" Type="http://schemas.openxmlformats.org/officeDocument/2006/relationships/hyperlink" Target="https://digitalcommons.usu.edu/extension_curall/1897/" TargetMode="External"/><Relationship Id="rId677" Type="http://schemas.openxmlformats.org/officeDocument/2006/relationships/hyperlink" Target="https://www.recpro.org/" TargetMode="External"/><Relationship Id="rId678" Type="http://schemas.openxmlformats.org/officeDocument/2006/relationships/hyperlink" Target="https://research.fs.usda.gov/treesearch/53247" TargetMode="External"/><Relationship Id="rId679" Type="http://schemas.openxmlformats.org/officeDocument/2006/relationships/hyperlink" Target="https://research.fs.usda.gov/treesearch/54602" TargetMode="External"/><Relationship Id="rId680" Type="http://schemas.openxmlformats.org/officeDocument/2006/relationships/hyperlink" Target="https://extension.usu.edu/gnar/tools/" TargetMode="External"/><Relationship Id="rId681" Type="http://schemas.openxmlformats.org/officeDocument/2006/relationships/hyperlink" Target="https://www.fhwa.dot.gov/environment/bicycle_pedestrian/" TargetMode="External"/><Relationship Id="rId682" Type="http://schemas.openxmlformats.org/officeDocument/2006/relationships/hyperlink" Target="https://www.fhwa.dot.gov/environment/bicycle_pedestrian/funding/funding_opportunities.pdf" TargetMode="External"/><Relationship Id="rId683" Type="http://schemas.openxmlformats.org/officeDocument/2006/relationships/hyperlink" Target="https://www.fhwa.dot.gov/environment/bicycle_pedestrian/publications/small_towns/fhwahep17024_lg.pdf" TargetMode="External"/><Relationship Id="rId684" Type="http://schemas.openxmlformats.org/officeDocument/2006/relationships/hyperlink" Target="https://headwaterseconomics.org/economic-development/trails-pathways/trails-research/" TargetMode="External"/><Relationship Id="rId685" Type="http://schemas.openxmlformats.org/officeDocument/2006/relationships/hyperlink" Target="https://mainstreet.org/resources/knowledge-hub/publication/navigating-main-streets" TargetMode="External"/><Relationship Id="rId686" Type="http://schemas.openxmlformats.org/officeDocument/2006/relationships/hyperlink" Target="https://www.railstotrails.org/trail-building-toolbox/" TargetMode="External"/><Relationship Id="rId687" Type="http://schemas.openxmlformats.org/officeDocument/2006/relationships/hyperlink" Target="https://www.railstotrails.org/trail-building-toolbox/trail-towns/" TargetMode="External"/><Relationship Id="rId688" Type="http://schemas.openxmlformats.org/officeDocument/2006/relationships/hyperlink" Target="https://saferoutespartnership.org/dollars-and-deadlines-state-state-look-transportation-alternatives-program/" TargetMode="External"/><Relationship Id="rId689" Type="http://schemas.openxmlformats.org/officeDocument/2006/relationships/hyperlink" Target="https://www.saferoutespartnership.org/sites/default/files/get_to_know_your_neighborhood_with_a_walk_audit.pdf" TargetMode="External"/><Relationship Id="rId690" Type="http://schemas.openxmlformats.org/officeDocument/2006/relationships/hyperlink" Target="https://t4america.org/wp-content/uploads/2015/11/Creative-Placemaking-Web.pdf" TargetMode="External"/><Relationship Id="rId691" Type="http://schemas.openxmlformats.org/officeDocument/2006/relationships/hyperlink" Target="https://www.nps.gov/orgs/rtca/river-town-review-toolkit.htm" TargetMode="External"/><Relationship Id="rId692" Type="http://schemas.openxmlformats.org/officeDocument/2006/relationships/hyperlink" Target="https://www.epa.gov/smartgrowth/local-foods-local-places-toolkit" TargetMode="External"/><Relationship Id="rId693" Type="http://schemas.openxmlformats.org/officeDocument/2006/relationships/hyperlink" Target="https://www.oregon.gov/lcd/About/Pages/Equitable-Engagement-Toolkit.aspx" TargetMode="External"/><Relationship Id="rId694" Type="http://schemas.openxmlformats.org/officeDocument/2006/relationships/hyperlink" Target="https://www.oregon.gov/oprd/prp/pages/pla-statewide-trails.aspx" TargetMode="External"/><Relationship Id="rId695" Type="http://schemas.openxmlformats.org/officeDocument/2006/relationships/hyperlink" Target="https://www.access-board.gov/aba/guides/chapter-10-outdoor/" TargetMode="External"/><Relationship Id="rId696" Type="http://schemas.openxmlformats.org/officeDocument/2006/relationships/hyperlink" Target="https://visitorusemanagement.nps.gov/VUM/Framework" TargetMode="External"/><Relationship Id="rId697" Type="http://schemas.openxmlformats.org/officeDocument/2006/relationships/hyperlink" Target="https://www.climatehubs.usda.gov/hubs/northern-forests/topic/outdoor-recreation-adaptation-menu" TargetMode="External"/><Relationship Id="rId698" Type="http://schemas.openxmlformats.org/officeDocument/2006/relationships/hyperlink" Target="https://research.fs.usda.gov/firelab/products/dataandtools/wildfire-risk-communities" TargetMode="External"/><Relationship Id="rId699" Type="http://schemas.openxmlformats.org/officeDocument/2006/relationships/hyperlink" Target="https://toolkit.climate.gov/overview-steps" TargetMode="External"/><Relationship Id="rId700" Type="http://schemas.openxmlformats.org/officeDocument/2006/relationships/hyperlink" Target="https://coast.noaa.gov/digitalcoast/training/low-impact.html" TargetMode="External"/><Relationship Id="rId701" Type="http://schemas.openxmlformats.org/officeDocument/2006/relationships/hyperlink" Target="https://www.eda.gov/ceds/" TargetMode="External"/><Relationship Id="rId702" Type="http://schemas.openxmlformats.org/officeDocument/2006/relationships/hyperlink" Target="https://mainstreet.org/resources/knowledge-hub/publication/nature-based-placemaking" TargetMode="External"/><Relationship Id="rId703" Type="http://schemas.openxmlformats.org/officeDocument/2006/relationships/hyperlink" Target="https://mainstreet.org/resources/knowledge-hub/toolkit/main-street-disaster-and-resilience-toolkit" TargetMode="External"/><Relationship Id="rId704" Type="http://schemas.openxmlformats.org/officeDocument/2006/relationships/hyperlink" Target="https://www.nrpa.org/publications-research/parkmetrics/" TargetMode="External"/><Relationship Id="rId705" Type="http://schemas.openxmlformats.org/officeDocument/2006/relationships/hyperlink" Target="https://www.tpl.org/parkserve" TargetMode="External"/><Relationship Id="rId706" Type="http://schemas.openxmlformats.org/officeDocument/2006/relationships/hyperlink" Target="https://ridb.recreation.gov/" TargetMode="External"/><Relationship Id="rId707" Type="http://schemas.openxmlformats.org/officeDocument/2006/relationships/hyperlink" Target="https://www.doi.gov/ocl/native-american-business-support" TargetMode="External"/><Relationship Id="rId708" Type="http://schemas.openxmlformats.org/officeDocument/2006/relationships/hyperlink" Target="https://americanindigenoustourism.org/wp-content/uploads/2025/09/Cultural_Heritage_Planner_Final.pdf" TargetMode="External"/><Relationship Id="rId709" Type="http://schemas.openxmlformats.org/officeDocument/2006/relationships/hyperlink" Target="https://tribalclimateadaptationguidebook.org/" TargetMode="External"/><Relationship Id="rId710" Type="http://schemas.openxmlformats.org/officeDocument/2006/relationships/hyperlink" Target="https://www.epa.gov/green-building-tools-tribes/toolkit" TargetMode="External"/><Relationship Id="rId711" Type="http://schemas.openxmlformats.org/officeDocument/2006/relationships/hyperlink" Target="https://www.estadisticas.pr.gov/productos/mapa-interactivo-de-pr" TargetMode="External"/><Relationship Id="rId712" Type="http://schemas.openxmlformats.org/officeDocument/2006/relationships/hyperlink" Target="https://ltg.gov.vi/departments/gis-program/" TargetMode="External"/><Relationship Id="rId713" Type="http://schemas.openxmlformats.org/officeDocument/2006/relationships/hyperlink" Target="https://coastalscience.noaa.gov/products/american-samoa-cmsp-data-portal/" TargetMode="External"/><Relationship Id="rId714" Type="http://schemas.openxmlformats.org/officeDocument/2006/relationships/hyperlink" Target="https://bsp.guam.gov/gis/" TargetMode="External"/><Relationship Id="rId715" Type="http://schemas.openxmlformats.org/officeDocument/2006/relationships/hyperlink" Target="https://opd.gov.mp/ssg-highlights-library-reading-list.html" TargetMode="External"/><Relationship Id="rId716" Type="http://schemas.openxmlformats.org/officeDocument/2006/relationships/hyperlink" Target="https://www.transportation.gov/rural/ev/toolkit" TargetMode="External"/><Relationship Id="rId717" Type="http://schemas.openxmlformats.org/officeDocument/2006/relationships/hyperlink" Target="https://www.nps.gov/subjects/transportation/bikeped.htm" TargetMode="External"/><Relationship Id="rId718" Type="http://schemas.openxmlformats.org/officeDocument/2006/relationships/hyperlink" Target="https://www.fs.usda.gov/t-d/pubs/htmlpubs/htm07232806/toc.htm" TargetMode="External"/><Relationship Id="rId719" Type="http://schemas.openxmlformats.org/officeDocument/2006/relationships/hyperlink" Target="https://mainstreet.org/resources/knowledge-hub/publication/building-a-community-entrepreneurial-ecosystem" TargetMode="External"/><Relationship Id="rId720" Type="http://schemas.openxmlformats.org/officeDocument/2006/relationships/hyperlink" Target="https://www.sba.gov/partners/counselors/instructional-materials-trainers/business-smart-toolkit" TargetMode="External"/><Relationship Id="rId721" Type="http://schemas.openxmlformats.org/officeDocument/2006/relationships/hyperlink" Target="https://www.ers.usda.gov/data-products/county-typology-codes" TargetMode="External"/><Relationship Id="rId722" Type="http://schemas.openxmlformats.org/officeDocument/2006/relationships/hyperlink" Target="https://www.nps.gov/subjects/socialscience/vse.htm" TargetMode="External"/><Relationship Id="rId723" Type="http://schemas.openxmlformats.org/officeDocument/2006/relationships/hyperlink" Target="https://www.nrpa.org/contentassets/19b3cbe05a634d5e8d3b712dbc8aa9d0/community-engagement-guide-nrpa.pdf" TargetMode="External"/><Relationship Id="rId724" Type="http://schemas.openxmlformats.org/officeDocument/2006/relationships/hyperlink" Target="https://www.rd.usda.gov/rwin" TargetMode="External"/><Relationship Id="rId725" Type="http://schemas.openxmlformats.org/officeDocument/2006/relationships/hyperlink" Target="https://www.epa.gov/sites/default/files/2017-04/documents/lflp_summary_report_update_2016-17.pdf" TargetMode="External"/><Relationship Id="rId726" Type="http://schemas.openxmlformats.org/officeDocument/2006/relationships/hyperlink" Target="https://www.epa.gov/smartgrowth/recreation-economy-rural-communities" TargetMode="External"/><Relationship Id="rId727" Type="http://schemas.openxmlformats.org/officeDocument/2006/relationships/hyperlink" Target="https://www.epa.gov/sites/default/files/2018-05/documents/2018_summary_report_05-21-18-508.pdf" TargetMode="External"/><Relationship Id="rId728" Type="http://schemas.openxmlformats.org/officeDocument/2006/relationships/hyperlink" Target="https://www.epa.gov/sites/default/files/2020-05/documents/2020_lflp6_summary_report.pdf" TargetMode="External"/><Relationship Id="rId729" Type="http://schemas.openxmlformats.org/officeDocument/2006/relationships/hyperlink" Target="https://www.rd.usda.gov/newsroom/success-stories/transforming-lives-quality-healthcare-services-rural-alabama" TargetMode="External"/><Relationship Id="rId730" Type="http://schemas.openxmlformats.org/officeDocument/2006/relationships/hyperlink" Target="https://www.epa.gov/sites/default/files/2016-01/documents/lflp_summary_report_jun2015.pdf" TargetMode="External"/><Relationship Id="rId731" Type="http://schemas.openxmlformats.org/officeDocument/2006/relationships/hyperlink" Target="https://toolkit.climate.gov/case-study/boosting-community-storm-resilience-alaska" TargetMode="External"/><Relationship Id="rId732" Type="http://schemas.openxmlformats.org/officeDocument/2006/relationships/hyperlink" Target="https://toolkit.climate.gov/case-study/homer-alaska-climate-action-plan" TargetMode="External"/><Relationship Id="rId733" Type="http://schemas.openxmlformats.org/officeDocument/2006/relationships/hyperlink" Target="https://toolkit.climate.gov/case-study/addressing-links-between-climate-and-public-health-alaska-native-villages" TargetMode="External"/><Relationship Id="rId734" Type="http://schemas.openxmlformats.org/officeDocument/2006/relationships/hyperlink" Target="https://toolkit.climate.gov/case-study/alaska-native-villages-work-enhance-local-economies-they-minimize-environmental-risks" TargetMode="External"/><Relationship Id="rId735" Type="http://schemas.openxmlformats.org/officeDocument/2006/relationships/hyperlink" Target="https://toolkit.climate.gov/case-study/assessing-timing-and-extent-coastal-change-western-alaska" TargetMode="External"/><Relationship Id="rId736" Type="http://schemas.openxmlformats.org/officeDocument/2006/relationships/hyperlink" Target="https://toolkit.climate.gov/case-study/considering-climate-change-tongass-national-forest-and-southeast-alaska-through-tongass" TargetMode="External"/><Relationship Id="rId737" Type="http://schemas.openxmlformats.org/officeDocument/2006/relationships/hyperlink" Target="https://toolkit.climate.gov/case-study/developing-monitoring-programs-protected-lands-alaska" TargetMode="External"/><Relationship Id="rId738" Type="http://schemas.openxmlformats.org/officeDocument/2006/relationships/hyperlink" Target="https://toolkit.climate.gov/case-study/documenting-traditional-ecological-knowledge-northwest-alaska" TargetMode="External"/><Relationship Id="rId739" Type="http://schemas.openxmlformats.org/officeDocument/2006/relationships/hyperlink" Target="https://toolkit.climate.gov/case-study/i%C3%B1upiat-work-preserve-food-and-traditions-alaskas-north-slope" TargetMode="External"/><Relationship Id="rId740" Type="http://schemas.openxmlformats.org/officeDocument/2006/relationships/hyperlink" Target="https://toolkit.climate.gov/case-study/looking-future-alaska%E2%80%99s-north-slope" TargetMode="External"/><Relationship Id="rId741" Type="http://schemas.openxmlformats.org/officeDocument/2006/relationships/hyperlink" Target="https://toolkit.climate.gov/case-study/using-precautionary-approach-manage-north-pacific-fisheries-under-uncertainty" TargetMode="External"/><Relationship Id="rId742" Type="http://schemas.openxmlformats.org/officeDocument/2006/relationships/hyperlink" Target="https://toolkit.climate.gov/action-plan/climate-change-port-heiden-ak" TargetMode="External"/><Relationship Id="rId743" Type="http://schemas.openxmlformats.org/officeDocument/2006/relationships/hyperlink" Target="https://toolkit.climate.gov/case-study/relocating-village-kivalina-alaska-due-coastal-erosion" TargetMode="External"/><Relationship Id="rId744" Type="http://schemas.openxmlformats.org/officeDocument/2006/relationships/hyperlink" Target="https://toolkit.climate.gov/case-study/relocating-village-newtok-alaska-due-coastal-erosion" TargetMode="External"/><Relationship Id="rId745" Type="http://schemas.openxmlformats.org/officeDocument/2006/relationships/hyperlink" Target="https://toolkit.climate.gov/case-study/polar-bear-designation-under-us-endangered-species-act" TargetMode="External"/><Relationship Id="rId746" Type="http://schemas.openxmlformats.org/officeDocument/2006/relationships/hyperlink" Target="https://toolkit.climate.gov/case-study/relocating-native-village-shishmaref-alaska-due-coastal-erosion" TargetMode="External"/><Relationship Id="rId747" Type="http://schemas.openxmlformats.org/officeDocument/2006/relationships/hyperlink" Target="https://toolkit.climate.gov/case-study/expanding-indigenous-environmental-monitoring-network-community-driven-stewardship-land" TargetMode="External"/><Relationship Id="rId748" Type="http://schemas.openxmlformats.org/officeDocument/2006/relationships/hyperlink" Target="https://toolkit.climate.gov/case-study/recertifying-utility-workers-small-remote-community" TargetMode="External"/><Relationship Id="rId749" Type="http://schemas.openxmlformats.org/officeDocument/2006/relationships/hyperlink" Target="https://toolkit.climate.gov/case-study/recognizing-coral-adaptations-environmental-stressors-national-park-american-samoa" TargetMode="External"/><Relationship Id="rId750" Type="http://schemas.openxmlformats.org/officeDocument/2006/relationships/hyperlink" Target="https://toolkit.climate.gov/case-study/regenerative-agriculture-arid-southwest-oatman-flats-ranch" TargetMode="External"/><Relationship Id="rId751" Type="http://schemas.openxmlformats.org/officeDocument/2006/relationships/hyperlink" Target="https://toolkit.climate.gov/case-study/conservation-support-arizona-springsnails-and-talussnails" TargetMode="External"/><Relationship Id="rId752" Type="http://schemas.openxmlformats.org/officeDocument/2006/relationships/hyperlink" Target="https://toolkit.climate.gov/case-study/developing-database-examine-environmental-flows-desert-rivers-united-states-and-mexico" TargetMode="External"/><Relationship Id="rId753" Type="http://schemas.openxmlformats.org/officeDocument/2006/relationships/hyperlink" Target="https://toolkit.climate.gov/case-study/managing-water-irrigated-agriculture-central-arizona-desert" TargetMode="External"/><Relationship Id="rId754" Type="http://schemas.openxmlformats.org/officeDocument/2006/relationships/hyperlink" Target="https://toolkit.climate.gov/case-study/wood-life-collaborative-partnership-provide-wood-navajo-nation-and-hopi-tribe" TargetMode="External"/><Relationship Id="rId755" Type="http://schemas.openxmlformats.org/officeDocument/2006/relationships/hyperlink" Target="https://www.epa.gov/sites/default/files/2017-04/documents/lflp_partners_report_2017.pdf" TargetMode="External"/><Relationship Id="rId756" Type="http://schemas.openxmlformats.org/officeDocument/2006/relationships/hyperlink" Target="https://toolkit.climate.gov/case-study/buffelgrass-removal-fire-and-climate-adaptation" TargetMode="External"/><Relationship Id="rId757" Type="http://schemas.openxmlformats.org/officeDocument/2006/relationships/hyperlink" Target="https://toolkit.climate.gov/case-study/identifying-mesquite-canopy-restoration-opportunities" TargetMode="External"/><Relationship Id="rId758" Type="http://schemas.openxmlformats.org/officeDocument/2006/relationships/hyperlink" Target="https://toolkit.climate.gov/case-study/impacts-herbicide-brush-management-hydrology-sedimentation-walnut-gulch-experimental" TargetMode="External"/><Relationship Id="rId759" Type="http://schemas.openxmlformats.org/officeDocument/2006/relationships/hyperlink" Target="https://www.epa.gov/sites/default/files/2019-04/documents/lflp5_summary_report.pdf" TargetMode="External"/><Relationship Id="rId760" Type="http://schemas.openxmlformats.org/officeDocument/2006/relationships/hyperlink" Target="https://www.epa.gov/smartgrowth/foster-distinctive-communities-downtown-brea-brea-california" TargetMode="External"/><Relationship Id="rId761" Type="http://schemas.openxmlformats.org/officeDocument/2006/relationships/hyperlink" Target="https://toolkit.climate.gov/case-study/forest-thinning-restore-fire-resilience-lassen-volcanic-national-park" TargetMode="External"/><Relationship Id="rId762" Type="http://schemas.openxmlformats.org/officeDocument/2006/relationships/hyperlink" Target="https://toolkit.climate.gov/case-study/matching-regional-hiring-trends-climate-action-plans-creates-training-career" TargetMode="External"/><Relationship Id="rId763" Type="http://schemas.openxmlformats.org/officeDocument/2006/relationships/hyperlink" Target="https://toolkit.climate.gov/action-plan/los-angeles-ca-resilience-strategy" TargetMode="External"/><Relationship Id="rId764" Type="http://schemas.openxmlformats.org/officeDocument/2006/relationships/hyperlink" Target="https://toolkit.climate.gov/case-study/managed-retreat-surfer%E2%80%99s-point-california" TargetMode="External"/><Relationship Id="rId765" Type="http://schemas.openxmlformats.org/officeDocument/2006/relationships/hyperlink" Target="https://www.epa.gov/smartgrowth/provide-transportation-choices-crossings-mountain-view-california" TargetMode="External"/><Relationship Id="rId766" Type="http://schemas.openxmlformats.org/officeDocument/2006/relationships/hyperlink" Target="https://toolkit.climate.gov/case-study/road-flooding-fix-california-state-park" TargetMode="External"/><Relationship Id="rId767" Type="http://schemas.openxmlformats.org/officeDocument/2006/relationships/hyperlink" Target="https://toolkit.climate.gov/case-study/climate-smart-adaptation-north-central-california-coast-and-ocean" TargetMode="External"/><Relationship Id="rId768" Type="http://schemas.openxmlformats.org/officeDocument/2006/relationships/hyperlink" Target="https://toolkit.climate.gov/case-study/how-new-battery-capacity-helped-california-avoid-another-blackout" TargetMode="External"/><Relationship Id="rId769" Type="http://schemas.openxmlformats.org/officeDocument/2006/relationships/hyperlink" Target="https://toolkit.climate.gov/case-study/drought-response-and-recovery-project-water-utilities-north-marin-water-district-ca" TargetMode="External"/><Relationship Id="rId770" Type="http://schemas.openxmlformats.org/officeDocument/2006/relationships/hyperlink" Target="https://www.epa.gov/smartgrowth/create-range-housing-choices-case-study-hismen-hin-nu-terrace-oakland-california" TargetMode="External"/><Relationship Id="rId771" Type="http://schemas.openxmlformats.org/officeDocument/2006/relationships/hyperlink" Target="https://toolkit.climate.gov/case-study/citizen-science-monarch-monitoring" TargetMode="External"/><Relationship Id="rId772" Type="http://schemas.openxmlformats.org/officeDocument/2006/relationships/hyperlink" Target="https://www.epa.gov/smartgrowth/encourage-community-and-stakeholder-collaboration-barrio-logan-san-diego-california" TargetMode="External"/><Relationship Id="rId773" Type="http://schemas.openxmlformats.org/officeDocument/2006/relationships/hyperlink" Target="https://www.epa.gov/smartgrowth/direct-development-towards-existing-communities-uptown-district-san-diego-california" TargetMode="External"/><Relationship Id="rId774" Type="http://schemas.openxmlformats.org/officeDocument/2006/relationships/hyperlink" Target="https://www.epa.gov/smartgrowth/make-development-decisions-predictable-and-fair-compact-development-endorsement-program" TargetMode="External"/><Relationship Id="rId775" Type="http://schemas.openxmlformats.org/officeDocument/2006/relationships/hyperlink" Target="https://toolkit.climate.gov/case-study/adapting-rising-tides-san-francisco-bay-california" TargetMode="External"/><Relationship Id="rId776" Type="http://schemas.openxmlformats.org/officeDocument/2006/relationships/hyperlink" Target="https://toolkit.climate.gov/case-study/california-state-coastal-conservancy-gravel-beach-and-berm-shorebird-habitat-creation" TargetMode="External"/><Relationship Id="rId777" Type="http://schemas.openxmlformats.org/officeDocument/2006/relationships/hyperlink" Target="https://toolkit.climate.gov/case-study/drought-response-and-recovery-project-water-utilities-tuolumne-utilities-district-ca" TargetMode="External"/><Relationship Id="rId778" Type="http://schemas.openxmlformats.org/officeDocument/2006/relationships/hyperlink" Target="https://www.epa.gov/smartgrowth/create-range-housing-choices-case-study-benedict-commons-aspen-colorado" TargetMode="External"/><Relationship Id="rId779" Type="http://schemas.openxmlformats.org/officeDocument/2006/relationships/hyperlink" Target="https://www.epa.gov/brownfields/aurora-co-flying-high-again" TargetMode="External"/><Relationship Id="rId780" Type="http://schemas.openxmlformats.org/officeDocument/2006/relationships/hyperlink" Target="https://www.epa.gov/smartgrowth/mix-land-uses-eighth-pearl-boulder-colorado" TargetMode="External"/><Relationship Id="rId781" Type="http://schemas.openxmlformats.org/officeDocument/2006/relationships/hyperlink" Target="https://toolkit.climate.gov/case-study/restorenet-collaboration-improve-success-seed-based-restoration-colorado-plateau" TargetMode="External"/><Relationship Id="rId782" Type="http://schemas.openxmlformats.org/officeDocument/2006/relationships/hyperlink" Target="https://www.epa.gov/smartgrowth/take-advantage-compact-building-design-highlands-garden-village-denver-colorado" TargetMode="External"/><Relationship Id="rId783" Type="http://schemas.openxmlformats.org/officeDocument/2006/relationships/hyperlink" Target="https://www.epa.gov/sites/default/files/2015-09/documents/lakewood_co.pdf" TargetMode="External"/><Relationship Id="rId784" Type="http://schemas.openxmlformats.org/officeDocument/2006/relationships/hyperlink" Target="https://toolkit.climate.gov/case-study/new-generation-water-planners-confronts-change-along-colorado-river" TargetMode="External"/><Relationship Id="rId785" Type="http://schemas.openxmlformats.org/officeDocument/2006/relationships/hyperlink" Target="https://toolkit.climate.gov/case-study/charting-colorado%E2%80%99s-vulnerability-climate-change" TargetMode="External"/><Relationship Id="rId786" Type="http://schemas.openxmlformats.org/officeDocument/2006/relationships/hyperlink" Target="https://toolkit.climate.gov/case-study/west-wide-climate-risk-assessments-irrigation-demand-and-reservoir-evaporation" TargetMode="External"/><Relationship Id="rId787" Type="http://schemas.openxmlformats.org/officeDocument/2006/relationships/hyperlink" Target="https://toolkit.climate.gov/case-study/bridgeport-connecticut-climate-preparedness-workshops" TargetMode="External"/><Relationship Id="rId788" Type="http://schemas.openxmlformats.org/officeDocument/2006/relationships/hyperlink" Target="https://www.epa.gov/brownfields/r1-success-story-howard-street-apartments-new-london-conn" TargetMode="External"/><Relationship Id="rId789" Type="http://schemas.openxmlformats.org/officeDocument/2006/relationships/hyperlink" Target="https://www.epa.gov/brownfields/r1-success-story-swift-factory-hartford-conn" TargetMode="External"/><Relationship Id="rId790" Type="http://schemas.openxmlformats.org/officeDocument/2006/relationships/hyperlink" Target="https://www.epa.gov/brownfields/r1-success-story-639-main-street-east-hartford-conn" TargetMode="External"/><Relationship Id="rId791" Type="http://schemas.openxmlformats.org/officeDocument/2006/relationships/hyperlink" Target="https://www.epa.gov/brownfields/r1-success-story-united-community-family-services-griswold-conn" TargetMode="External"/><Relationship Id="rId792" Type="http://schemas.openxmlformats.org/officeDocument/2006/relationships/hyperlink" Target="https://toolkit.climate.gov/case-study/coastal-adaptation-plan-town-groton-connecticut" TargetMode="External"/><Relationship Id="rId793" Type="http://schemas.openxmlformats.org/officeDocument/2006/relationships/hyperlink" Target="https://www.epa.gov/brownfields/r1-success-story-meriden-green-meriden-conn" TargetMode="External"/><Relationship Id="rId794" Type="http://schemas.openxmlformats.org/officeDocument/2006/relationships/hyperlink" Target="https://www.epa.gov/brownfields/r1-success-story-ryan-park-norwalk-conn" TargetMode="External"/><Relationship Id="rId795" Type="http://schemas.openxmlformats.org/officeDocument/2006/relationships/hyperlink" Target="https://www.epa.gov/brownfields/r1-success-story-torin-site-torrington-conn" TargetMode="External"/><Relationship Id="rId796" Type="http://schemas.openxmlformats.org/officeDocument/2006/relationships/hyperlink" Target="https://www.epa.gov/brownfields/r1-success-story-willimantic-whitewater-willimantic-conn" TargetMode="External"/><Relationship Id="rId797" Type="http://schemas.openxmlformats.org/officeDocument/2006/relationships/hyperlink" Target="https://www.epa.gov/sites/default/files/2019-03/documents/brownfields_to_brewery.pdf" TargetMode="External"/><Relationship Id="rId798" Type="http://schemas.openxmlformats.org/officeDocument/2006/relationships/hyperlink" Target="https://toolkit.climate.gov/case-study/identifying-opportunities-climate-adaptation-delaware-estuary" TargetMode="External"/><Relationship Id="rId799" Type="http://schemas.openxmlformats.org/officeDocument/2006/relationships/hyperlink" Target="https://www.epa.gov/brownfields/yorklyn-de-clean-water-funds-brownfield-redevelopment" TargetMode="External"/><Relationship Id="rId800" Type="http://schemas.openxmlformats.org/officeDocument/2006/relationships/hyperlink" Target="https://www.epa.gov/smartgrowth/direct-development-towards-existing-communities-mizner-park-boca-raton-florida" TargetMode="External"/><Relationship Id="rId801" Type="http://schemas.openxmlformats.org/officeDocument/2006/relationships/hyperlink" Target="https://toolkit.climate.gov/case-study/climate-change-and-florida-keys" TargetMode="External"/><Relationship Id="rId802" Type="http://schemas.openxmlformats.org/officeDocument/2006/relationships/hyperlink" Target="https://www.epa.gov/smartgrowth/preserve-open-space-and-farmland-abacoa-jupiter-florida" TargetMode="External"/><Relationship Id="rId803" Type="http://schemas.openxmlformats.org/officeDocument/2006/relationships/hyperlink" Target="https://toolkit.climate.gov/case-study/floridas-community-resiliency-initiative" TargetMode="External"/><Relationship Id="rId804" Type="http://schemas.openxmlformats.org/officeDocument/2006/relationships/hyperlink" Target="https://toolkit.climate.gov/case-study/response-florida-shelf-ecosystems-climate-change-flash-project" TargetMode="External"/><Relationship Id="rId805" Type="http://schemas.openxmlformats.org/officeDocument/2006/relationships/hyperlink" Target="https://toolkit.climate.gov/case-study/climatic-variability-and-water-supply-planning-tampa-bay" TargetMode="External"/><Relationship Id="rId806" Type="http://schemas.openxmlformats.org/officeDocument/2006/relationships/hyperlink" Target="https://www.epa.gov/smartgrowth/atlantic-station-atlantic-steel-site-redevelopment-project" TargetMode="External"/><Relationship Id="rId807" Type="http://schemas.openxmlformats.org/officeDocument/2006/relationships/hyperlink" Target="https://www.epa.gov/smartgrowth/preserve-open-space-and-farmland-east-lake-commons-decatur-georgia" TargetMode="External"/><Relationship Id="rId808" Type="http://schemas.openxmlformats.org/officeDocument/2006/relationships/hyperlink" Target="https://www.epa.gov/brownfields/greensboro-ga-bringing-affordable-housing-historic-cotton-mill" TargetMode="External"/><Relationship Id="rId809" Type="http://schemas.openxmlformats.org/officeDocument/2006/relationships/hyperlink" Target="https://toolkit.climate.gov/case-study/drought-response-and-recovery-project-water-utilities-hogansville-ga" TargetMode="External"/><Relationship Id="rId810" Type="http://schemas.openxmlformats.org/officeDocument/2006/relationships/hyperlink" Target="https://www.rd.usda.gov/newsroom/success-stories/oglethorpe-powers-acquisition-walton-county-power-strengthens-reliability-and-affordability-rural" TargetMode="External"/><Relationship Id="rId811" Type="http://schemas.openxmlformats.org/officeDocument/2006/relationships/hyperlink" Target="https://toolkit.climate.gov/action-plan/tybee-island-sea-level-rise-adaptation-plan" TargetMode="External"/><Relationship Id="rId812" Type="http://schemas.openxmlformats.org/officeDocument/2006/relationships/hyperlink" Target="https://toolkit.climate.gov/case-study/water-recycling-clayton-county-georgia" TargetMode="External"/><Relationship Id="rId813" Type="http://schemas.openxmlformats.org/officeDocument/2006/relationships/hyperlink" Target="https://toolkit.climate.gov/case-study/kailua-beach-and-dune-management-plan" TargetMode="External"/><Relationship Id="rId814" Type="http://schemas.openxmlformats.org/officeDocument/2006/relationships/hyperlink" Target="https://toolkit.climate.gov/case-study/adapting-sea-level-rise-and-coastal-erosion-hawaii" TargetMode="External"/><Relationship Id="rId815" Type="http://schemas.openxmlformats.org/officeDocument/2006/relationships/hyperlink" Target="https://toolkit.climate.gov/case-study/land-treatment-exploration-tool-and-adaptive-management-planning-examples-post-fire" TargetMode="External"/><Relationship Id="rId816" Type="http://schemas.openxmlformats.org/officeDocument/2006/relationships/hyperlink" Target="https://www.rd.usda.gov/newsroom/success-stories/usda-rural-development-provides-funding-construct-new-water-tank-village-burnt-prairie" TargetMode="External"/><Relationship Id="rId817" Type="http://schemas.openxmlformats.org/officeDocument/2006/relationships/hyperlink" Target="https://www.epa.gov/brownfields/chicago-il-strong-roots-professional-growth" TargetMode="External"/><Relationship Id="rId818" Type="http://schemas.openxmlformats.org/officeDocument/2006/relationships/hyperlink" Target="https://www.rd.usda.gov/newsroom/success-stories/usda-invests-protek-fiber-project-provide-direct-fiber-home-service-southern-illinois" TargetMode="External"/><Relationship Id="rId819" Type="http://schemas.openxmlformats.org/officeDocument/2006/relationships/hyperlink" Target="https://www.epa.gov/brownfields/indianapolis-lending-helping-hand-veterans-need" TargetMode="External"/><Relationship Id="rId820" Type="http://schemas.openxmlformats.org/officeDocument/2006/relationships/hyperlink" Target="https://www.epa.gov/smartgrowth/cool-connected-lakeville-indiana" TargetMode="External"/><Relationship Id="rId821" Type="http://schemas.openxmlformats.org/officeDocument/2006/relationships/hyperlink" Target="https://www.epa.gov/brownfields/waterloo-ia-brownfields-revitalized-downtown" TargetMode="External"/><Relationship Id="rId822" Type="http://schemas.openxmlformats.org/officeDocument/2006/relationships/hyperlink" Target="https://www.rd.usda.gov/newsroom/success-stories/k9-unit-supports-northeast-iowa-community-help-usda-grant" TargetMode="External"/><Relationship Id="rId823" Type="http://schemas.openxmlformats.org/officeDocument/2006/relationships/hyperlink" Target="https://toolkit.climate.gov/case-study/restore-america%E2%80%99s-estuaries-climate-action-plan" TargetMode="External"/><Relationship Id="rId824" Type="http://schemas.openxmlformats.org/officeDocument/2006/relationships/hyperlink" Target="https://toolkit.climate.gov/case-study/national-stormsmart-coasts-network-linking-coastal-decision-makers-resources" TargetMode="External"/><Relationship Id="rId825" Type="http://schemas.openxmlformats.org/officeDocument/2006/relationships/hyperlink" Target="https://toolkit.climate.gov/case-study/drought-response-and-recovery-project-water-utilities-hays-and-russell-ks" TargetMode="External"/><Relationship Id="rId826" Type="http://schemas.openxmlformats.org/officeDocument/2006/relationships/hyperlink" Target="https://www.rd.usda.gov/newsroom/success-stories/universal-product" TargetMode="External"/><Relationship Id="rId827" Type="http://schemas.openxmlformats.org/officeDocument/2006/relationships/hyperlink" Target="https://toolkit.climate.gov/case-study/improving-pollinator-habitat-mcconnell-air-force-base" TargetMode="External"/><Relationship Id="rId828" Type="http://schemas.openxmlformats.org/officeDocument/2006/relationships/hyperlink" Target="https://www.epa.gov/brownfields/lexington-ky-revitalization-docket" TargetMode="External"/><Relationship Id="rId829" Type="http://schemas.openxmlformats.org/officeDocument/2006/relationships/hyperlink" Target="https://www.epa.gov/smartgrowth/encourage-community-and-stakeholder-collaboration-east-russell-partnership-louisville" TargetMode="External"/><Relationship Id="rId830" Type="http://schemas.openxmlformats.org/officeDocument/2006/relationships/hyperlink" Target="https://toolkit.climate.gov/case-study/trade-association-initiative-expanding-critical-workforce-skills-multiple-states" TargetMode="External"/><Relationship Id="rId831" Type="http://schemas.openxmlformats.org/officeDocument/2006/relationships/hyperlink" Target="https://www.epa.gov/smartgrowth/gonzales-louisiana-explores-transportation-electrification-opportunities" TargetMode="External"/><Relationship Id="rId832" Type="http://schemas.openxmlformats.org/officeDocument/2006/relationships/hyperlink" Target="https://toolkit.climate.gov/case-study/grand-isle-louisianas-first-line-defense-coastal-flooding" TargetMode="External"/><Relationship Id="rId833" Type="http://schemas.openxmlformats.org/officeDocument/2006/relationships/hyperlink" Target="https://www.rd.usda.gov/newsroom/success-stories/building-healthier-future-allen-parish-through-rural-development-community-facilities-programs" TargetMode="External"/><Relationship Id="rId834" Type="http://schemas.openxmlformats.org/officeDocument/2006/relationships/hyperlink" Target="https://toolkit.climate.gov/case-study/mandeville-louisiana-city-stays-afloat-promoting-elevations" TargetMode="External"/><Relationship Id="rId835" Type="http://schemas.openxmlformats.org/officeDocument/2006/relationships/hyperlink" Target="https://toolkit.climate.gov/action-plan/state-louisiana-regional-adaptation-strategy" TargetMode="External"/><Relationship Id="rId836" Type="http://schemas.openxmlformats.org/officeDocument/2006/relationships/hyperlink" Target="https://www.rd.usda.gov/newsroom/success-stories/iconic-maine-farm-returns-its-roots-reap" TargetMode="External"/><Relationship Id="rId837" Type="http://schemas.openxmlformats.org/officeDocument/2006/relationships/hyperlink" Target="https://www.epa.gov/brownfields/r1-success-story-verso-paper-mill-bucksport-maine" TargetMode="External"/><Relationship Id="rId838" Type="http://schemas.openxmlformats.org/officeDocument/2006/relationships/hyperlink" Target="https://toolkit.climate.gov/case-study/drought-response-and-recovery-project-water-utilities-castine-maine" TargetMode="External"/><Relationship Id="rId839" Type="http://schemas.openxmlformats.org/officeDocument/2006/relationships/hyperlink" Target="https://toolkit.climate.gov/case-study/coastal-community-resilience-maine" TargetMode="External"/><Relationship Id="rId840" Type="http://schemas.openxmlformats.org/officeDocument/2006/relationships/hyperlink" Target="https://www.epa.gov/brownfields/r1-success-story-mayo-mill-dover-foxcroft-maine" TargetMode="External"/><Relationship Id="rId841" Type="http://schemas.openxmlformats.org/officeDocument/2006/relationships/hyperlink" Target="https://www.rd.usda.gov/newsroom/success-stories/clean-water-stronger-coasts-how-two-rural-development-investments-support-healthier-casco-bay" TargetMode="External"/><Relationship Id="rId842" Type="http://schemas.openxmlformats.org/officeDocument/2006/relationships/hyperlink" Target="https://www.rd.usda.gov/newsroom/success-stories/high-efficiency-grain-dryer-proves-transformational-green-thumb-farms" TargetMode="External"/><Relationship Id="rId843" Type="http://schemas.openxmlformats.org/officeDocument/2006/relationships/hyperlink" Target="https://www.epa.gov/brownfields/r1-success-story-tw-dick-gardiner-maine" TargetMode="External"/><Relationship Id="rId844" Type="http://schemas.openxmlformats.org/officeDocument/2006/relationships/hyperlink" Target="https://www.epa.gov/brownfields/r1-success-story-hiram-school-hiram-maine" TargetMode="External"/><Relationship Id="rId845" Type="http://schemas.openxmlformats.org/officeDocument/2006/relationships/hyperlink" Target="https://www.epa.gov/brownfields/r1-success-story-homestead-nursing-home-kittery-maine" TargetMode="External"/><Relationship Id="rId846" Type="http://schemas.openxmlformats.org/officeDocument/2006/relationships/hyperlink" Target="https://www.epa.gov/brownfields/r1-success-story-wood-island-life-saving-station-kittery-maine" TargetMode="External"/><Relationship Id="rId847" Type="http://schemas.openxmlformats.org/officeDocument/2006/relationships/hyperlink" Target="https://www.epa.gov/smartgrowth/cool-connected-millinocket-maine" TargetMode="External"/><Relationship Id="rId848" Type="http://schemas.openxmlformats.org/officeDocument/2006/relationships/hyperlink" Target="https://toolkit.climate.gov/case-study/maines-lobster-fishing-community-confronts-their-changing-climate" TargetMode="External"/><Relationship Id="rId849" Type="http://schemas.openxmlformats.org/officeDocument/2006/relationships/hyperlink" Target="https://www.epa.gov/brownfields/r1-success-story-old-town-paper-mill-old-town-maine" TargetMode="External"/><Relationship Id="rId850" Type="http://schemas.openxmlformats.org/officeDocument/2006/relationships/hyperlink" Target="https://www.epa.gov/brownfields/r1-success-story-well-site-passamaquoddy-tribe-pleasant-point-maine" TargetMode="External"/><Relationship Id="rId851" Type="http://schemas.openxmlformats.org/officeDocument/2006/relationships/hyperlink" Target="https://www.epa.gov/brownfields/r1-success-story-childrens-museum-theatre-maine-portland-maine" TargetMode="External"/><Relationship Id="rId852" Type="http://schemas.openxmlformats.org/officeDocument/2006/relationships/hyperlink" Target="https://toolkit.climate.gov/case-study/incorporating-climate-change-casco-bay-estuary-partnership" TargetMode="External"/><Relationship Id="rId853" Type="http://schemas.openxmlformats.org/officeDocument/2006/relationships/hyperlink" Target="https://www.epa.gov/brownfields/r1-success-story-soilshop-portland-maine" TargetMode="External"/><Relationship Id="rId854" Type="http://schemas.openxmlformats.org/officeDocument/2006/relationships/hyperlink" Target="https://www.epa.gov/brownfields/r1-success-story-thornton-heights-common-south-portland-maine" TargetMode="External"/><Relationship Id="rId855" Type="http://schemas.openxmlformats.org/officeDocument/2006/relationships/hyperlink" Target="https://www.epa.gov/smartgrowth/foster-distinctive-communities-can-company-baltimore-maryland" TargetMode="External"/><Relationship Id="rId856" Type="http://schemas.openxmlformats.org/officeDocument/2006/relationships/hyperlink" Target="https://www.epa.gov/smartgrowth/create-walkable-neighborhoods-bethesda-row-bethesda-maryland" TargetMode="External"/><Relationship Id="rId857" Type="http://schemas.openxmlformats.org/officeDocument/2006/relationships/hyperlink" Target="https://www.epa.gov/smartgrowth/provide-transportation-choices-king-farm-rockville-maryland" TargetMode="External"/><Relationship Id="rId858" Type="http://schemas.openxmlformats.org/officeDocument/2006/relationships/hyperlink" Target="https://www.epa.gov/smartgrowth/make-development-decisions-predictable-and-fair-green-tape-program-silver-spring" TargetMode="External"/><Relationship Id="rId859" Type="http://schemas.openxmlformats.org/officeDocument/2006/relationships/hyperlink" Target="https://www.epa.gov/brownfields/r1-success-story-bartlett-station-boston-mass" TargetMode="External"/><Relationship Id="rId860" Type="http://schemas.openxmlformats.org/officeDocument/2006/relationships/hyperlink" Target="https://www.epa.gov/brownfields/r1-success-story-belle-isle-salt-marsh-boston-mass" TargetMode="External"/><Relationship Id="rId861" Type="http://schemas.openxmlformats.org/officeDocument/2006/relationships/hyperlink" Target="https://toolkit.climate.gov/case-study/coastal-resilience-job-training-climate-housing-and-economic-development" TargetMode="External"/><Relationship Id="rId862" Type="http://schemas.openxmlformats.org/officeDocument/2006/relationships/hyperlink" Target="https://www.epa.gov/brownfields/r1-success-story-stone-house-boston-mass" TargetMode="External"/><Relationship Id="rId863" Type="http://schemas.openxmlformats.org/officeDocument/2006/relationships/hyperlink" Target="https://www.epa.gov/brownfields/r1-success-story-charles-tartaglia-park-brockton-mass" TargetMode="External"/><Relationship Id="rId864" Type="http://schemas.openxmlformats.org/officeDocument/2006/relationships/hyperlink" Target="https://www.epa.gov/brownfields/r1-success-story-ferrous-site-lawrence-mass" TargetMode="External"/><Relationship Id="rId865" Type="http://schemas.openxmlformats.org/officeDocument/2006/relationships/hyperlink" Target="https://www.epa.gov/brownfields/r1-success-story-ludlow-mills-ludlow-mass" TargetMode="External"/><Relationship Id="rId866" Type="http://schemas.openxmlformats.org/officeDocument/2006/relationships/hyperlink" Target="https://www.epa.gov/brownfields/r1-success-story-870-western-ave-lynn-mass" TargetMode="External"/><Relationship Id="rId867" Type="http://schemas.openxmlformats.org/officeDocument/2006/relationships/hyperlink" Target="https://www.epa.gov/brownfields/r1-success-story-monroe-bridge-overlook-monroe-mass" TargetMode="External"/><Relationship Id="rId868" Type="http://schemas.openxmlformats.org/officeDocument/2006/relationships/hyperlink" Target="https://www.epa.gov/brownfields/r1-success-story-union-station-springfield-mass" TargetMode="External"/><Relationship Id="rId869" Type="http://schemas.openxmlformats.org/officeDocument/2006/relationships/hyperlink" Target="https://www.epa.gov/brownfields/r1-success-story-25-southgate-street-worcester-mass" TargetMode="External"/><Relationship Id="rId870" Type="http://schemas.openxmlformats.org/officeDocument/2006/relationships/hyperlink" Target="https://www.epa.gov/brownfields/r1-success-story-creative-paper-and-packaging-co-worcester-mass" TargetMode="External"/><Relationship Id="rId871" Type="http://schemas.openxmlformats.org/officeDocument/2006/relationships/hyperlink" Target="https://www.epa.gov/brownfields/r1-success-story-polar-park-worcester-mass" TargetMode="External"/><Relationship Id="rId872" Type="http://schemas.openxmlformats.org/officeDocument/2006/relationships/hyperlink" Target="https://toolkit.climate.gov/case-study/great-lakes-restoration-initiative-pollinator-task-force" TargetMode="External"/><Relationship Id="rId873" Type="http://schemas.openxmlformats.org/officeDocument/2006/relationships/hyperlink" Target="https://www.rd.usda.gov/newsroom/success-stories/cheesemaking-distilling-spirits-usda-loan-helps-minnesota-creamery-venture-new-industry" TargetMode="External"/><Relationship Id="rId874" Type="http://schemas.openxmlformats.org/officeDocument/2006/relationships/hyperlink" Target="https://www.rd.usda.gov/newsroom/success-stories/rural-minnesota-town-breaks-ground-long-awaited-wastewater-treatment-facility" TargetMode="External"/><Relationship Id="rId875" Type="http://schemas.openxmlformats.org/officeDocument/2006/relationships/hyperlink" Target="https://toolkit.climate.gov/case-study/climate-change-adaptation-planning-state-level-minnesota" TargetMode="External"/><Relationship Id="rId876" Type="http://schemas.openxmlformats.org/officeDocument/2006/relationships/hyperlink" Target="https://toolkit.climate.gov/action-plan/st-paul-mn-climate-action-resilience-plan" TargetMode="External"/><Relationship Id="rId877" Type="http://schemas.openxmlformats.org/officeDocument/2006/relationships/hyperlink" Target="https://www.epa.gov/brownfields/shubuta-ms-strengthening-shubuta" TargetMode="External"/><Relationship Id="rId878" Type="http://schemas.openxmlformats.org/officeDocument/2006/relationships/hyperlink" Target="https://www.rd.usda.gov/newsroom/success-stories/expanded-healthcare-will-increase-access-care-and-create-jobs-bethany-missouri" TargetMode="External"/><Relationship Id="rId879" Type="http://schemas.openxmlformats.org/officeDocument/2006/relationships/hyperlink" Target="https://www.rd.usda.gov/newsroom/success-stories/carter-countys-new-equipment-tackle-winter-roads" TargetMode="External"/><Relationship Id="rId880" Type="http://schemas.openxmlformats.org/officeDocument/2006/relationships/hyperlink" Target="https://toolkit.climate.gov/case-study/camera-trap-monitoring-document-pollinator-use-restored-private-lands" TargetMode="External"/><Relationship Id="rId881" Type="http://schemas.openxmlformats.org/officeDocument/2006/relationships/hyperlink" Target="https://www.rd.usda.gov/newsroom/success-stories/ralls-county-electrics-vision-stronger-smarter-grid" TargetMode="External"/><Relationship Id="rId882" Type="http://schemas.openxmlformats.org/officeDocument/2006/relationships/hyperlink" Target="https://www.epa.gov/smartgrowth/old-north-st-louis-sustainably-developing-historic-district" TargetMode="External"/><Relationship Id="rId883" Type="http://schemas.openxmlformats.org/officeDocument/2006/relationships/hyperlink" Target="https://toolkit.climate.gov/case-study/beaver-conflict-resolution" TargetMode="External"/><Relationship Id="rId884" Type="http://schemas.openxmlformats.org/officeDocument/2006/relationships/hyperlink" Target="https://www.epa.gov/brownfields/great-falls-mt-taking-back-downtown-one-brownfield-time" TargetMode="External"/><Relationship Id="rId885" Type="http://schemas.openxmlformats.org/officeDocument/2006/relationships/hyperlink" Target="https://www.epa.gov/brownfields/poplar-mt-making-things-right-former-airfield" TargetMode="External"/><Relationship Id="rId886" Type="http://schemas.openxmlformats.org/officeDocument/2006/relationships/hyperlink" Target="https://www.epa.gov/brownfields/lincoln-ne-heyday-west-haymarket" TargetMode="External"/><Relationship Id="rId887" Type="http://schemas.openxmlformats.org/officeDocument/2006/relationships/hyperlink" Target="https://toolkit.climate.gov/case-study/cr4hc-case-study-university-nebraska" TargetMode="External"/><Relationship Id="rId888" Type="http://schemas.openxmlformats.org/officeDocument/2006/relationships/hyperlink" Target="https://www.epa.gov/brownfields/r1-success-story-park-theatre-jaffrey-nh" TargetMode="External"/><Relationship Id="rId889" Type="http://schemas.openxmlformats.org/officeDocument/2006/relationships/hyperlink" Target="https://www.epa.gov/brownfields/r1-success-story-franconia-paper-mill-riverwalk-resort-lincoln-nh" TargetMode="External"/><Relationship Id="rId890" Type="http://schemas.openxmlformats.org/officeDocument/2006/relationships/hyperlink" Target="https://www.epa.gov/brownfields/r1-success-story-farnum-center-manchester-nh" TargetMode="External"/><Relationship Id="rId891" Type="http://schemas.openxmlformats.org/officeDocument/2006/relationships/hyperlink" Target="https://www.epa.gov/brownfields/r1-success-story-hilltop-school-somersworth-nh" TargetMode="External"/><Relationship Id="rId892" Type="http://schemas.openxmlformats.org/officeDocument/2006/relationships/hyperlink" Target="https://toolkit.climate.gov/case-study/barnegat-bay-climate-change-adaptation-strategy-development" TargetMode="External"/><Relationship Id="rId893" Type="http://schemas.openxmlformats.org/officeDocument/2006/relationships/hyperlink" Target="https://www.epa.gov/brownfields/woodbridge-township-nj-bringing-clean-energy-abandoned-waterfront" TargetMode="External"/><Relationship Id="rId894" Type="http://schemas.openxmlformats.org/officeDocument/2006/relationships/hyperlink" Target="https://toolkit.climate.gov/case-study/conserving-groundwater-ogallala-aquifer-water-rights-lease-agreements" TargetMode="External"/><Relationship Id="rId895" Type="http://schemas.openxmlformats.org/officeDocument/2006/relationships/hyperlink" Target="https://toolkit.climate.gov/case-study/drought-response-and-recovery-project-water-utilities-las-vegas-nm" TargetMode="External"/><Relationship Id="rId896" Type="http://schemas.openxmlformats.org/officeDocument/2006/relationships/hyperlink" Target="https://toolkit.climate.gov/case-study/freeze-drying-crops-increased-climate-change-resilience-new-mexico" TargetMode="External"/><Relationship Id="rId897" Type="http://schemas.openxmlformats.org/officeDocument/2006/relationships/hyperlink" Target="https://toolkit.climate.gov/case-study/restoring-rangelands-northern-new-mexico-keyline-design" TargetMode="External"/><Relationship Id="rId898" Type="http://schemas.openxmlformats.org/officeDocument/2006/relationships/hyperlink" Target="https://toolkit.climate.gov/case-study/new-earth-project-pilot-climate-change-mitigation-through-food-waste-reduction" TargetMode="External"/><Relationship Id="rId899" Type="http://schemas.openxmlformats.org/officeDocument/2006/relationships/hyperlink" Target="https://www.epa.gov/brownfields/silver-city-nm-silver-lining-abandoned-hospital" TargetMode="External"/><Relationship Id="rId900" Type="http://schemas.openxmlformats.org/officeDocument/2006/relationships/hyperlink" Target="https://www.rd.usda.gov/newsroom/success-stories/new-police-station-strengthens-safety-and-community-partnerships" TargetMode="External"/><Relationship Id="rId901" Type="http://schemas.openxmlformats.org/officeDocument/2006/relationships/hyperlink" Target="https://toolkit.climate.gov/case-study/working-together-keep-lights-new-york-city" TargetMode="External"/><Relationship Id="rId902" Type="http://schemas.openxmlformats.org/officeDocument/2006/relationships/hyperlink" Target="https://toolkit.climate.gov/action-plan/tompkins-county-ny-resiliency-and-recovery-plan" TargetMode="External"/><Relationship Id="rId903" Type="http://schemas.openxmlformats.org/officeDocument/2006/relationships/hyperlink" Target="https://toolkit.climate.gov/case-study/alligator-river-national-wildlife-refuge-albemarle-pamlico-peninsula-climate-adaptation" TargetMode="External"/><Relationship Id="rId904" Type="http://schemas.openxmlformats.org/officeDocument/2006/relationships/hyperlink" Target="https://toolkit.climate.gov/action-plan/planning-climate-resilience%E2%80%94city-asheville-north-carolina" TargetMode="External"/><Relationship Id="rId905" Type="http://schemas.openxmlformats.org/officeDocument/2006/relationships/hyperlink" Target="https://toolkit.climate.gov/case-study/albemarle-pamlico-national-estuary-partnerships-climate-ready-estuaries-project" TargetMode="External"/><Relationship Id="rId906" Type="http://schemas.openxmlformats.org/officeDocument/2006/relationships/hyperlink" Target="https://www.epa.gov/brownfields/hickory-nc-refashioning-hickorys-historic-textile-mills" TargetMode="External"/><Relationship Id="rId907" Type="http://schemas.openxmlformats.org/officeDocument/2006/relationships/hyperlink" Target="https://toolkit.climate.gov/case-study/analyzing-future-urban-growth-and-flood-risk-north-carolina" TargetMode="External"/><Relationship Id="rId908" Type="http://schemas.openxmlformats.org/officeDocument/2006/relationships/hyperlink" Target="https://toolkit.climate.gov/case-study/developing-outreach-heat-resilience-north-carolina%E2%80%99s-sandhills-region" TargetMode="External"/><Relationship Id="rId909" Type="http://schemas.openxmlformats.org/officeDocument/2006/relationships/hyperlink" Target="https://toolkit.climate.gov/case-study/implementing-interventions-heat-related-illness-and-wildfire-smoke-exposure-north" TargetMode="External"/><Relationship Id="rId910" Type="http://schemas.openxmlformats.org/officeDocument/2006/relationships/hyperlink" Target="https://toolkit.climate.gov/case-study/sentinel-monitoring-salt-marshes-north-carolina-national-estuarine-research-reserve" TargetMode="External"/><Relationship Id="rId911" Type="http://schemas.openxmlformats.org/officeDocument/2006/relationships/hyperlink" Target="https://toolkit.climate.gov/action-plan/triangle-region-nc-regional-resilience-assessment" TargetMode="External"/><Relationship Id="rId912" Type="http://schemas.openxmlformats.org/officeDocument/2006/relationships/hyperlink" Target="https://www.epa.gov/brownfields/minot-nd-after-flood-redevelopment-blooms" TargetMode="External"/><Relationship Id="rId913" Type="http://schemas.openxmlformats.org/officeDocument/2006/relationships/hyperlink" Target="https://www.rd.usda.gov/newsroom/success-stories/minnkota-power-cooperatives-60-million-infrastructure-upgrade-stronger-future" TargetMode="External"/><Relationship Id="rId914" Type="http://schemas.openxmlformats.org/officeDocument/2006/relationships/hyperlink" Target="https://www.rd.usda.gov/newsroom/success-stories/ohio-feed-mill-modernizes-usda-lending-partnership" TargetMode="External"/><Relationship Id="rId915" Type="http://schemas.openxmlformats.org/officeDocument/2006/relationships/hyperlink" Target="https://toolkit.climate.gov/case-study/meeting-employer-needs-through-three-tiered-approach-curriculum-design" TargetMode="External"/><Relationship Id="rId916" Type="http://schemas.openxmlformats.org/officeDocument/2006/relationships/hyperlink" Target="https://www.rd.usda.gov/newsroom/success-stories/energy-grant-helps-keep-dinner-plates-fresh-and-full-year-round" TargetMode="External"/><Relationship Id="rId917" Type="http://schemas.openxmlformats.org/officeDocument/2006/relationships/hyperlink" Target="https://www.rd.usda.gov/newsroom/success-stories/ohio-celebrates-opening-new-independent-living-facility" TargetMode="External"/><Relationship Id="rId918" Type="http://schemas.openxmlformats.org/officeDocument/2006/relationships/hyperlink" Target="https://toolkit.climate.gov/action-plan/adapt-oklahoma-city-ok" TargetMode="External"/><Relationship Id="rId919" Type="http://schemas.openxmlformats.org/officeDocument/2006/relationships/hyperlink" Target="https://toolkit.climate.gov/case-study/drought-response-and-recovery-project-water-utilities-clinton-ok" TargetMode="External"/><Relationship Id="rId920" Type="http://schemas.openxmlformats.org/officeDocument/2006/relationships/hyperlink" Target="https://toolkit.climate.gov/case-study/eighth-graders-and-emergency-preparedness-oklahoma" TargetMode="External"/><Relationship Id="rId921" Type="http://schemas.openxmlformats.org/officeDocument/2006/relationships/hyperlink" Target="https://toolkit.climate.gov/case-study/evaluation-sustainable-water-availability-drought-prone-watersheds-southeastern-oklahoma" TargetMode="External"/><Relationship Id="rId922" Type="http://schemas.openxmlformats.org/officeDocument/2006/relationships/hyperlink" Target="https://toolkit.climate.gov/case-study/modeling-species%E2%80%90specific-and-scale%E2%80%90dependent-bird-responses-drought" TargetMode="External"/><Relationship Id="rId923" Type="http://schemas.openxmlformats.org/officeDocument/2006/relationships/hyperlink" Target="https://toolkit.climate.gov/case-study/mapping-urban-heat-island-oklahoma-city" TargetMode="External"/><Relationship Id="rId924" Type="http://schemas.openxmlformats.org/officeDocument/2006/relationships/hyperlink" Target="https://www.epa.gov/brownfields/hillsboro-or-navigating-new-river-launch" TargetMode="External"/><Relationship Id="rId925" Type="http://schemas.openxmlformats.org/officeDocument/2006/relationships/hyperlink" Target="https://toolkit.climate.gov/case-study/preparing-sea-level-rise-estuaries-along-oregon-coast" TargetMode="External"/><Relationship Id="rId926" Type="http://schemas.openxmlformats.org/officeDocument/2006/relationships/hyperlink" Target="https://www.epa.gov/smartgrowth/take-advantage-compact-building-design-belmont-dairy-portland-oregon" TargetMode="External"/><Relationship Id="rId927" Type="http://schemas.openxmlformats.org/officeDocument/2006/relationships/hyperlink" Target="https://www.epa.gov/brownfields/tillamook-or-going-flow-prevent-flooding" TargetMode="External"/><Relationship Id="rId928" Type="http://schemas.openxmlformats.org/officeDocument/2006/relationships/hyperlink" Target="https://www.rd.usda.gov/newsroom/success-stories/cooperative-partnership-increases-equitable-access-healthy-foods-western-pennsylvania" TargetMode="External"/><Relationship Id="rId929" Type="http://schemas.openxmlformats.org/officeDocument/2006/relationships/hyperlink" Target="https://www.epa.gov/sites/default/files/2015-11/documents/allentown_waterfront_success_story_by_jennifer_hill_082615_r2.pdf" TargetMode="External"/><Relationship Id="rId930" Type="http://schemas.openxmlformats.org/officeDocument/2006/relationships/hyperlink" Target="https://www.epa.gov/brownfields/ambler-pa-repowering-historic-landmark" TargetMode="External"/><Relationship Id="rId931" Type="http://schemas.openxmlformats.org/officeDocument/2006/relationships/hyperlink" Target="https://www.epa.gov/sites/default/files/2018-09/documents/carlisle_goes_vertical_091818.pdf" TargetMode="External"/><Relationship Id="rId932" Type="http://schemas.openxmlformats.org/officeDocument/2006/relationships/hyperlink" Target="https://www.epa.gov/sites/default/files/2020-10/documents/newcastleparefractories_successstory.pdf" TargetMode="External"/><Relationship Id="rId933" Type="http://schemas.openxmlformats.org/officeDocument/2006/relationships/hyperlink" Target="https://www.epa.gov/sites/default/files/2018-10/documents/empowered_by_innovation_pennovations.pdf" TargetMode="External"/><Relationship Id="rId934" Type="http://schemas.openxmlformats.org/officeDocument/2006/relationships/hyperlink" Target="https://www.epa.gov/sites/default/files/2019-10/documents/westmoreland_success_story.pdf" TargetMode="External"/><Relationship Id="rId935" Type="http://schemas.openxmlformats.org/officeDocument/2006/relationships/hyperlink" Target="https://www.epa.gov/brownfields/service-pumps-commercial-hub-greene-county-pa" TargetMode="External"/><Relationship Id="rId936" Type="http://schemas.openxmlformats.org/officeDocument/2006/relationships/hyperlink" Target="https://www.epa.gov/sites/default/files/2015-11/documents/slate_belt_ymca_by_jennifere_hill_101615.pdf" TargetMode="External"/><Relationship Id="rId937" Type="http://schemas.openxmlformats.org/officeDocument/2006/relationships/hyperlink" Target="https://www.epa.gov/sites/default/files/2015-09/documents/epa_oblr_successstory_earth_conservancy_v4_508.pdf" TargetMode="External"/><Relationship Id="rId938" Type="http://schemas.openxmlformats.org/officeDocument/2006/relationships/hyperlink" Target="https://www.epa.gov/system/files/documents/2022-12/R3%20BF%20Erie%20County%20PA%20Success%20Story.pdf" TargetMode="External"/><Relationship Id="rId939" Type="http://schemas.openxmlformats.org/officeDocument/2006/relationships/hyperlink" Target="https://www.epa.gov/brownfields/brownfields-success-story-common-success-cooper-commons-llc" TargetMode="External"/><Relationship Id="rId940" Type="http://schemas.openxmlformats.org/officeDocument/2006/relationships/hyperlink" Target="https://www.epa.gov/sites/default/files/2020-11/documents/epa_brownfields_success_story_-_former_alcoa_research_park.pdf" TargetMode="External"/><Relationship Id="rId941" Type="http://schemas.openxmlformats.org/officeDocument/2006/relationships/hyperlink" Target="https://www.epa.gov/brownfields/norristown-pa-redevelopment-gets-fired" TargetMode="External"/><Relationship Id="rId942" Type="http://schemas.openxmlformats.org/officeDocument/2006/relationships/hyperlink" Target="https://www.epa.gov/sites/default/files/2020-11/documents/epa_brownfields_success_story_-_shell_distribution_facility.pdf" TargetMode="External"/><Relationship Id="rId943" Type="http://schemas.openxmlformats.org/officeDocument/2006/relationships/hyperlink" Target="https://www.epa.gov/system/files/documents/2024-12/overbrook-environmental-education-center-becomes-community-hub-philadelphia-pa.pdf" TargetMode="External"/><Relationship Id="rId944" Type="http://schemas.openxmlformats.org/officeDocument/2006/relationships/hyperlink" Target="https://www.epa.gov/sites/default/files/2020-11/documents/epa_brownfields_success_story_-_homewood_senior_housing_and_cafe.pdf" TargetMode="External"/><Relationship Id="rId945" Type="http://schemas.openxmlformats.org/officeDocument/2006/relationships/hyperlink" Target="https://www.epa.gov/sites/default/files/2020-11/documents/epa_brownfields_success_story_-_lawrenceville_foundry.pdf" TargetMode="External"/><Relationship Id="rId946" Type="http://schemas.openxmlformats.org/officeDocument/2006/relationships/hyperlink" Target="https://www.epa.gov/brownfields/pittsburgh-pa-luxury-living-industrial-legacy" TargetMode="External"/><Relationship Id="rId947" Type="http://schemas.openxmlformats.org/officeDocument/2006/relationships/hyperlink" Target="https://www.epa.gov/sites/default/files/2020-10/documents/epa_bf_successstory_steelworks_0.pdf" TargetMode="External"/><Relationship Id="rId948" Type="http://schemas.openxmlformats.org/officeDocument/2006/relationships/hyperlink" Target="https://www.epa.gov/system/files/documents/2024-04/epa_oblr_successstory_taylor_colliery.pdf" TargetMode="External"/><Relationship Id="rId949" Type="http://schemas.openxmlformats.org/officeDocument/2006/relationships/hyperlink" Target="https://toolkit.climate.gov/case-study/community-effort-stems-runoff-safeguard-corals-puerto-rico" TargetMode="External"/><Relationship Id="rId950" Type="http://schemas.openxmlformats.org/officeDocument/2006/relationships/hyperlink" Target="https://toolkit.climate.gov/case-study/aquifer-storage-and-recovery-strategy-long-term-water-security-puerto-rico" TargetMode="External"/><Relationship Id="rId951" Type="http://schemas.openxmlformats.org/officeDocument/2006/relationships/hyperlink" Target="https://toolkit.climate.gov/case-study/integrating-climate-change-plan-revisions-el-yunque-national-forest" TargetMode="External"/><Relationship Id="rId952" Type="http://schemas.openxmlformats.org/officeDocument/2006/relationships/hyperlink" Target="https://toolkit.climate.gov/case-study/resiliencia-y-adaptaci%C3%B3n-inclusi%C3%B3n-en-preparaci%C3%B3n-para-emergencias-en-puerto-rico-tras" TargetMode="External"/><Relationship Id="rId953" Type="http://schemas.openxmlformats.org/officeDocument/2006/relationships/hyperlink" Target="https://www.epa.gov/brownfields/coventry-ri-attracting-wildlife-former-dumping-ground" TargetMode="External"/><Relationship Id="rId954" Type="http://schemas.openxmlformats.org/officeDocument/2006/relationships/hyperlink" Target="https://www.epa.gov/brownfields/r1-success-story-job-training-dads-rhode-island" TargetMode="External"/><Relationship Id="rId955" Type="http://schemas.openxmlformats.org/officeDocument/2006/relationships/hyperlink" Target="https://toolkit.climate.gov/case-study/rhode-island-coastal-resources-management-council" TargetMode="External"/><Relationship Id="rId956" Type="http://schemas.openxmlformats.org/officeDocument/2006/relationships/hyperlink" Target="https://www.epa.gov/brownfields/r1-success-story-branch-street-pawtucket-ri" TargetMode="External"/><Relationship Id="rId957" Type="http://schemas.openxmlformats.org/officeDocument/2006/relationships/hyperlink" Target="https://www.epa.gov/brownfields/r1-success-story-festival-pier-state-pier-pawtucket-ri" TargetMode="External"/><Relationship Id="rId958" Type="http://schemas.openxmlformats.org/officeDocument/2006/relationships/hyperlink" Target="https://www.epa.gov/brownfields/r1-success-story-meeting-street-providence-ri" TargetMode="External"/><Relationship Id="rId959" Type="http://schemas.openxmlformats.org/officeDocument/2006/relationships/hyperlink" Target="https://www.epa.gov/brownfields/r1-success-story-waterfire-arts-center-providence-ri" TargetMode="External"/><Relationship Id="rId960" Type="http://schemas.openxmlformats.org/officeDocument/2006/relationships/hyperlink" Target="https://toolkit.climate.gov/case-study/south-carolina%E2%80%99s-lowcountry-prepares-changing-global-conditions" TargetMode="External"/><Relationship Id="rId961" Type="http://schemas.openxmlformats.org/officeDocument/2006/relationships/hyperlink" Target="https://www.epa.gov/brownfields/aberdeen-sd-continuing-legacy-learning" TargetMode="External"/><Relationship Id="rId962" Type="http://schemas.openxmlformats.org/officeDocument/2006/relationships/hyperlink" Target="https://www.rd.usda.gov/newsroom/success-stories/finding-solutions-through-distance-learning-technology" TargetMode="External"/><Relationship Id="rId963" Type="http://schemas.openxmlformats.org/officeDocument/2006/relationships/hyperlink" Target="https://www.rd.usda.gov/newsroom/success-stories/south-dakota-governors-house-program-providing-affordable-housing-30-years" TargetMode="External"/><Relationship Id="rId964" Type="http://schemas.openxmlformats.org/officeDocument/2006/relationships/hyperlink" Target="https://www.rd.usda.gov/newsroom/success-stories/native-homeownership-coalition-builds-tribal-opportunities" TargetMode="External"/><Relationship Id="rId965" Type="http://schemas.openxmlformats.org/officeDocument/2006/relationships/hyperlink" Target="https://toolkit.climate.gov/action-plan/spearfish-sd-climate-resiliency-plan" TargetMode="External"/><Relationship Id="rId966" Type="http://schemas.openxmlformats.org/officeDocument/2006/relationships/hyperlink" Target="https://www.rd.usda.gov/newsroom/success-stories/community-outreach-leads-enhanced-safety-reliability-rural-police-department" TargetMode="External"/><Relationship Id="rId967" Type="http://schemas.openxmlformats.org/officeDocument/2006/relationships/hyperlink" Target="https://www.rd.usda.gov/newsroom/success-stories/new-pumper-truck-enhances-firefighting-efforts-and-community-safety" TargetMode="External"/><Relationship Id="rId968" Type="http://schemas.openxmlformats.org/officeDocument/2006/relationships/hyperlink" Target="https://toolkit.climate.gov/case-study/after-record-breaking-rains-texas-medical-centers-planning-improved-resilience" TargetMode="External"/><Relationship Id="rId969" Type="http://schemas.openxmlformats.org/officeDocument/2006/relationships/hyperlink" Target="https://toolkit.climate.gov/case-study/community-nonprofits-leverage-their-collective-experience-create-green-jobs-workforce" TargetMode="External"/><Relationship Id="rId970" Type="http://schemas.openxmlformats.org/officeDocument/2006/relationships/hyperlink" Target="https://www.epa.gov/brownfields/austin-tx-festival-beach-food-forest" TargetMode="External"/><Relationship Id="rId971" Type="http://schemas.openxmlformats.org/officeDocument/2006/relationships/hyperlink" Target="https://toolkit.climate.gov/action-plan/city-san-antonio-tx-path-climate-action-adaptation" TargetMode="External"/><Relationship Id="rId972" Type="http://schemas.openxmlformats.org/officeDocument/2006/relationships/hyperlink" Target="https://toolkit.climate.gov/case-study/climate-modeling-and-partnerships-freshwater-mussel-conservation-central-texas" TargetMode="External"/><Relationship Id="rId973" Type="http://schemas.openxmlformats.org/officeDocument/2006/relationships/hyperlink" Target="https://toolkit.climate.gov/case-study/when-weather-becomes-problem-motivating-resilience-action-texas" TargetMode="External"/><Relationship Id="rId974" Type="http://schemas.openxmlformats.org/officeDocument/2006/relationships/hyperlink" Target="https://toolkit.climate.gov/case-study/identifying-areas-high-salinity-pecos-river-basin" TargetMode="External"/><Relationship Id="rId975" Type="http://schemas.openxmlformats.org/officeDocument/2006/relationships/hyperlink" Target="https://www.epa.gov/smartgrowth/mix-land-uses-legacy-town-center-plano-texas" TargetMode="External"/><Relationship Id="rId976" Type="http://schemas.openxmlformats.org/officeDocument/2006/relationships/hyperlink" Target="https://toolkit.climate.gov/case-study/drought-response-and-recovery-project-water-utilities-spicewood-beach-tx" TargetMode="External"/><Relationship Id="rId977" Type="http://schemas.openxmlformats.org/officeDocument/2006/relationships/hyperlink" Target="https://toolkit.climate.gov/case-study/habitat-along-gulf-coast-louisiana-and-texas-sea-level-rise-urbanization-and-mottled" TargetMode="External"/><Relationship Id="rId978" Type="http://schemas.openxmlformats.org/officeDocument/2006/relationships/hyperlink" Target="https://toolkit.climate.gov/case-study/training-workforce-bring-nature-based-solutions-every-project" TargetMode="External"/><Relationship Id="rId979" Type="http://schemas.openxmlformats.org/officeDocument/2006/relationships/hyperlink" Target="https://www.rd.usda.gov/newsroom/success-stories/solar-project-provides-big-opportunities-rural-utah-farmer-businessman-and-community-leader" TargetMode="External"/><Relationship Id="rId980" Type="http://schemas.openxmlformats.org/officeDocument/2006/relationships/hyperlink" Target="https://toolkit.climate.gov/case-study/teaching-water-wise-landscape-design-conserve-water-intermountain-west" TargetMode="External"/><Relationship Id="rId981" Type="http://schemas.openxmlformats.org/officeDocument/2006/relationships/hyperlink" Target="https://www.epa.gov/brownfields/r1-success-story-albany-general-store-albany-vt" TargetMode="External"/><Relationship Id="rId982" Type="http://schemas.openxmlformats.org/officeDocument/2006/relationships/hyperlink" Target="https://www.epa.gov/brownfields/r1-success-story-robertson-paper-mill-bellows-falls-vt" TargetMode="External"/><Relationship Id="rId983" Type="http://schemas.openxmlformats.org/officeDocument/2006/relationships/hyperlink" Target="https://www.epa.gov/brownfields/r1-success-story-250-birge-st-brattleboro-vt" TargetMode="External"/><Relationship Id="rId984" Type="http://schemas.openxmlformats.org/officeDocument/2006/relationships/hyperlink" Target="https://www.epa.gov/brownfields/r1-success-story-city-market-south-end-onion-river-co-op-burlington-vt" TargetMode="External"/><Relationship Id="rId985" Type="http://schemas.openxmlformats.org/officeDocument/2006/relationships/hyperlink" Target="https://toolkit.climate.gov/case-study/uvm-students-offer-real-world-climate-recommendations-vermont-town" TargetMode="External"/><Relationship Id="rId986" Type="http://schemas.openxmlformats.org/officeDocument/2006/relationships/hyperlink" Target="https://toolkit.climate.gov/action-plan/vermont-climate-action-plan" TargetMode="External"/><Relationship Id="rId987" Type="http://schemas.openxmlformats.org/officeDocument/2006/relationships/hyperlink" Target="https://www.epa.gov/brownfields/r1-success-story-pownal-dam-pownal-vt" TargetMode="External"/><Relationship Id="rId988" Type="http://schemas.openxmlformats.org/officeDocument/2006/relationships/hyperlink" Target="https://www.epa.gov/brownfields/r1-success-story-richmond-creamery-richmond-vt" TargetMode="External"/><Relationship Id="rId989" Type="http://schemas.openxmlformats.org/officeDocument/2006/relationships/hyperlink" Target="https://www.epa.gov/brownfields/r1-success-story-st-johnsbury-glove-factory-st-johnsbury-vt" TargetMode="External"/><Relationship Id="rId990" Type="http://schemas.openxmlformats.org/officeDocument/2006/relationships/hyperlink" Target="https://www.epa.gov/brownfields/r1-success-story-st-johnsbury-hardware-store-site-st-johnsbury-vt" TargetMode="External"/><Relationship Id="rId991" Type="http://schemas.openxmlformats.org/officeDocument/2006/relationships/hyperlink" Target="https://www.epa.gov/brownfields/r1-success-story-three-rivers-trailhead-st-johnsbury-vt" TargetMode="External"/><Relationship Id="rId992" Type="http://schemas.openxmlformats.org/officeDocument/2006/relationships/hyperlink" Target="https://www.epa.gov/brownfields/r1-success-story-goodyear-industrial-campus-windsor-vt" TargetMode="External"/><Relationship Id="rId993" Type="http://schemas.openxmlformats.org/officeDocument/2006/relationships/hyperlink" Target="https://toolkit.climate.gov/action-plan/city-alexandria-virginia-energy-climate-change-action-plan" TargetMode="External"/><Relationship Id="rId994" Type="http://schemas.openxmlformats.org/officeDocument/2006/relationships/hyperlink" Target="https://www.epa.gov/brownfields/boat-house-city-point" TargetMode="External"/><Relationship Id="rId995" Type="http://schemas.openxmlformats.org/officeDocument/2006/relationships/hyperlink" Target="https://www.epa.gov/sites/default/files/2018-09/documents/roanoke_railway_to_reuse_091818.pdf" TargetMode="External"/><Relationship Id="rId996" Type="http://schemas.openxmlformats.org/officeDocument/2006/relationships/hyperlink" Target="https://www.epa.gov/system/files/documents/2022-12/R3%20BF%20Northampton%20County%20VA%20Success%20Story.pdf" TargetMode="External"/><Relationship Id="rId997" Type="http://schemas.openxmlformats.org/officeDocument/2006/relationships/hyperlink" Target="https://www.rd.usda.gov/newsroom/success-stories/disaster-grant-gets-northern-neck-firefighters-breathing-easier" TargetMode="External"/><Relationship Id="rId998" Type="http://schemas.openxmlformats.org/officeDocument/2006/relationships/hyperlink" Target="https://toolkit.climate.gov/case-study/promoting-ecotourism-conserve-watershed-virginia" TargetMode="External"/><Relationship Id="rId999" Type="http://schemas.openxmlformats.org/officeDocument/2006/relationships/hyperlink" Target="https://www.rd.usda.gov/newsroom/success-stories/teaming-keep-water-losses-down-aging-southwest-virginia-system" TargetMode="External"/><Relationship Id="rId1000" Type="http://schemas.openxmlformats.org/officeDocument/2006/relationships/hyperlink" Target="https://www.epa.gov/sites/default/files/2018-10/documents/pulaski_success_story.pdf" TargetMode="External"/><Relationship Id="rId1001" Type="http://schemas.openxmlformats.org/officeDocument/2006/relationships/hyperlink" Target="https://www.epa.gov/brownfields/richmond-va-cheers-revitalized-neighborhood" TargetMode="External"/><Relationship Id="rId1002" Type="http://schemas.openxmlformats.org/officeDocument/2006/relationships/hyperlink" Target="https://www.epa.gov/brownfields/roanoke-va-renovated-building-gets-back-its-roots" TargetMode="External"/><Relationship Id="rId1003" Type="http://schemas.openxmlformats.org/officeDocument/2006/relationships/hyperlink" Target="https://www.epa.gov/brownfields/roanoke-va-giving-credit-where-its-due" TargetMode="External"/><Relationship Id="rId1004" Type="http://schemas.openxmlformats.org/officeDocument/2006/relationships/hyperlink" Target="https://www.rd.usda.gov/newsroom/success-stories/river-town-raises-bar-emergency-response" TargetMode="External"/><Relationship Id="rId1005" Type="http://schemas.openxmlformats.org/officeDocument/2006/relationships/hyperlink" Target="https://toolkit.climate.gov/case-study/virginia-beach-becomes-sea-level-wise" TargetMode="External"/><Relationship Id="rId1006" Type="http://schemas.openxmlformats.org/officeDocument/2006/relationships/hyperlink" Target="https://www.epa.gov/system/files/documents/2024-12/the-edge-of-something-special-williamsburg-va.pdf" TargetMode="External"/><Relationship Id="rId1007" Type="http://schemas.openxmlformats.org/officeDocument/2006/relationships/hyperlink" Target="https://toolkit.climate.gov/action-plan/city-seattle-wa-preparing-changing-climate" TargetMode="External"/><Relationship Id="rId1008" Type="http://schemas.openxmlformats.org/officeDocument/2006/relationships/hyperlink" Target="https://www.epa.gov/smartgrowth/create-walkable-neighborhoods-northwest-landing-dupont-washington" TargetMode="External"/><Relationship Id="rId1009" Type="http://schemas.openxmlformats.org/officeDocument/2006/relationships/hyperlink" Target="https://toolkit.climate.gov/case-study/national-estuarine-research-reserve%E2%80%99s-%E2%80%9Cplanning-climate-change%E2%80%9D-workshop-cake" TargetMode="External"/><Relationship Id="rId1010" Type="http://schemas.openxmlformats.org/officeDocument/2006/relationships/hyperlink" Target="https://www.epa.gov/brownfields/new-home-affordable-health-care-hilltop" TargetMode="External"/><Relationship Id="rId1011" Type="http://schemas.openxmlformats.org/officeDocument/2006/relationships/hyperlink" Target="https://toolkit.climate.gov/action-plan/washington-coast-resilience-action-demonstration-project" TargetMode="External"/><Relationship Id="rId1012" Type="http://schemas.openxmlformats.org/officeDocument/2006/relationships/hyperlink" Target="https://www.epa.gov/brownfields/seattle-wa-redevelopment-yields-much-needed-affordable-housing" TargetMode="External"/><Relationship Id="rId1013" Type="http://schemas.openxmlformats.org/officeDocument/2006/relationships/hyperlink" Target="https://www.epa.gov/brownfields/beech-bottom-wv-forging-new-future-steel-country" TargetMode="External"/><Relationship Id="rId1014" Type="http://schemas.openxmlformats.org/officeDocument/2006/relationships/hyperlink" Target="https://www.epa.gov/brownfields/ceredo-wv-community-its-heart-right-place" TargetMode="External"/><Relationship Id="rId1015" Type="http://schemas.openxmlformats.org/officeDocument/2006/relationships/hyperlink" Target="https://www.epa.gov/brownfields/chester-wv-dishing-new-business-park" TargetMode="External"/><Relationship Id="rId1016" Type="http://schemas.openxmlformats.org/officeDocument/2006/relationships/hyperlink" Target="https://www.epa.gov/sites/default/files/2017-03/documents/the_adamston_commons_clarksburg.pdf" TargetMode="External"/><Relationship Id="rId1017" Type="http://schemas.openxmlformats.org/officeDocument/2006/relationships/hyperlink" Target="https://www.epa.gov/brownfields/newell-wv-former-football-field-scores-victory-home" TargetMode="External"/><Relationship Id="rId1018" Type="http://schemas.openxmlformats.org/officeDocument/2006/relationships/hyperlink" Target="https://www.epa.gov/system/files/documents/2025-03/epa_oblr_successstory_ranson.pdf" TargetMode="External"/><Relationship Id="rId1019" Type="http://schemas.openxmlformats.org/officeDocument/2006/relationships/hyperlink" Target="https://www.epa.gov/sites/default/files/2015-11/documents/shepherdstown_success_story.pdf" TargetMode="External"/><Relationship Id="rId1020" Type="http://schemas.openxmlformats.org/officeDocument/2006/relationships/hyperlink" Target="https://www.epa.gov/brownfields/weirton-wv-former-coal-mine-springs-life" TargetMode="External"/><Relationship Id="rId1021" Type="http://schemas.openxmlformats.org/officeDocument/2006/relationships/hyperlink" Target="https://www.epa.gov/brownfields/weirton-wv-abandoned-school-main-event" TargetMode="External"/><Relationship Id="rId1022" Type="http://schemas.openxmlformats.org/officeDocument/2006/relationships/hyperlink" Target="https://www.epa.gov/brownfields/wellsburg-wv-local-manufacturing-expansion-takes-flight" TargetMode="External"/><Relationship Id="rId1023" Type="http://schemas.openxmlformats.org/officeDocument/2006/relationships/hyperlink" Target="https://toolkit.climate.gov/case-study/integrating-climate-change-planning-and-operations-apostle-islands-national-lakeshore-wi" TargetMode="External"/><Relationship Id="rId1024" Type="http://schemas.openxmlformats.org/officeDocument/2006/relationships/hyperlink" Target="https://www.rd.usda.gov/newsroom/success-stories/usda-rural-development-loan-and-grant-helps-fund-couderay-volunteer-fire-department-new-fire" TargetMode="External"/><Relationship Id="rId1025" Type="http://schemas.openxmlformats.org/officeDocument/2006/relationships/hyperlink" Target="https://www.rd.usda.gov/newsroom/success-stories/usda-rural-development-grant-helps-wisconsin-agricultural-entrepreneurs-expand-and-grow" TargetMode="External"/><Relationship Id="rId1026" Type="http://schemas.openxmlformats.org/officeDocument/2006/relationships/hyperlink" Target="https://www.epa.gov/brownfields/janesville-wi-locally-driven-revitalization-plan-turns-riverfront-brownfields-downtown" TargetMode="External"/><Relationship Id="rId1027"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Recreation Economy for Rural Communities</dc:creator>
  <cp:keywords/>
  <dc:description/>
  <cp:lastModifiedBy>Recreation Economy for Rural Communities</cp:lastModifiedBy>
  <cp:revision>1</cp:revision>
  <dcterms:created xsi:type="dcterms:W3CDTF">2026-07-18T00:00:00Z</dcterms:created>
  <dcterms:modified xsi:type="dcterms:W3CDTF">2026-07-18T00:00:00Z</dcterms:modified>
  <cp:category/>
</cp:coreProperties>
</file>