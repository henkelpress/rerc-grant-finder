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167</w:t>
            </w:r>
          </w:p>
        </w:tc>
        <w:tc>
          <w:tcPr>
            <w:tcW w:type="dxa" w:w="3408"/>
            <w:shd w:fill="E6F1F5"/>
          </w:tcPr>
          <w:p>
            <w:pPr>
              <w:jc w:val="center"/>
            </w:pPr>
            <w:r>
              <w:rPr>
                <w:b/>
                <w:sz w:val="36"/>
              </w:rPr>
              <w:t>476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659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Open when checked | West Virginia | Applications close August 13, 2026 at noon ET; annual online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West Virginia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Up to $300,000 federal-aid portion</w:t>
            </w:r>
          </w:p>
        </w:tc>
      </w:tr>
      <w:tr>
        <w:trPr>
          <w:cantSplit/>
        </w:trPr>
        <w:tc>
          <w:tcPr>
            <w:tcW w:type="dxa" w:w="1944"/>
            <w:shd w:fill="E9F2EC"/>
          </w:tcPr>
          <w:p>
            <w:pPr>
              <w:keepNext/>
            </w:pPr>
            <w:r>
              <w:rPr>
                <w:b/>
              </w:rPr>
              <w:t>Match or cost</w:t>
            </w:r>
          </w:p>
        </w:tc>
        <w:tc>
          <w:tcPr>
            <w:tcW w:type="dxa" w:w="8568"/>
          </w:tcPr>
          <w:p>
            <w:pPr>
              <w:keepNext/>
            </w:pPr>
            <w:r>
              <w:t>None for FFY 2026; typically 20 percent non-federal</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(https://dohgrants.wv.gov/home.html)</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167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4">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5">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6">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7">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8">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8">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7">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8">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9">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0">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1">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destination organizations build respectful tourism partnerships that are led and governed by Indigenous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2">
              <w:r>
                <w:rPr>
                  <w:color w:val="1B6A8F"/>
                  <w:u w:val="single"/>
                </w:rPr>
                <w:t>Program Website</w:t>
              </w:r>
            </w:hyperlink>
            <w:r>
              <w:t xml:space="preserve"> (https://americanindigenoustourism.org/destinations-international-toolkit/)</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3">
              <w:r>
                <w:rPr>
                  <w:color w:val="1B6A8F"/>
                  <w:u w:val="single"/>
                </w:rPr>
                <w:t>Program Website</w:t>
              </w:r>
            </w:hyperlink>
            <w:r>
              <w:t xml:space="preserve"> (https://www.arc.gov/wp-content/uploads/2022/08/Case-Studies-Toolkit_Final_081522r1.pdf)</w:t>
            </w:r>
          </w:p>
        </w:tc>
      </w:tr>
      <w:tr>
        <w:trPr>
          <w:cantSplit/>
        </w:trPr>
        <w:tc>
          <w:tcPr>
            <w:tcW w:type="dxa" w:w="1944"/>
            <w:shd w:fill="E9F2EC"/>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4">
              <w:r>
                <w:rPr>
                  <w:color w:val="1B6A8F"/>
                  <w:u w:val="single"/>
                </w:rPr>
                <w:t>Program Website</w:t>
              </w:r>
            </w:hyperlink>
            <w:r>
              <w:t xml:space="preserve"> (https://www.diversifyoutdoors.com/)</w:t>
            </w:r>
          </w:p>
        </w:tc>
      </w:tr>
      <w:tr>
        <w:trPr>
          <w:cantSplit/>
        </w:trPr>
        <w:tc>
          <w:tcPr>
            <w:tcW w:type="dxa" w:w="1944"/>
            <w:shd w:fill="E6F1F5"/>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5">
              <w:r>
                <w:rPr>
                  <w:color w:val="1B6A8F"/>
                  <w:u w:val="single"/>
                </w:rPr>
                <w:t>Program Website</w:t>
              </w:r>
            </w:hyperlink>
            <w:r>
              <w:t xml:space="preserve"> (https://outdoorafro.org/)</w:t>
            </w:r>
          </w:p>
        </w:tc>
      </w:tr>
      <w:tr>
        <w:trPr>
          <w:cantSplit/>
        </w:trPr>
        <w:tc>
          <w:tcPr>
            <w:tcW w:type="dxa" w:w="1944"/>
            <w:shd w:fill="E9F2EC"/>
          </w:tcPr>
          <w:p>
            <w:pPr>
              <w:keepNext w:val="0"/>
            </w:pPr>
            <w:r>
              <w:rPr>
                <w:b/>
              </w:rPr>
              <w:t>Record ID</w:t>
            </w:r>
          </w:p>
        </w:tc>
        <w:tc>
          <w:tcPr>
            <w:tcW w:type="dxa" w:w="8568"/>
          </w:tcPr>
          <w:p>
            <w:pPr>
              <w:keepNext w:val="0"/>
            </w:pPr>
            <w:r>
              <w:t>RERC-RES-R2-006</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7">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8">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9">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0">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1">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2">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3">
              <w:r>
                <w:rPr>
                  <w:color w:val="1B6A8F"/>
                  <w:u w:val="single"/>
                </w:rPr>
                <w:t>Program Website</w:t>
              </w:r>
            </w:hyperlink>
            <w:r>
              <w:t xml:space="preserve"> (https://vtcommunityforestry.org/projects/town-forests/town-forest-recreation-planning-toolkit)</w:t>
            </w:r>
          </w:p>
        </w:tc>
      </w:tr>
      <w:tr>
        <w:trPr>
          <w:cantSplit/>
        </w:trPr>
        <w:tc>
          <w:tcPr>
            <w:tcW w:type="dxa" w:w="1944"/>
            <w:shd w:fill="E9F2EC"/>
          </w:tcPr>
          <w:p>
            <w:pPr>
              <w:keepNext w:val="0"/>
            </w:pPr>
            <w:r>
              <w:rPr>
                <w:b/>
              </w:rPr>
              <w:t>Record ID</w:t>
            </w:r>
          </w:p>
        </w:tc>
        <w:tc>
          <w:tcPr>
            <w:tcW w:type="dxa" w:w="8568"/>
          </w:tcPr>
          <w:p>
            <w:pPr>
              <w:keepNext w:val="0"/>
            </w:pPr>
            <w:r>
              <w:t>RERC-RES-R2-020</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4">
              <w:r>
                <w:rPr>
                  <w:color w:val="1B6A8F"/>
                  <w:u w:val="single"/>
                </w:rPr>
                <w:t>Program Website</w:t>
              </w:r>
            </w:hyperlink>
            <w:r>
              <w:t xml:space="preserve"> (https://www.nps.gov/orgs/rtca/upload/Parks-Trails-and-Health-Workbook_2020.pdf)</w:t>
            </w:r>
          </w:p>
        </w:tc>
      </w:tr>
      <w:tr>
        <w:trPr>
          <w:cantSplit/>
        </w:trPr>
        <w:tc>
          <w:tcPr>
            <w:tcW w:type="dxa" w:w="1944"/>
            <w:shd w:fill="E6F1F5"/>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5">
              <w:r>
                <w:rPr>
                  <w:color w:val="1B6A8F"/>
                  <w:u w:val="single"/>
                </w:rPr>
                <w:t>Program Website</w:t>
              </w:r>
            </w:hyperlink>
            <w:r>
              <w:t xml:space="preserve"> (https://www.fs.usda.gov/nrs/pubs/gtr/gtr_nrs156.pdf)</w:t>
            </w:r>
          </w:p>
        </w:tc>
      </w:tr>
      <w:tr>
        <w:trPr>
          <w:cantSplit/>
        </w:trPr>
        <w:tc>
          <w:tcPr>
            <w:tcW w:type="dxa" w:w="1944"/>
            <w:shd w:fill="E9F2EC"/>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6">
              <w:r>
                <w:rPr>
                  <w:color w:val="1B6A8F"/>
                  <w:u w:val="single"/>
                </w:rPr>
                <w:t>Program Website</w:t>
              </w:r>
            </w:hyperlink>
            <w:r>
              <w:t xml:space="preserve"> (https://www.epa.gov/smartgrowth/putting-smart-growth-work-rural-communities)</w:t>
            </w:r>
          </w:p>
        </w:tc>
      </w:tr>
      <w:tr>
        <w:trPr>
          <w:cantSplit/>
        </w:trPr>
        <w:tc>
          <w:tcPr>
            <w:tcW w:type="dxa" w:w="1944"/>
            <w:shd w:fill="E6F1F5"/>
          </w:tcPr>
          <w:p>
            <w:pPr>
              <w:keepNext w:val="0"/>
            </w:pPr>
            <w:r>
              <w:rPr>
                <w:b/>
              </w:rPr>
              <w:t>Record ID</w:t>
            </w:r>
          </w:p>
        </w:tc>
        <w:tc>
          <w:tcPr>
            <w:tcW w:type="dxa" w:w="8568"/>
          </w:tcPr>
          <w:p>
            <w:pPr>
              <w:keepNext w:val="0"/>
            </w:pPr>
            <w:r>
              <w:t>RERC-RES-R2-029</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7">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8">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Program Website</w:t>
              </w:r>
            </w:hyperlink>
            <w:r>
              <w:t xml:space="preserve"> (https://diversifyeconomies.org/)</w:t>
            </w:r>
          </w:p>
        </w:tc>
      </w:tr>
      <w:tr>
        <w:trPr>
          <w:cantSplit/>
        </w:trPr>
        <w:tc>
          <w:tcPr>
            <w:tcW w:type="dxa" w:w="1944"/>
            <w:shd w:fill="E9F2EC"/>
          </w:tcPr>
          <w:p>
            <w:pPr>
              <w:keepNext w:val="0"/>
            </w:pPr>
            <w:r>
              <w:rPr>
                <w:b/>
              </w:rPr>
              <w:t>Record ID</w:t>
            </w:r>
          </w:p>
        </w:tc>
        <w:tc>
          <w:tcPr>
            <w:tcW w:type="dxa" w:w="8568"/>
          </w:tcPr>
          <w:p>
            <w:pPr>
              <w:keepNext w:val="0"/>
            </w:pPr>
            <w:r>
              <w:t>RERC-RES-R2-032</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Program Website</w:t>
              </w:r>
            </w:hyperlink>
            <w:r>
              <w:t xml:space="preserve"> (https://www.nado.org/online-resource-planning-for-prosperity-in-small-towns-and-rural-regions/)</w:t>
            </w:r>
          </w:p>
        </w:tc>
      </w:tr>
      <w:tr>
        <w:trPr>
          <w:cantSplit/>
        </w:trPr>
        <w:tc>
          <w:tcPr>
            <w:tcW w:type="dxa" w:w="1944"/>
            <w:shd w:fill="E6F1F5"/>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Program Website</w:t>
              </w:r>
            </w:hyperlink>
            <w:r>
              <w:t xml:space="preserve"> (https://www.nado.org/wealthworks-case-studies/)</w:t>
            </w:r>
          </w:p>
        </w:tc>
      </w:tr>
      <w:tr>
        <w:trPr>
          <w:cantSplit/>
        </w:trPr>
        <w:tc>
          <w:tcPr>
            <w:tcW w:type="dxa" w:w="1944"/>
            <w:shd w:fill="E9F2EC"/>
          </w:tcPr>
          <w:p>
            <w:pPr>
              <w:keepNext w:val="0"/>
            </w:pPr>
            <w:r>
              <w:rPr>
                <w:b/>
              </w:rPr>
              <w:t>Record ID</w:t>
            </w:r>
          </w:p>
        </w:tc>
        <w:tc>
          <w:tcPr>
            <w:tcW w:type="dxa" w:w="8568"/>
          </w:tcPr>
          <w:p>
            <w:pPr>
              <w:keepNext w:val="0"/>
            </w:pPr>
            <w:r>
              <w:t>RERC-RES-R2-034</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Program Website</w:t>
              </w:r>
            </w:hyperlink>
            <w:r>
              <w:t xml:space="preserve"> (https://www.arts.gov/about/publications/how-do-creative-placemaking)</w:t>
            </w:r>
          </w:p>
        </w:tc>
      </w:tr>
      <w:tr>
        <w:trPr>
          <w:cantSplit/>
        </w:trPr>
        <w:tc>
          <w:tcPr>
            <w:tcW w:type="dxa" w:w="1944"/>
            <w:shd w:fill="E6F1F5"/>
          </w:tcPr>
          <w:p>
            <w:pPr>
              <w:keepNext w:val="0"/>
            </w:pPr>
            <w:r>
              <w:rPr>
                <w:b/>
              </w:rPr>
              <w:t>Record ID</w:t>
            </w:r>
          </w:p>
        </w:tc>
        <w:tc>
          <w:tcPr>
            <w:tcW w:type="dxa" w:w="8568"/>
          </w:tcPr>
          <w:p>
            <w:pPr>
              <w:keepNext w:val="0"/>
            </w:pPr>
            <w:r>
              <w:t>RERC-RES-R2-035</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5">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Program Website</w:t>
              </w:r>
            </w:hyperlink>
            <w:r>
              <w:t xml:space="preserve"> (https://www.aspencsg.org/learning-to-grow-equitable-outdoor-recreation-economies/)</w:t>
            </w:r>
          </w:p>
        </w:tc>
      </w:tr>
      <w:tr>
        <w:trPr>
          <w:cantSplit/>
        </w:trPr>
        <w:tc>
          <w:tcPr>
            <w:tcW w:type="dxa" w:w="1944"/>
            <w:shd w:fill="E6F1F5"/>
          </w:tcPr>
          <w:p>
            <w:pPr>
              <w:keepNext w:val="0"/>
            </w:pPr>
            <w:r>
              <w:rPr>
                <w:b/>
              </w:rPr>
              <w:t>Record ID</w:t>
            </w:r>
          </w:p>
        </w:tc>
        <w:tc>
          <w:tcPr>
            <w:tcW w:type="dxa" w:w="8568"/>
          </w:tcPr>
          <w:p>
            <w:pPr>
              <w:keepNext w:val="0"/>
            </w:pPr>
            <w:r>
              <w:t>RERC-RES-R2-046</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Program Website</w:t>
              </w:r>
            </w:hyperlink>
            <w:r>
              <w:t xml:space="preserve"> (https://www.bea.gov/data/special-topics/outdoor-recreation)</w:t>
            </w:r>
          </w:p>
        </w:tc>
      </w:tr>
      <w:tr>
        <w:trPr>
          <w:cantSplit/>
        </w:trPr>
        <w:tc>
          <w:tcPr>
            <w:tcW w:type="dxa" w:w="1944"/>
            <w:shd w:fill="E9F2EC"/>
          </w:tcPr>
          <w:p>
            <w:pPr>
              <w:keepNext w:val="0"/>
            </w:pPr>
            <w:r>
              <w:rPr>
                <w:b/>
              </w:rPr>
              <w:t>Record ID</w:t>
            </w:r>
          </w:p>
        </w:tc>
        <w:tc>
          <w:tcPr>
            <w:tcW w:type="dxa" w:w="8568"/>
          </w:tcPr>
          <w:p>
            <w:pPr>
              <w:keepNext w:val="0"/>
            </w:pPr>
            <w:r>
              <w:t>RERC-RES-R2-047</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Program Website</w:t>
              </w:r>
            </w:hyperlink>
            <w:r>
              <w:t xml:space="preserve"> (https://headwaterseconomics.org/tools/economic-profile-system/about-eps/)</w:t>
            </w:r>
          </w:p>
        </w:tc>
      </w:tr>
      <w:tr>
        <w:trPr>
          <w:cantSplit/>
        </w:trPr>
        <w:tc>
          <w:tcPr>
            <w:tcW w:type="dxa" w:w="1944"/>
            <w:shd w:fill="E6F1F5"/>
          </w:tcPr>
          <w:p>
            <w:pPr>
              <w:keepNext w:val="0"/>
            </w:pPr>
            <w:r>
              <w:rPr>
                <w:b/>
              </w:rPr>
              <w:t>Record ID</w:t>
            </w:r>
          </w:p>
        </w:tc>
        <w:tc>
          <w:tcPr>
            <w:tcW w:type="dxa" w:w="8568"/>
          </w:tcPr>
          <w:p>
            <w:pPr>
              <w:keepNext w:val="0"/>
            </w:pPr>
            <w:r>
              <w:t>RERC-RES-R2-054</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Program Website</w:t>
              </w:r>
            </w:hyperlink>
            <w:r>
              <w:t xml:space="preserve"> (https://headwaterseconomics.org/economic-development/trends-performance/outdoor-recreation/)</w:t>
            </w:r>
          </w:p>
        </w:tc>
      </w:tr>
      <w:tr>
        <w:trPr>
          <w:cantSplit/>
        </w:trPr>
        <w:tc>
          <w:tcPr>
            <w:tcW w:type="dxa" w:w="1944"/>
            <w:shd w:fill="E9F2EC"/>
          </w:tcPr>
          <w:p>
            <w:pPr>
              <w:keepNext w:val="0"/>
            </w:pPr>
            <w:r>
              <w:rPr>
                <w:b/>
              </w:rPr>
              <w:t>Record ID</w:t>
            </w:r>
          </w:p>
        </w:tc>
        <w:tc>
          <w:tcPr>
            <w:tcW w:type="dxa" w:w="8568"/>
          </w:tcPr>
          <w:p>
            <w:pPr>
              <w:keepNext w:val="0"/>
            </w:pPr>
            <w:r>
              <w:t>RERC-RES-R2-055</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2">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3">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4">
              <w:r>
                <w:rPr>
                  <w:color w:val="1B6A8F"/>
                  <w:u w:val="single"/>
                </w:rPr>
                <w:t>Program Website</w:t>
              </w:r>
            </w:hyperlink>
            <w:r>
              <w:t xml:space="preserve"> (https://www.nga.org/issues/outdoor-recreation/)</w:t>
            </w:r>
          </w:p>
        </w:tc>
      </w:tr>
      <w:tr>
        <w:trPr>
          <w:cantSplit/>
        </w:trPr>
        <w:tc>
          <w:tcPr>
            <w:tcW w:type="dxa" w:w="1944"/>
            <w:shd w:fill="E6F1F5"/>
          </w:tcPr>
          <w:p>
            <w:pPr>
              <w:keepNext w:val="0"/>
            </w:pPr>
            <w:r>
              <w:rPr>
                <w:b/>
              </w:rPr>
              <w:t>Record ID</w:t>
            </w:r>
          </w:p>
        </w:tc>
        <w:tc>
          <w:tcPr>
            <w:tcW w:type="dxa" w:w="8568"/>
          </w:tcPr>
          <w:p>
            <w:pPr>
              <w:keepNext w:val="0"/>
            </w:pPr>
            <w:r>
              <w:t>RERC-RES-R2-058</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5">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9F2EC"/>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Program Website</w:t>
              </w:r>
            </w:hyperlink>
            <w:r>
              <w:t xml:space="preserve"> (https://northernforest.org/recreation-symposium/)</w:t>
            </w:r>
          </w:p>
        </w:tc>
      </w:tr>
      <w:tr>
        <w:trPr>
          <w:cantSplit/>
        </w:trPr>
        <w:tc>
          <w:tcPr>
            <w:tcW w:type="dxa" w:w="1944"/>
            <w:shd w:fill="E6F1F5"/>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7">
              <w:r>
                <w:rPr>
                  <w:color w:val="1B6A8F"/>
                  <w:u w:val="single"/>
                </w:rPr>
                <w:t>Program Website</w:t>
              </w:r>
            </w:hyperlink>
            <w:r>
              <w:t xml:space="preserve"> (https://outdoorindustry.org/)</w:t>
            </w:r>
          </w:p>
        </w:tc>
      </w:tr>
      <w:tr>
        <w:trPr>
          <w:cantSplit/>
        </w:trPr>
        <w:tc>
          <w:tcPr>
            <w:tcW w:type="dxa" w:w="1944"/>
            <w:shd w:fill="E9F2EC"/>
          </w:tcPr>
          <w:p>
            <w:pPr>
              <w:keepNext w:val="0"/>
            </w:pPr>
            <w:r>
              <w:rPr>
                <w:b/>
              </w:rPr>
              <w:t>Record ID</w:t>
            </w:r>
          </w:p>
        </w:tc>
        <w:tc>
          <w:tcPr>
            <w:tcW w:type="dxa" w:w="8568"/>
          </w:tcPr>
          <w:p>
            <w:pPr>
              <w:keepNext w:val="0"/>
            </w:pPr>
            <w:r>
              <w:t>RERC-RES-R2-061</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2">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3">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4">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5">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6">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7">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8">
              <w:r>
                <w:rPr>
                  <w:color w:val="1B6A8F"/>
                  <w:u w:val="single"/>
                </w:rPr>
                <w:t>Program Website</w:t>
              </w:r>
            </w:hyperlink>
            <w:r>
              <w:t xml:space="preserve"> (https://recreationroundtable.org/programs/rural-development/)</w:t>
            </w:r>
          </w:p>
        </w:tc>
      </w:tr>
      <w:tr>
        <w:trPr>
          <w:cantSplit/>
        </w:trPr>
        <w:tc>
          <w:tcPr>
            <w:tcW w:type="dxa" w:w="1944"/>
            <w:shd w:fill="E6F1F5"/>
          </w:tcPr>
          <w:p>
            <w:pPr>
              <w:keepNext w:val="0"/>
            </w:pPr>
            <w:r>
              <w:rPr>
                <w:b/>
              </w:rPr>
              <w:t>Record ID</w:t>
            </w:r>
          </w:p>
        </w:tc>
        <w:tc>
          <w:tcPr>
            <w:tcW w:type="dxa" w:w="8568"/>
          </w:tcPr>
          <w:p>
            <w:pPr>
              <w:keepNext w:val="0"/>
            </w:pPr>
            <w:r>
              <w:t>RERC-RES-R2-072</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9">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0">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Research 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1">
              <w:r>
                <w:rPr>
                  <w:color w:val="1B6A8F"/>
                  <w:u w:val="single"/>
                </w:rPr>
                <w:t>Program Website</w:t>
              </w:r>
            </w:hyperlink>
            <w:r>
              <w:t xml:space="preserve"> (https://research.fs.usda.gov/treesearch/53247)</w:t>
            </w:r>
          </w:p>
        </w:tc>
      </w:tr>
      <w:tr>
        <w:trPr>
          <w:cantSplit/>
        </w:trPr>
        <w:tc>
          <w:tcPr>
            <w:tcW w:type="dxa" w:w="1944"/>
            <w:shd w:fill="E9F2EC"/>
          </w:tcPr>
          <w:p>
            <w:pPr>
              <w:keepNext w:val="0"/>
            </w:pPr>
            <w:r>
              <w:rPr>
                <w:b/>
              </w:rPr>
              <w:t>Record ID</w:t>
            </w:r>
          </w:p>
        </w:tc>
        <w:tc>
          <w:tcPr>
            <w:tcW w:type="dxa" w:w="8568"/>
          </w:tcPr>
          <w:p>
            <w:pPr>
              <w:keepNext w:val="0"/>
            </w:pPr>
            <w:r>
              <w:t>RERC-RES-R2-076</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2">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3">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4">
              <w:r>
                <w:rPr>
                  <w:color w:val="1B6A8F"/>
                  <w:u w:val="single"/>
                </w:rPr>
                <w:t>Program Website</w:t>
              </w:r>
            </w:hyperlink>
            <w:r>
              <w:t xml:space="preserve"> (https://www.fhwa.dot.gov/environment/bicycle_pedestrian/)</w:t>
            </w:r>
          </w:p>
        </w:tc>
      </w:tr>
      <w:tr>
        <w:trPr>
          <w:cantSplit/>
        </w:trPr>
        <w:tc>
          <w:tcPr>
            <w:tcW w:type="dxa" w:w="1944"/>
            <w:shd w:fill="E6F1F5"/>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5">
              <w:r>
                <w:rPr>
                  <w:color w:val="1B6A8F"/>
                  <w:u w:val="single"/>
                </w:rPr>
                <w:t>Program Website</w:t>
              </w:r>
            </w:hyperlink>
            <w:r>
              <w:t xml:space="preserve"> (https://www.fhwa.dot.gov/environment/bicycle_pedestrian/funding/funding_opportunities.pdf)</w:t>
            </w:r>
          </w:p>
        </w:tc>
      </w:tr>
      <w:tr>
        <w:trPr>
          <w:cantSplit/>
        </w:trPr>
        <w:tc>
          <w:tcPr>
            <w:tcW w:type="dxa" w:w="1944"/>
            <w:shd w:fill="E9F2EC"/>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Program Website</w:t>
              </w:r>
            </w:hyperlink>
            <w:r>
              <w:t xml:space="preserve"> (https://www.fhwa.dot.gov/environment/bicycle_pedestrian/publications/small_towns/fhwahep17024_lg.pdf)</w:t>
            </w:r>
          </w:p>
        </w:tc>
      </w:tr>
      <w:tr>
        <w:trPr>
          <w:cantSplit/>
        </w:trPr>
        <w:tc>
          <w:tcPr>
            <w:tcW w:type="dxa" w:w="1944"/>
            <w:shd w:fill="E6F1F5"/>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Program Website</w:t>
              </w:r>
            </w:hyperlink>
            <w:r>
              <w:t xml:space="preserve"> (https://headwaterseconomics.org/economic-development/trails-pathways/trails-research/)</w:t>
            </w:r>
          </w:p>
        </w:tc>
      </w:tr>
      <w:tr>
        <w:trPr>
          <w:cantSplit/>
        </w:trPr>
        <w:tc>
          <w:tcPr>
            <w:tcW w:type="dxa" w:w="1944"/>
            <w:shd w:fill="E9F2EC"/>
          </w:tcPr>
          <w:p>
            <w:pPr>
              <w:keepNext w:val="0"/>
            </w:pPr>
            <w:r>
              <w:rPr>
                <w:b/>
              </w:rPr>
              <w:t>Record ID</w:t>
            </w:r>
          </w:p>
        </w:tc>
        <w:tc>
          <w:tcPr>
            <w:tcW w:type="dxa" w:w="8568"/>
          </w:tcPr>
          <w:p>
            <w:pPr>
              <w:keepNext w:val="0"/>
            </w:pPr>
            <w:r>
              <w:t>RERC-RES-R2-085</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6F1F5"/>
          </w:tcPr>
          <w:p>
            <w:pPr>
              <w:keepNext w:val="0"/>
            </w:pPr>
            <w:r>
              <w:rPr>
                <w:b/>
              </w:rPr>
              <w:t>Record ID</w:t>
            </w:r>
          </w:p>
        </w:tc>
        <w:tc>
          <w:tcPr>
            <w:tcW w:type="dxa" w:w="8568"/>
          </w:tcPr>
          <w:p>
            <w:pPr>
              <w:keepNext w:val="0"/>
            </w:pPr>
            <w:r>
              <w:t>RERC-RES-R2-090</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3">
              <w:r>
                <w:rPr>
                  <w:color w:val="1B6A8F"/>
                  <w:u w:val="single"/>
                </w:rPr>
                <w:t>Program Website</w:t>
              </w:r>
            </w:hyperlink>
            <w:r>
              <w:t xml:space="preserve"> (https://t4america.org/wp-content/uploads/2015/11/Creative-Placemaking-Web.pdf)</w:t>
            </w:r>
          </w:p>
        </w:tc>
      </w:tr>
      <w:tr>
        <w:trPr>
          <w:cantSplit/>
        </w:trPr>
        <w:tc>
          <w:tcPr>
            <w:tcW w:type="dxa" w:w="1944"/>
            <w:shd w:fill="E9F2EC"/>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4">
              <w:r>
                <w:rPr>
                  <w:color w:val="1B6A8F"/>
                  <w:u w:val="single"/>
                </w:rPr>
                <w:t>Program Website</w:t>
              </w:r>
            </w:hyperlink>
            <w:r>
              <w:t xml:space="preserve"> (https://www.nps.gov/orgs/rtca/river-town-review-toolkit.htm)</w:t>
            </w:r>
          </w:p>
        </w:tc>
      </w:tr>
      <w:tr>
        <w:trPr>
          <w:cantSplit/>
        </w:trPr>
        <w:tc>
          <w:tcPr>
            <w:tcW w:type="dxa" w:w="1944"/>
            <w:shd w:fill="E6F1F5"/>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5">
              <w:r>
                <w:rPr>
                  <w:color w:val="1B6A8F"/>
                  <w:u w:val="single"/>
                </w:rPr>
                <w:t>Program Website</w:t>
              </w:r>
            </w:hyperlink>
            <w:r>
              <w:t xml:space="preserve"> (https://www.epa.gov/smartgrowth/local-foods-local-places-toolkit)</w:t>
            </w:r>
          </w:p>
        </w:tc>
      </w:tr>
      <w:tr>
        <w:trPr>
          <w:cantSplit/>
        </w:trPr>
        <w:tc>
          <w:tcPr>
            <w:tcW w:type="dxa" w:w="1944"/>
            <w:shd w:fill="E9F2EC"/>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and mapping tools</w:t>
            </w:r>
          </w:p>
        </w:tc>
      </w:tr>
      <w:tr>
        <w:trPr>
          <w:cantSplit/>
        </w:trPr>
        <w:tc>
          <w:tcPr>
            <w:tcW w:type="dxa" w:w="1944"/>
            <w:shd w:fill="E6F1F5"/>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6">
              <w:r>
                <w:rPr>
                  <w:color w:val="1B6A8F"/>
                  <w:u w:val="single"/>
                </w:rPr>
                <w:t>Program Website</w:t>
              </w:r>
            </w:hyperlink>
            <w:r>
              <w:t xml:space="preserve"> (https://www.oregon.gov/lcd/About/Pages/Equitable-Engagement-Toolkit.aspx)</w:t>
            </w:r>
          </w:p>
        </w:tc>
      </w:tr>
      <w:tr>
        <w:trPr>
          <w:cantSplit/>
        </w:trPr>
        <w:tc>
          <w:tcPr>
            <w:tcW w:type="dxa" w:w="1944"/>
            <w:shd w:fill="E6F1F5"/>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9F2EC"/>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toolkit</w:t>
            </w:r>
          </w:p>
        </w:tc>
      </w:tr>
      <w:tr>
        <w:trPr>
          <w:cantSplit/>
        </w:trPr>
        <w:tc>
          <w:tcPr>
            <w:tcW w:type="dxa" w:w="1944"/>
            <w:shd w:fill="E9F2EC"/>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7">
              <w:r>
                <w:rPr>
                  <w:color w:val="1B6A8F"/>
                  <w:u w:val="single"/>
                </w:rPr>
                <w:t>Program Website</w:t>
              </w:r>
            </w:hyperlink>
            <w:r>
              <w:t xml:space="preserve"> (https://www.oregon.gov/oprd/prp/pages/pla-statewide-trails.aspx)</w:t>
            </w:r>
          </w:p>
        </w:tc>
      </w:tr>
      <w:tr>
        <w:trPr>
          <w:cantSplit/>
        </w:trPr>
        <w:tc>
          <w:tcPr>
            <w:tcW w:type="dxa" w:w="1944"/>
            <w:shd w:fill="E9F2EC"/>
          </w:tcPr>
          <w:p>
            <w:pPr>
              <w:keepNext w:val="0"/>
            </w:pPr>
            <w:r>
              <w:rPr>
                <w:b/>
              </w:rPr>
              <w:t>Record ID</w:t>
            </w:r>
          </w:p>
        </w:tc>
        <w:tc>
          <w:tcPr>
            <w:tcW w:type="dxa" w:w="8568"/>
          </w:tcPr>
          <w:p>
            <w:pPr>
              <w:keepNext w:val="0"/>
            </w:pPr>
            <w:r>
              <w:t>RERC-RES-NEW-2026-004</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8">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9">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20">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1">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3">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4">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1">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3">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6">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7">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476 public records. Use the online explorer to make a shorter appendix for your state and project topics.</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745">
              <w:r>
                <w:rPr>
                  <w:color w:val="1B6A8F"/>
                  <w:u w:val="single"/>
                </w:rPr>
                <w:t>Program Website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748">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49">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750">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751">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752">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753">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754">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Program Website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61">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769">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70">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71">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773">
              <w:r>
                <w:rPr>
                  <w:color w:val="1B6A8F"/>
                  <w:u w:val="single"/>
                </w:rPr>
                <w:t>Program Website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Program Website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777">
              <w:r>
                <w:rPr>
                  <w:color w:val="1B6A8F"/>
                  <w:u w:val="single"/>
                </w:rPr>
                <w:t>Program Website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778">
              <w:r>
                <w:rPr>
                  <w:color w:val="1B6A8F"/>
                  <w:u w:val="single"/>
                </w:rPr>
                <w:t>Program Website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779">
              <w:r>
                <w:rPr>
                  <w:color w:val="1B6A8F"/>
                  <w:u w:val="single"/>
                </w:rPr>
                <w:t>Program Website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780">
              <w:r>
                <w:rPr>
                  <w:color w:val="1B6A8F"/>
                  <w:u w:val="single"/>
                </w:rPr>
                <w:t>Program Website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781">
              <w:r>
                <w:rPr>
                  <w:color w:val="1B6A8F"/>
                  <w:u w:val="single"/>
                </w:rPr>
                <w:t>Program Website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Program Website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785">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786">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787">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788">
              <w:r>
                <w:rPr>
                  <w:color w:val="1B6A8F"/>
                  <w:u w:val="single"/>
                </w:rPr>
                <w:t>Program Website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789">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790">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96">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Program Website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Program Website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Program Website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807">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810">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811">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13">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14">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15">
              <w:r>
                <w:rPr>
                  <w:color w:val="1B6A8F"/>
                  <w:u w:val="single"/>
                </w:rPr>
                <w:t>Program Website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816">
              <w:r>
                <w:rPr>
                  <w:color w:val="1B6A8F"/>
                  <w:u w:val="single"/>
                </w:rPr>
                <w:t>Program Website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817">
              <w:r>
                <w:rPr>
                  <w:color w:val="1B6A8F"/>
                  <w:u w:val="single"/>
                </w:rPr>
                <w:t>Program Website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Program Website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819">
              <w:r>
                <w:rPr>
                  <w:color w:val="1B6A8F"/>
                  <w:u w:val="single"/>
                </w:rPr>
                <w:t>Program Website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20">
              <w:r>
                <w:rPr>
                  <w:color w:val="1B6A8F"/>
                  <w:u w:val="single"/>
                </w:rPr>
                <w:t>Program Website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21">
              <w:r>
                <w:rPr>
                  <w:color w:val="1B6A8F"/>
                  <w:u w:val="single"/>
                </w:rPr>
                <w:t>Program Website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26">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27">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829">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Program Website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Program Website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Program Website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Program Website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Program Website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Program Website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837">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38">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839">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41">
              <w:r>
                <w:rPr>
                  <w:color w:val="1B6A8F"/>
                  <w:u w:val="single"/>
                </w:rPr>
                <w:t>Program Website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842">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843">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Program Website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847">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848">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849">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0">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851">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852">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Program Website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855">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856">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857">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858">
              <w:r>
                <w:rPr>
                  <w:color w:val="1B6A8F"/>
                  <w:u w:val="single"/>
                </w:rPr>
                <w:t>Program Website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859">
              <w:r>
                <w:rPr>
                  <w:color w:val="1B6A8F"/>
                  <w:u w:val="single"/>
                </w:rPr>
                <w:t>Program Website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860">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861">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862">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66">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867">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868">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869">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870">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871">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880">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81">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882">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883">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Program Website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887">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888">
              <w:r>
                <w:rPr>
                  <w:color w:val="1B6A8F"/>
                  <w:u w:val="single"/>
                </w:rPr>
                <w:t>Program Website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889">
              <w:r>
                <w:rPr>
                  <w:color w:val="1B6A8F"/>
                  <w:u w:val="single"/>
                </w:rPr>
                <w:t>Program Website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890">
              <w:r>
                <w:rPr>
                  <w:color w:val="1B6A8F"/>
                  <w:u w:val="single"/>
                </w:rPr>
                <w:t>Program Website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891">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892">
              <w:r>
                <w:rPr>
                  <w:color w:val="1B6A8F"/>
                  <w:u w:val="single"/>
                </w:rPr>
                <w:t>Program Website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93">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896">
              <w:r>
                <w:rPr>
                  <w:color w:val="1B6A8F"/>
                  <w:u w:val="single"/>
                </w:rPr>
                <w:t>Program Website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897">
              <w:r>
                <w:rPr>
                  <w:color w:val="1B6A8F"/>
                  <w:u w:val="single"/>
                </w:rPr>
                <w:t>Program Website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8">
              <w:r>
                <w:rPr>
                  <w:color w:val="1B6A8F"/>
                  <w:u w:val="single"/>
                </w:rPr>
                <w:t>Program Website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Program Website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Program Website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901">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902">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903">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Program Website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Program Website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906">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907">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908">
              <w:r>
                <w:rPr>
                  <w:color w:val="1B6A8F"/>
                  <w:u w:val="single"/>
                </w:rPr>
                <w:t>Program Website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909">
              <w:r>
                <w:rPr>
                  <w:color w:val="1B6A8F"/>
                  <w:u w:val="single"/>
                </w:rPr>
                <w:t>Program Website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910">
              <w:r>
                <w:rPr>
                  <w:color w:val="1B6A8F"/>
                  <w:u w:val="single"/>
                </w:rPr>
                <w:t>Program Website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Program Website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14">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15">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16">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920">
              <w:r>
                <w:rPr>
                  <w:color w:val="1B6A8F"/>
                  <w:u w:val="single"/>
                </w:rPr>
                <w:t>Program Website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922">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923">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24">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928">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929">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31">
              <w:r>
                <w:rPr>
                  <w:color w:val="1B6A8F"/>
                  <w:u w:val="single"/>
                </w:rPr>
                <w:t>Program Website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32">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34">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935">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936">
              <w:r>
                <w:rPr>
                  <w:color w:val="1B6A8F"/>
                  <w:u w:val="single"/>
                </w:rPr>
                <w:t>Program Website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37">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938">
              <w:r>
                <w:rPr>
                  <w:color w:val="1B6A8F"/>
                  <w:u w:val="single"/>
                </w:rPr>
                <w:t>Program Website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939">
              <w:r>
                <w:rPr>
                  <w:color w:val="1B6A8F"/>
                  <w:u w:val="single"/>
                </w:rPr>
                <w:t>Program Website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940">
              <w:r>
                <w:rPr>
                  <w:color w:val="1B6A8F"/>
                  <w:u w:val="single"/>
                </w:rPr>
                <w:t>Program Website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941">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942">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943">
              <w:r>
                <w:rPr>
                  <w:color w:val="1B6A8F"/>
                  <w:u w:val="single"/>
                </w:rPr>
                <w:t>Program Website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944">
              <w:r>
                <w:rPr>
                  <w:color w:val="1B6A8F"/>
                  <w:u w:val="single"/>
                </w:rPr>
                <w:t>Program Website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47">
              <w:r>
                <w:rPr>
                  <w:color w:val="1B6A8F"/>
                  <w:u w:val="single"/>
                </w:rPr>
                <w:t>Program Website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948">
              <w:r>
                <w:rPr>
                  <w:color w:val="1B6A8F"/>
                  <w:u w:val="single"/>
                </w:rPr>
                <w:t>Program Website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Harrisburg's Redevelopment Authority planned a food business center on a former brownfield. The center would teach residents about urban food, provide culinary job training, and connect stores and restaurants with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949">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950">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951">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952">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953">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954">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955">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56">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957">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958">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959">
              <w:r>
                <w:rPr>
                  <w:color w:val="1B6A8F"/>
                  <w:u w:val="single"/>
                </w:rPr>
                <w:t>Program Website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0">
              <w:r>
                <w:rPr>
                  <w:color w:val="1B6A8F"/>
                  <w:u w:val="single"/>
                </w:rPr>
                <w:t>Program Website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961">
              <w:r>
                <w:rPr>
                  <w:color w:val="1B6A8F"/>
                  <w:u w:val="single"/>
                </w:rPr>
                <w:t>Program Website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962">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966">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67">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969">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0">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971">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972">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973">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4">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975">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976">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977">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978">
              <w:r>
                <w:rPr>
                  <w:color w:val="1B6A8F"/>
                  <w:u w:val="single"/>
                </w:rPr>
                <w:t>Program Website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979">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980">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982">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983">
              <w:r>
                <w:rPr>
                  <w:color w:val="1B6A8F"/>
                  <w:u w:val="single"/>
                </w:rPr>
                <w:t>Program Website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984">
              <w:r>
                <w:rPr>
                  <w:color w:val="1B6A8F"/>
                  <w:u w:val="single"/>
                </w:rPr>
                <w:t>Program Website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985">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89">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990">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991">
              <w:r>
                <w:rPr>
                  <w:color w:val="1B6A8F"/>
                  <w:u w:val="single"/>
                </w:rPr>
                <w:t>Program Website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992">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993">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994">
              <w:r>
                <w:rPr>
                  <w:color w:val="1B6A8F"/>
                  <w:u w:val="single"/>
                </w:rPr>
                <w:t>Program Website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995">
              <w:r>
                <w:rPr>
                  <w:color w:val="1B6A8F"/>
                  <w:u w:val="single"/>
                </w:rPr>
                <w:t>Program Website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996">
              <w:r>
                <w:rPr>
                  <w:color w:val="1B6A8F"/>
                  <w:u w:val="single"/>
                </w:rPr>
                <w:t>Program Website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997">
              <w:r>
                <w:rPr>
                  <w:color w:val="1B6A8F"/>
                  <w:u w:val="single"/>
                </w:rPr>
                <w:t>Program Website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998">
              <w:r>
                <w:rPr>
                  <w:color w:val="1B6A8F"/>
                  <w:u w:val="single"/>
                </w:rPr>
                <w:t>Program Website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999">
              <w:r>
                <w:rPr>
                  <w:color w:val="1B6A8F"/>
                  <w:u w:val="single"/>
                </w:rPr>
                <w:t>Program Website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1000">
              <w:r>
                <w:rPr>
                  <w:color w:val="1B6A8F"/>
                  <w:u w:val="single"/>
                </w:rPr>
                <w:t>Program Website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1001">
              <w:r>
                <w:rPr>
                  <w:color w:val="1B6A8F"/>
                  <w:u w:val="single"/>
                </w:rPr>
                <w:t>Program Website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002">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005">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1006">
              <w:r>
                <w:rPr>
                  <w:color w:val="1B6A8F"/>
                  <w:u w:val="single"/>
                </w:rPr>
                <w:t>Program Website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1007">
              <w:r>
                <w:rPr>
                  <w:color w:val="1B6A8F"/>
                  <w:u w:val="single"/>
                </w:rPr>
                <w:t>Program Website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8">
              <w:r>
                <w:rPr>
                  <w:color w:val="1B6A8F"/>
                  <w:u w:val="single"/>
                </w:rPr>
                <w:t>Program Website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1009">
              <w:r>
                <w:rPr>
                  <w:color w:val="1B6A8F"/>
                  <w:u w:val="single"/>
                </w:rPr>
                <w:t>Program Website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1010">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1011">
              <w:r>
                <w:rPr>
                  <w:color w:val="1B6A8F"/>
                  <w:u w:val="single"/>
                </w:rPr>
                <w:t>Program Website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72">
              <w:r>
                <w:rPr>
                  <w:color w:val="1B6A8F"/>
                  <w:u w:val="single"/>
                </w:rPr>
                <w:t>Program Website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13">
              <w:r>
                <w:rPr>
                  <w:color w:val="1B6A8F"/>
                  <w:u w:val="single"/>
                </w:rPr>
                <w:t>Program Website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1014">
              <w:r>
                <w:rPr>
                  <w:color w:val="1B6A8F"/>
                  <w:u w:val="single"/>
                </w:rPr>
                <w:t>Program Website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1015">
              <w:r>
                <w:rPr>
                  <w:color w:val="1B6A8F"/>
                  <w:u w:val="single"/>
                </w:rPr>
                <w:t>Program Website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16">
              <w:r>
                <w:rPr>
                  <w:color w:val="1B6A8F"/>
                  <w:u w:val="single"/>
                </w:rPr>
                <w:t>Program Website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1017">
              <w:r>
                <w:rPr>
                  <w:color w:val="1B6A8F"/>
                  <w:u w:val="single"/>
                </w:rPr>
                <w:t>Program Website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18">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19">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20">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21">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22">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23">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5">
              <w:r>
                <w:rPr>
                  <w:color w:val="1B6A8F"/>
                  <w:u w:val="single"/>
                </w:rPr>
                <w:t>Program Website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1026">
              <w:r>
                <w:rPr>
                  <w:color w:val="1B6A8F"/>
                  <w:u w:val="single"/>
                </w:rPr>
                <w:t>Program Website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1027">
              <w:r>
                <w:rPr>
                  <w:color w:val="1B6A8F"/>
                  <w:u w:val="single"/>
                </w:rPr>
                <w:t>Program Website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1028">
              <w:r>
                <w:rPr>
                  <w:color w:val="1B6A8F"/>
                  <w:u w:val="single"/>
                </w:rPr>
                <w:t>Program Website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1029">
              <w:r>
                <w:rPr>
                  <w:color w:val="1B6A8F"/>
                  <w:u w:val="single"/>
                </w:rPr>
                <w:t>Program Website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030">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031">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032">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033">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34">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035">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768">
              <w:r>
                <w:rPr>
                  <w:color w:val="1B6A8F"/>
                  <w:u w:val="single"/>
                </w:rPr>
                <w:t>Program Website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1036">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1037">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1038">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9">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040">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Acquisitions/Pages/land-acquisition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dohgrants.wv.gov/home.html"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arc.gov/investment-priorities" TargetMode="External"/><Relationship Id="rId575" Type="http://schemas.openxmlformats.org/officeDocument/2006/relationships/hyperlink" Target="https://www.arc.gov/about-the-appalachian-region" TargetMode="External"/><Relationship Id="rId576" Type="http://schemas.openxmlformats.org/officeDocument/2006/relationships/hyperlink" Target="https://www.arc.gov/state_partner_role/state-program-manager" TargetMode="External"/><Relationship Id="rId577" Type="http://schemas.openxmlformats.org/officeDocument/2006/relationships/hyperlink" Target="https://news.uark.edu/articles/80622/gorp-seeks-applications-for-newest-outdoor-startups-cohort" TargetMode="External"/><Relationship Id="rId578" Type="http://schemas.openxmlformats.org/officeDocument/2006/relationships/hyperlink" Target="https://www.hcd.ca.gov/grants-and-funding" TargetMode="External"/><Relationship Id="rId579" Type="http://schemas.openxmlformats.org/officeDocument/2006/relationships/hyperlink" Target="https://oedit.colorado.gov/the-outdoor-recreation-industry-impact-fund-oriif" TargetMode="External"/><Relationship Id="rId580" Type="http://schemas.openxmlformats.org/officeDocument/2006/relationships/hyperlink" Target="https://dos.fl.gov/historical/preservation/florida-main-street/getting-started" TargetMode="External"/><Relationship Id="rId581" Type="http://schemas.openxmlformats.org/officeDocument/2006/relationships/hyperlink" Target="https://secure.in.gov/dnr/fish-and-wildlife/wildlife-resources/lake-and-river-enhancement" TargetMode="External"/><Relationship Id="rId582" Type="http://schemas.openxmlformats.org/officeDocument/2006/relationships/hyperlink" Target="https://opportunityiowa.gov/media/6856/download?inline=" TargetMode="External"/><Relationship Id="rId583" Type="http://schemas.openxmlformats.org/officeDocument/2006/relationships/hyperlink" Target="https://www.opportunitylouisiana.gov/program/rural-entrepreneurship-initiative" TargetMode="External"/><Relationship Id="rId584" Type="http://schemas.openxmlformats.org/officeDocument/2006/relationships/hyperlink" Target="https://cbtrust.org/green-streets-green-jobs-green-towns" TargetMode="External"/><Relationship Id="rId585" Type="http://schemas.openxmlformats.org/officeDocument/2006/relationships/hyperlink" Target="https://momainstreet.org/programs-trainings/people-energizing-places-service-grant" TargetMode="External"/><Relationship Id="rId586" Type="http://schemas.openxmlformats.org/officeDocument/2006/relationships/hyperlink" Target="https://communitiesu.org/" TargetMode="External"/><Relationship Id="rId587" Type="http://schemas.openxmlformats.org/officeDocument/2006/relationships/hyperlink" Target="https://www.aarp.org/livable-communities/getting-around/aarp-bike-audit-tool-kit" TargetMode="External"/><Relationship Id="rId588" Type="http://schemas.openxmlformats.org/officeDocument/2006/relationships/hyperlink" Target="https://www.aarp.org/livable-communities/tool-kits-resources/info-2022/aarp-disaster-resilience-tool-kit.html" TargetMode="External"/><Relationship Id="rId589" Type="http://schemas.openxmlformats.org/officeDocument/2006/relationships/hyperlink" Target="https://www.aarp.org/livable-communities/tool-kits-resources" TargetMode="External"/><Relationship Id="rId590" Type="http://schemas.openxmlformats.org/officeDocument/2006/relationships/hyperlink" Target="https://www.aarp.org/livable-communities/getting-around/aarp-walk-audit-tool-kit" TargetMode="External"/><Relationship Id="rId591" Type="http://schemas.openxmlformats.org/officeDocument/2006/relationships/hyperlink" Target="https://www.aarp.org/livable-communities/getting-around/aarp-walk-audit-worksheets-english" TargetMode="External"/><Relationship Id="rId592" Type="http://schemas.openxmlformats.org/officeDocument/2006/relationships/hyperlink" Target="https://livabilityindex.aarp.org/" TargetMode="External"/><Relationship Id="rId593" Type="http://schemas.openxmlformats.org/officeDocument/2006/relationships/hyperlink" Target="https://www.planning.org/knowledgebase" TargetMode="External"/><Relationship Id="rId594" Type="http://schemas.openxmlformats.org/officeDocument/2006/relationships/hyperlink" Target="https://www.transportation.gov/buildamerica/rural" TargetMode="External"/><Relationship Id="rId595" Type="http://schemas.openxmlformats.org/officeDocument/2006/relationships/hyperlink" Target="https://ruralinnovation.us/our-work/rural-innovation-initiative" TargetMode="External"/><Relationship Id="rId596" Type="http://schemas.openxmlformats.org/officeDocument/2006/relationships/hyperlink" Target="https://www.fema.gov/grants/mitigation/learn/building-resilient-infrastructure-communities/direct-technical-assistance" TargetMode="External"/><Relationship Id="rId597" Type="http://schemas.openxmlformats.org/officeDocument/2006/relationships/hyperlink" Target="https://www.fema.gov/grants/tools/benefit-cost-analysis" TargetMode="External"/><Relationship Id="rId598" Type="http://schemas.openxmlformats.org/officeDocument/2006/relationships/hyperlink" Target="https://www.fema.gov/flood-maps/products-tools/hazus" TargetMode="External"/><Relationship Id="rId599" Type="http://schemas.openxmlformats.org/officeDocument/2006/relationships/hyperlink" Target="https://www.fhwa.dot.gov/environment/bicycle_pedestrian/funding" TargetMode="External"/><Relationship Id="rId600" Type="http://schemas.openxmlformats.org/officeDocument/2006/relationships/hyperlink" Target="https://www.planning.dot.gov/" TargetMode="External"/><Relationship Id="rId601" Type="http://schemas.openxmlformats.org/officeDocument/2006/relationships/hyperlink" Target="https://www.nps.gov/subjects/partnerships/helping-communities.htm" TargetMode="External"/><Relationship Id="rId602" Type="http://schemas.openxmlformats.org/officeDocument/2006/relationships/hyperlink" Target="https://www.nps.gov/orgs/1623/whatwedo.htm" TargetMode="External"/><Relationship Id="rId603" Type="http://schemas.openxmlformats.org/officeDocument/2006/relationships/hyperlink" Target="https://www.nps.gov/subjects/lwcf/orlp-technical-assistance.htm" TargetMode="External"/><Relationship Id="rId604" Type="http://schemas.openxmlformats.org/officeDocument/2006/relationships/hyperlink" Target="https://www.nps.gov/orgs/rtca/index.htm" TargetMode="External"/><Relationship Id="rId605" Type="http://schemas.openxmlformats.org/officeDocument/2006/relationships/hyperlink" Target="https://www.nps.gov/orgs/rtca/resources.htm" TargetMode="External"/><Relationship Id="rId606" Type="http://schemas.openxmlformats.org/officeDocument/2006/relationships/hyperlink" Target="https://broadbandusa.ntia.gov/" TargetMode="External"/><Relationship Id="rId607" Type="http://schemas.openxmlformats.org/officeDocument/2006/relationships/hyperlink" Target="https://www.rcap.org/" TargetMode="External"/><Relationship Id="rId608" Type="http://schemas.openxmlformats.org/officeDocument/2006/relationships/hyperlink" Target="https://www.transportation.gov/grants/dashboard" TargetMode="External"/><Relationship Id="rId609" Type="http://schemas.openxmlformats.org/officeDocument/2006/relationships/hyperlink" Target="https://www.transportation.gov/rural" TargetMode="External"/><Relationship Id="rId610" Type="http://schemas.openxmlformats.org/officeDocument/2006/relationships/hyperlink" Target="https://www.transportation.gov/rural/eligibility" TargetMode="External"/><Relationship Id="rId611" Type="http://schemas.openxmlformats.org/officeDocument/2006/relationships/hyperlink" Target="https://www.eda.gov/strategic-initiatives/economic-development-integration" TargetMode="External"/><Relationship Id="rId612" Type="http://schemas.openxmlformats.org/officeDocument/2006/relationships/hyperlink" Target="https://www.eda.gov/funding/funding-opportunities/all-opportunities" TargetMode="External"/><Relationship Id="rId613" Type="http://schemas.openxmlformats.org/officeDocument/2006/relationships/hyperlink" Target="https://www.epa.gov/moves" TargetMode="External"/><Relationship Id="rId614" Type="http://schemas.openxmlformats.org/officeDocument/2006/relationships/hyperlink" Target="https://www.epa.gov/smartgrowth" TargetMode="External"/><Relationship Id="rId615" Type="http://schemas.openxmlformats.org/officeDocument/2006/relationships/hyperlink" Target="https://www.epa.gov/smartgrowth/smart-growth-small-towns-and-rural-communities" TargetMode="External"/><Relationship Id="rId616" Type="http://schemas.openxmlformats.org/officeDocument/2006/relationships/hyperlink" Target="https://goed.nv.gov/programs/rural-economic-community-development/main-street" TargetMode="External"/><Relationship Id="rId617" Type="http://schemas.openxmlformats.org/officeDocument/2006/relationships/hyperlink" Target="https://www.sustainablejersey.com/grants/sj-pseg-energy-efficiency-partnership-program" TargetMode="External"/><Relationship Id="rId618" Type="http://schemas.openxmlformats.org/officeDocument/2006/relationships/hyperlink" Target="https://www.nyserda.ny.gov/All-Programs/Clean-Energy-Communities/How-It-Works" TargetMode="External"/><Relationship Id="rId619" Type="http://schemas.openxmlformats.org/officeDocument/2006/relationships/hyperlink" Target="https://industry.traveloregon.com/programs/recreation-ready-program" TargetMode="External"/><Relationship Id="rId620" Type="http://schemas.openxmlformats.org/officeDocument/2006/relationships/hyperlink" Target="https://www.bravofamilyfoundation.org/" TargetMode="External"/><Relationship Id="rId621" Type="http://schemas.openxmlformats.org/officeDocument/2006/relationships/hyperlink" Target="https://www.fcpr.org/emprende" TargetMode="External"/><Relationship Id="rId622" Type="http://schemas.openxmlformats.org/officeDocument/2006/relationships/hyperlink" Target="https://prsciencetrust.org/" TargetMode="External"/><Relationship Id="rId623" Type="http://schemas.openxmlformats.org/officeDocument/2006/relationships/hyperlink" Target="https://www.tnriverline.org/rivertowns-program" TargetMode="External"/><Relationship Id="rId624" Type="http://schemas.openxmlformats.org/officeDocument/2006/relationships/hyperlink" Target="https://www.fs.usda.gov/managing-land/private-land/forest-stewardship/" TargetMode="External"/><Relationship Id="rId625" Type="http://schemas.openxmlformats.org/officeDocument/2006/relationships/hyperlink" Target="https://vgin.vdem.virginia.gov/" TargetMode="External"/><Relationship Id="rId626" Type="http://schemas.openxmlformats.org/officeDocument/2006/relationships/hyperlink" Target="https://data.virginia.gov/" TargetMode="External"/><Relationship Id="rId627" Type="http://schemas.openxmlformats.org/officeDocument/2006/relationships/hyperlink" Target="https://www.dhcd.virginia.gov/cbl" TargetMode="External"/><Relationship Id="rId628" Type="http://schemas.openxmlformats.org/officeDocument/2006/relationships/hyperlink" Target="https://www.dhcd.virginia.gov/" TargetMode="External"/><Relationship Id="rId629" Type="http://schemas.openxmlformats.org/officeDocument/2006/relationships/hyperlink" Target="https://wvbrownfields.org/assistance" TargetMode="External"/><Relationship Id="rId630" Type="http://schemas.openxmlformats.org/officeDocument/2006/relationships/hyperlink" Target="https://oedc.wvu.edu/grow-your-outdoor-economy/" TargetMode="External"/><Relationship Id="rId631" Type="http://schemas.openxmlformats.org/officeDocument/2006/relationships/hyperlink" Target="https://oedc.wvu.edu/grow-your-outdoor-economy/build-local-capacity/" TargetMode="External"/><Relationship Id="rId632" Type="http://schemas.openxmlformats.org/officeDocument/2006/relationships/hyperlink" Target="https://americanindigenoustourism.org/destinations-international-toolkit/" TargetMode="External"/><Relationship Id="rId633" Type="http://schemas.openxmlformats.org/officeDocument/2006/relationships/hyperlink" Target="https://www.arc.gov/wp-content/uploads/2022/08/Case-Studies-Toolkit_Final_081522r1.pdf" TargetMode="External"/><Relationship Id="rId634" Type="http://schemas.openxmlformats.org/officeDocument/2006/relationships/hyperlink" Target="https://www.diversifyoutdoors.com/" TargetMode="External"/><Relationship Id="rId635" Type="http://schemas.openxmlformats.org/officeDocument/2006/relationships/hyperlink" Target="https://outdoorafro.org/" TargetMode="External"/><Relationship Id="rId636" Type="http://schemas.openxmlformats.org/officeDocument/2006/relationships/hyperlink" Target="https://industry.traveloregon.com/programs/outdoor-recreation/outdoor-recreation-development/" TargetMode="External"/><Relationship Id="rId637" Type="http://schemas.openxmlformats.org/officeDocument/2006/relationships/hyperlink" Target="https://www.pa.gov/agencies/dcnr/recreation/pa-outdoor-rec-plan" TargetMode="External"/><Relationship Id="rId638" Type="http://schemas.openxmlformats.org/officeDocument/2006/relationships/hyperlink" Target="https://www.youtube.com/watch?v=P6Ubw9yrbjE&amp;feature=youtu.be" TargetMode="External"/><Relationship Id="rId639" Type="http://schemas.openxmlformats.org/officeDocument/2006/relationships/hyperlink" Target="https://runofriver.org/outdoor-recreation-plan/" TargetMode="External"/><Relationship Id="rId640" Type="http://schemas.openxmlformats.org/officeDocument/2006/relationships/hyperlink" Target="https://mainstreetskowhegan.org/strategic-planning/" TargetMode="External"/><Relationship Id="rId641" Type="http://schemas.openxmlformats.org/officeDocument/2006/relationships/hyperlink" Target="https://cpw.state.co.us/conservation-plans" TargetMode="External"/><Relationship Id="rId642" Type="http://schemas.openxmlformats.org/officeDocument/2006/relationships/hyperlink" Target="https://www.conservationfund.org/our-impact/projects/" TargetMode="External"/><Relationship Id="rId643" Type="http://schemas.openxmlformats.org/officeDocument/2006/relationships/hyperlink" Target="https://vtcommunityforestry.org/projects/town-forests/town-forest-recreation-planning-toolkit" TargetMode="External"/><Relationship Id="rId644" Type="http://schemas.openxmlformats.org/officeDocument/2006/relationships/hyperlink" Target="https://www.nps.gov/orgs/rtca/upload/Parks-Trails-and-Health-Workbook_2020.pdf" TargetMode="External"/><Relationship Id="rId645" Type="http://schemas.openxmlformats.org/officeDocument/2006/relationships/hyperlink" Target="https://www.fs.usda.gov/nrs/pubs/gtr/gtr_nrs156.pdf" TargetMode="External"/><Relationship Id="rId646" Type="http://schemas.openxmlformats.org/officeDocument/2006/relationships/hyperlink" Target="https://www.epa.gov/smartgrowth/putting-smart-growth-work-rural-communities" TargetMode="External"/><Relationship Id="rId647" Type="http://schemas.openxmlformats.org/officeDocument/2006/relationships/hyperlink" Target="https://mainstreet.org/resources" TargetMode="External"/><Relationship Id="rId648" Type="http://schemas.openxmlformats.org/officeDocument/2006/relationships/hyperlink" Target="https://www.vml.org/wp-content/uploads/pdf/VTCJanFeb17_pg21-25.pdf" TargetMode="External"/><Relationship Id="rId649" Type="http://schemas.openxmlformats.org/officeDocument/2006/relationships/hyperlink" Target="https://diversifyeconomies.org/" TargetMode="External"/><Relationship Id="rId650" Type="http://schemas.openxmlformats.org/officeDocument/2006/relationships/hyperlink" Target="https://www.nado.org/online-resource-planning-for-prosperity-in-small-towns-and-rural-regions/" TargetMode="External"/><Relationship Id="rId651" Type="http://schemas.openxmlformats.org/officeDocument/2006/relationships/hyperlink" Target="https://www.nado.org/wealthworks-case-studies/" TargetMode="External"/><Relationship Id="rId652" Type="http://schemas.openxmlformats.org/officeDocument/2006/relationships/hyperlink" Target="https://www.arts.gov/about/publications/how-do-creative-placemaking" TargetMode="External"/><Relationship Id="rId653" Type="http://schemas.openxmlformats.org/officeDocument/2006/relationships/hyperlink" Target="https://www.pps.org/article/the-power-of-10" TargetMode="External"/><Relationship Id="rId654" Type="http://schemas.openxmlformats.org/officeDocument/2006/relationships/hyperlink" Target="https://www.smartgrowthamerica.org/knowledge-hub/news/introducing-rebuilding-downtown-a-guidebook-for-revitalization/" TargetMode="External"/><Relationship Id="rId655" Type="http://schemas.openxmlformats.org/officeDocument/2006/relationships/hyperlink" Target="https://www.democracycollaborative.org/community-wealth-building" TargetMode="External"/><Relationship Id="rId656" Type="http://schemas.openxmlformats.org/officeDocument/2006/relationships/hyperlink" Target="https://www.nal.usda.gov/rural-development-communities" TargetMode="External"/><Relationship Id="rId657" Type="http://schemas.openxmlformats.org/officeDocument/2006/relationships/hyperlink" Target="https://www.nal.usda.gov/rural-development-communities/downtown-revitalization" TargetMode="External"/><Relationship Id="rId658" Type="http://schemas.openxmlformats.org/officeDocument/2006/relationships/hyperlink" Target="https://www.ruralplacemaking.com/" TargetMode="External"/><Relationship Id="rId659" Type="http://schemas.openxmlformats.org/officeDocument/2006/relationships/hyperlink" Target="https://www.epa.gov/smartgrowth/essential-smart-growth-fixes-communities" TargetMode="External"/><Relationship Id="rId660" Type="http://schemas.openxmlformats.org/officeDocument/2006/relationships/hyperlink" Target="https://www.epa.gov/smartgrowth/framework-creating-smart-growth-economic-development-strategy" TargetMode="External"/><Relationship Id="rId661" Type="http://schemas.openxmlformats.org/officeDocument/2006/relationships/hyperlink" Target="https://www.epa.gov/smartgrowth/smart-growth-self-assessment-rural-communities" TargetMode="External"/><Relationship Id="rId662" Type="http://schemas.openxmlformats.org/officeDocument/2006/relationships/hyperlink" Target="https://www.aspencsg.org/learning-to-grow-equitable-outdoor-recreation-economies/" TargetMode="External"/><Relationship Id="rId663" Type="http://schemas.openxmlformats.org/officeDocument/2006/relationships/hyperlink" Target="https://www.bea.gov/data/special-topics/outdoor-recreation" TargetMode="External"/><Relationship Id="rId664" Type="http://schemas.openxmlformats.org/officeDocument/2006/relationships/hyperlink" Target="https://dailyyonder.com/speak-piece-outdoor-recreation-supports-rural-economic-development/2019/02/25/" TargetMode="External"/><Relationship Id="rId665" Type="http://schemas.openxmlformats.org/officeDocument/2006/relationships/hyperlink" Target="https://dailyyonder.com/recreation-bigger-share-u-s-economy-ag-mining-report-says/2018/05/10/" TargetMode="External"/><Relationship Id="rId666" Type="http://schemas.openxmlformats.org/officeDocument/2006/relationships/hyperlink" Target="https://dailyyonder.com/rural-recreation-counties-show-population-resilience/2019/02/11/" TargetMode="External"/><Relationship Id="rId667" Type="http://schemas.openxmlformats.org/officeDocument/2006/relationships/hyperlink" Target="https://headwaterseconomics.org/outdoor-recreation/" TargetMode="External"/><Relationship Id="rId668" Type="http://schemas.openxmlformats.org/officeDocument/2006/relationships/hyperlink" Target="https://headwaterseconomics.org/outdoor-recreation/amenity-trap/" TargetMode="External"/><Relationship Id="rId669" Type="http://schemas.openxmlformats.org/officeDocument/2006/relationships/hyperlink" Target="https://headwaterseconomics.org/economic-development/state-recreation-funding/" TargetMode="External"/><Relationship Id="rId670" Type="http://schemas.openxmlformats.org/officeDocument/2006/relationships/hyperlink" Target="https://headwaterseconomics.org/tools/economic-profile-system/about-eps/" TargetMode="External"/><Relationship Id="rId671" Type="http://schemas.openxmlformats.org/officeDocument/2006/relationships/hyperlink" Target="https://headwaterseconomics.org/economic-development/trends-performance/outdoor-recreation/" TargetMode="External"/><Relationship Id="rId672" Type="http://schemas.openxmlformats.org/officeDocument/2006/relationships/hyperlink" Target="https://apps.headwaterseconomics.org/eps-usfs" TargetMode="External"/><Relationship Id="rId673" Type="http://schemas.openxmlformats.org/officeDocument/2006/relationships/hyperlink" Target="https://headwaterseconomics.org/economic-development/trends-performance/outdoor-recreation-economy-by-state/" TargetMode="External"/><Relationship Id="rId674" Type="http://schemas.openxmlformats.org/officeDocument/2006/relationships/hyperlink" Target="https://www.nga.org/issues/outdoor-recreation/" TargetMode="External"/><Relationship Id="rId675" Type="http://schemas.openxmlformats.org/officeDocument/2006/relationships/hyperlink" Target="https://www.nps.gov/articles/river-access-planning-guide-a-decision-making-framework-for-enhancing-river-access.htm" TargetMode="External"/><Relationship Id="rId676" Type="http://schemas.openxmlformats.org/officeDocument/2006/relationships/hyperlink" Target="https://northernforest.org/recreation-symposium/" TargetMode="External"/><Relationship Id="rId677" Type="http://schemas.openxmlformats.org/officeDocument/2006/relationships/hyperlink" Target="https://outdoorindustry.org/" TargetMode="External"/><Relationship Id="rId678" Type="http://schemas.openxmlformats.org/officeDocument/2006/relationships/hyperlink" Target="https://outdoorindustry.org/resource/2024-outdoor-retail-trends-report/" TargetMode="External"/><Relationship Id="rId679" Type="http://schemas.openxmlformats.org/officeDocument/2006/relationships/hyperlink" Target="https://outdoorindustry.org/wp-content/uploads/2017/08/Headwaters-Economics-v4-Screen.pdf" TargetMode="External"/><Relationship Id="rId680" Type="http://schemas.openxmlformats.org/officeDocument/2006/relationships/hyperlink" Target="https://outdoorindustry.org/advocacy/" TargetMode="External"/><Relationship Id="rId681" Type="http://schemas.openxmlformats.org/officeDocument/2006/relationships/hyperlink" Target="https://outdoorindustry.org/wp-content/uploads/2017/04/OIA_RecEconomy_FINAL_Single.pdf" TargetMode="External"/><Relationship Id="rId682" Type="http://schemas.openxmlformats.org/officeDocument/2006/relationships/hyperlink" Target="https://industry.traveloregon.com/wp-content/uploads/2016/08/Outdoor-Industry-Association-White-Paper-on-State-Leadership-Roles-for-Outdoor-Recreation.pdf" TargetMode="External"/><Relationship Id="rId683" Type="http://schemas.openxmlformats.org/officeDocument/2006/relationships/hyperlink" Target="https://recreationroundtable.org/" TargetMode="External"/><Relationship Id="rId684" Type="http://schemas.openxmlformats.org/officeDocument/2006/relationships/hyperlink" Target="https://osucore.s3.us-west-2.amazonaws.com/orr-workforce-profiles-2022/story.html" TargetMode="External"/><Relationship Id="rId685" Type="http://schemas.openxmlformats.org/officeDocument/2006/relationships/hyperlink" Target="https://recreationroundtable.org/wp-content/uploads/2023/02/Workforce-Report.pdf" TargetMode="External"/><Relationship Id="rId686" Type="http://schemas.openxmlformats.org/officeDocument/2006/relationships/hyperlink" Target="https://recreationroundtable.org/resources/national-recreation-data/" TargetMode="External"/><Relationship Id="rId687" Type="http://schemas.openxmlformats.org/officeDocument/2006/relationships/hyperlink" Target="https://recreationroundtable.org/resources/state-recreation-data/" TargetMode="External"/><Relationship Id="rId688" Type="http://schemas.openxmlformats.org/officeDocument/2006/relationships/hyperlink" Target="https://recreationroundtable.org/programs/rural-development/" TargetMode="External"/><Relationship Id="rId689" Type="http://schemas.openxmlformats.org/officeDocument/2006/relationships/hyperlink" Target="https://digitalcommons.usu.edu/extension_curall/1897/" TargetMode="External"/><Relationship Id="rId690" Type="http://schemas.openxmlformats.org/officeDocument/2006/relationships/hyperlink" Target="https://www.recpro.org/" TargetMode="External"/><Relationship Id="rId691" Type="http://schemas.openxmlformats.org/officeDocument/2006/relationships/hyperlink" Target="https://research.fs.usda.gov/treesearch/53247" TargetMode="External"/><Relationship Id="rId692" Type="http://schemas.openxmlformats.org/officeDocument/2006/relationships/hyperlink" Target="https://research.fs.usda.gov/treesearch/54602" TargetMode="External"/><Relationship Id="rId693" Type="http://schemas.openxmlformats.org/officeDocument/2006/relationships/hyperlink" Target="https://extension.usu.edu/gnar/tools/" TargetMode="External"/><Relationship Id="rId694" Type="http://schemas.openxmlformats.org/officeDocument/2006/relationships/hyperlink" Target="https://www.fhwa.dot.gov/environment/bicycle_pedestrian/" TargetMode="External"/><Relationship Id="rId695" Type="http://schemas.openxmlformats.org/officeDocument/2006/relationships/hyperlink" Target="https://www.fhwa.dot.gov/environment/bicycle_pedestrian/funding/funding_opportunities.pdf" TargetMode="External"/><Relationship Id="rId696" Type="http://schemas.openxmlformats.org/officeDocument/2006/relationships/hyperlink" Target="https://www.fhwa.dot.gov/environment/bicycle_pedestrian/publications/small_towns/fhwahep17024_lg.pdf" TargetMode="External"/><Relationship Id="rId697" Type="http://schemas.openxmlformats.org/officeDocument/2006/relationships/hyperlink" Target="https://headwaterseconomics.org/economic-development/trails-pathways/trails-research/" TargetMode="External"/><Relationship Id="rId698" Type="http://schemas.openxmlformats.org/officeDocument/2006/relationships/hyperlink" Target="https://mainstreet.org/resources/knowledge-hub/publication/navigating-main-streets" TargetMode="External"/><Relationship Id="rId699" Type="http://schemas.openxmlformats.org/officeDocument/2006/relationships/hyperlink" Target="https://www.railstotrails.org/trail-building-toolbox/" TargetMode="External"/><Relationship Id="rId700" Type="http://schemas.openxmlformats.org/officeDocument/2006/relationships/hyperlink" Target="https://www.railstotrails.org/trail-building-toolbox/trail-towns/" TargetMode="External"/><Relationship Id="rId701" Type="http://schemas.openxmlformats.org/officeDocument/2006/relationships/hyperlink" Target="https://saferoutespartnership.org/dollars-and-deadlines-state-state-look-transportation-alternatives-program/" TargetMode="External"/><Relationship Id="rId702" Type="http://schemas.openxmlformats.org/officeDocument/2006/relationships/hyperlink" Target="https://www.saferoutespartnership.org/sites/default/files/get_to_know_your_neighborhood_with_a_walk_audit.pdf" TargetMode="External"/><Relationship Id="rId703" Type="http://schemas.openxmlformats.org/officeDocument/2006/relationships/hyperlink" Target="https://t4america.org/wp-content/uploads/2015/11/Creative-Placemaking-Web.pdf" TargetMode="External"/><Relationship Id="rId704" Type="http://schemas.openxmlformats.org/officeDocument/2006/relationships/hyperlink" Target="https://www.nps.gov/orgs/rtca/river-town-review-toolkit.htm" TargetMode="External"/><Relationship Id="rId705" Type="http://schemas.openxmlformats.org/officeDocument/2006/relationships/hyperlink" Target="https://www.epa.gov/smartgrowth/local-foods-local-places-toolkit" TargetMode="External"/><Relationship Id="rId706" Type="http://schemas.openxmlformats.org/officeDocument/2006/relationships/hyperlink" Target="https://www.oregon.gov/lcd/About/Pages/Equitable-Engagement-Toolkit.aspx" TargetMode="External"/><Relationship Id="rId707" Type="http://schemas.openxmlformats.org/officeDocument/2006/relationships/hyperlink" Target="https://www.oregon.gov/oprd/prp/pages/pla-statewide-trails.aspx" TargetMode="External"/><Relationship Id="rId708" Type="http://schemas.openxmlformats.org/officeDocument/2006/relationships/hyperlink" Target="https://www.access-board.gov/aba/guides/chapter-10-outdoor/" TargetMode="External"/><Relationship Id="rId709" Type="http://schemas.openxmlformats.org/officeDocument/2006/relationships/hyperlink" Target="https://visitorusemanagement.nps.gov/VUM/Framework" TargetMode="External"/><Relationship Id="rId710" Type="http://schemas.openxmlformats.org/officeDocument/2006/relationships/hyperlink" Target="https://www.climatehubs.usda.gov/hubs/northern-forests/topic/outdoor-recreation-adaptation-menu" TargetMode="External"/><Relationship Id="rId711" Type="http://schemas.openxmlformats.org/officeDocument/2006/relationships/hyperlink" Target="https://research.fs.usda.gov/firelab/products/dataandtools/wildfire-risk-communities" TargetMode="External"/><Relationship Id="rId712" Type="http://schemas.openxmlformats.org/officeDocument/2006/relationships/hyperlink" Target="https://toolkit.climate.gov/overview-steps" TargetMode="External"/><Relationship Id="rId713" Type="http://schemas.openxmlformats.org/officeDocument/2006/relationships/hyperlink" Target="https://coast.noaa.gov/digitalcoast/training/low-impact.html" TargetMode="External"/><Relationship Id="rId714" Type="http://schemas.openxmlformats.org/officeDocument/2006/relationships/hyperlink" Target="https://www.eda.gov/ceds/" TargetMode="External"/><Relationship Id="rId715" Type="http://schemas.openxmlformats.org/officeDocument/2006/relationships/hyperlink" Target="https://mainstreet.org/resources/knowledge-hub/publication/nature-based-placemaking" TargetMode="External"/><Relationship Id="rId716" Type="http://schemas.openxmlformats.org/officeDocument/2006/relationships/hyperlink" Target="https://mainstreet.org/resources/knowledge-hub/toolkit/main-street-disaster-and-resilience-toolkit" TargetMode="External"/><Relationship Id="rId717" Type="http://schemas.openxmlformats.org/officeDocument/2006/relationships/hyperlink" Target="https://www.nrpa.org/publications-research/parkmetrics/" TargetMode="External"/><Relationship Id="rId718" Type="http://schemas.openxmlformats.org/officeDocument/2006/relationships/hyperlink" Target="https://www.tpl.org/parkserve" TargetMode="External"/><Relationship Id="rId719" Type="http://schemas.openxmlformats.org/officeDocument/2006/relationships/hyperlink" Target="https://ridb.recreation.gov/" TargetMode="External"/><Relationship Id="rId720" Type="http://schemas.openxmlformats.org/officeDocument/2006/relationships/hyperlink" Target="https://www.doi.gov/ocl/native-american-business-support" TargetMode="External"/><Relationship Id="rId721" Type="http://schemas.openxmlformats.org/officeDocument/2006/relationships/hyperlink" Target="https://americanindigenoustourism.org/wp-content/uploads/2025/09/Cultural_Heritage_Planner_Final.pdf" TargetMode="External"/><Relationship Id="rId722" Type="http://schemas.openxmlformats.org/officeDocument/2006/relationships/hyperlink" Target="https://tribalclimateadaptationguidebook.org/" TargetMode="External"/><Relationship Id="rId723" Type="http://schemas.openxmlformats.org/officeDocument/2006/relationships/hyperlink" Target="https://www.epa.gov/green-building-tools-tribes/toolkit" TargetMode="External"/><Relationship Id="rId724" Type="http://schemas.openxmlformats.org/officeDocument/2006/relationships/hyperlink" Target="https://www.estadisticas.pr.gov/productos/mapa-interactivo-de-pr" TargetMode="External"/><Relationship Id="rId725" Type="http://schemas.openxmlformats.org/officeDocument/2006/relationships/hyperlink" Target="https://ltg.gov.vi/departments/gis-program/" TargetMode="External"/><Relationship Id="rId726" Type="http://schemas.openxmlformats.org/officeDocument/2006/relationships/hyperlink" Target="https://coastalscience.noaa.gov/products/american-samoa-cmsp-data-portal/" TargetMode="External"/><Relationship Id="rId727" Type="http://schemas.openxmlformats.org/officeDocument/2006/relationships/hyperlink" Target="https://bsp.guam.gov/gis/" TargetMode="External"/><Relationship Id="rId728" Type="http://schemas.openxmlformats.org/officeDocument/2006/relationships/hyperlink" Target="https://opd.gov.mp/ssg-highlights-library-reading-list.html" TargetMode="External"/><Relationship Id="rId729" Type="http://schemas.openxmlformats.org/officeDocument/2006/relationships/hyperlink" Target="https://www.transportation.gov/rural/ev/toolkit" TargetMode="External"/><Relationship Id="rId730" Type="http://schemas.openxmlformats.org/officeDocument/2006/relationships/hyperlink" Target="https://www.nps.gov/subjects/transportation/bikeped.htm" TargetMode="External"/><Relationship Id="rId731" Type="http://schemas.openxmlformats.org/officeDocument/2006/relationships/hyperlink" Target="https://www.fs.usda.gov/t-d/pubs/htmlpubs/htm07232806/toc.htm" TargetMode="External"/><Relationship Id="rId732" Type="http://schemas.openxmlformats.org/officeDocument/2006/relationships/hyperlink" Target="https://mainstreet.org/resources/knowledge-hub/publication/building-a-community-entrepreneurial-ecosystem" TargetMode="External"/><Relationship Id="rId733" Type="http://schemas.openxmlformats.org/officeDocument/2006/relationships/hyperlink" Target="https://www.sba.gov/partners/counselors/instructional-materials-trainers/business-smart-toolkit" TargetMode="External"/><Relationship Id="rId734" Type="http://schemas.openxmlformats.org/officeDocument/2006/relationships/hyperlink" Target="https://www.ers.usda.gov/data-products/county-typology-codes" TargetMode="External"/><Relationship Id="rId735" Type="http://schemas.openxmlformats.org/officeDocument/2006/relationships/hyperlink" Target="https://www.nps.gov/subjects/socialscience/vse.htm" TargetMode="External"/><Relationship Id="rId736" Type="http://schemas.openxmlformats.org/officeDocument/2006/relationships/hyperlink" Target="https://www.nrpa.org/contentassets/19b3cbe05a634d5e8d3b712dbc8aa9d0/community-engagement-guide-nrpa.pdf" TargetMode="External"/><Relationship Id="rId737" Type="http://schemas.openxmlformats.org/officeDocument/2006/relationships/hyperlink" Target="https://www.rd.usda.gov/rwin" TargetMode="External"/><Relationship Id="rId738" Type="http://schemas.openxmlformats.org/officeDocument/2006/relationships/hyperlink" Target="https://www.epa.gov/sites/default/files/2017-04/documents/lflp_summary_report_update_2016-17.pdf" TargetMode="External"/><Relationship Id="rId739" Type="http://schemas.openxmlformats.org/officeDocument/2006/relationships/hyperlink" Target="https://www.epa.gov/smartgrowth/recreation-economy-rural-communities" TargetMode="External"/><Relationship Id="rId740" Type="http://schemas.openxmlformats.org/officeDocument/2006/relationships/hyperlink" Target="https://www.epa.gov/sites/default/files/2018-05/documents/2018_summary_report_05-21-18-508.pdf" TargetMode="External"/><Relationship Id="rId741" Type="http://schemas.openxmlformats.org/officeDocument/2006/relationships/hyperlink" Target="https://www.epa.gov/sites/default/files/2020-05/documents/2020_lflp6_summary_report.pdf" TargetMode="External"/><Relationship Id="rId742" Type="http://schemas.openxmlformats.org/officeDocument/2006/relationships/hyperlink" Target="https://www.rd.usda.gov/newsroom/success-stories/transforming-lives-quality-healthcare-services-rural-alabama" TargetMode="External"/><Relationship Id="rId743" Type="http://schemas.openxmlformats.org/officeDocument/2006/relationships/hyperlink" Target="https://www.epa.gov/sites/default/files/2016-01/documents/lflp_summary_report_jun2015.pdf" TargetMode="External"/><Relationship Id="rId744" Type="http://schemas.openxmlformats.org/officeDocument/2006/relationships/hyperlink" Target="https://toolkit.climate.gov/case-study/boosting-community-storm-resilience-alaska" TargetMode="External"/><Relationship Id="rId745" Type="http://schemas.openxmlformats.org/officeDocument/2006/relationships/hyperlink" Target="https://toolkit.climate.gov/case-study/homer-alaska-climate-action-plan" TargetMode="External"/><Relationship Id="rId746" Type="http://schemas.openxmlformats.org/officeDocument/2006/relationships/hyperlink" Target="https://toolkit.climate.gov/case-study/addressing-links-between-climate-and-public-health-alaska-native-villages" TargetMode="External"/><Relationship Id="rId747" Type="http://schemas.openxmlformats.org/officeDocument/2006/relationships/hyperlink" Target="https://toolkit.climate.gov/case-study/alaska-native-villages-work-enhance-local-economies-they-minimize-environmental-risks" TargetMode="External"/><Relationship Id="rId748" Type="http://schemas.openxmlformats.org/officeDocument/2006/relationships/hyperlink" Target="https://toolkit.climate.gov/case-study/assessing-timing-and-extent-coastal-change-western-alaska" TargetMode="External"/><Relationship Id="rId749" Type="http://schemas.openxmlformats.org/officeDocument/2006/relationships/hyperlink" Target="https://toolkit.climate.gov/case-study/considering-climate-change-tongass-national-forest-and-southeast-alaska-through-tongass" TargetMode="External"/><Relationship Id="rId750" Type="http://schemas.openxmlformats.org/officeDocument/2006/relationships/hyperlink" Target="https://toolkit.climate.gov/case-study/developing-monitoring-programs-protected-lands-alaska" TargetMode="External"/><Relationship Id="rId751" Type="http://schemas.openxmlformats.org/officeDocument/2006/relationships/hyperlink" Target="https://toolkit.climate.gov/case-study/documenting-traditional-ecological-knowledge-northwest-alaska" TargetMode="External"/><Relationship Id="rId752" Type="http://schemas.openxmlformats.org/officeDocument/2006/relationships/hyperlink" Target="https://toolkit.climate.gov/case-study/i%C3%B1upiat-work-preserve-food-and-traditions-alaskas-north-slope" TargetMode="External"/><Relationship Id="rId753" Type="http://schemas.openxmlformats.org/officeDocument/2006/relationships/hyperlink" Target="https://toolkit.climate.gov/case-study/looking-future-alaska%E2%80%99s-north-slope" TargetMode="External"/><Relationship Id="rId754" Type="http://schemas.openxmlformats.org/officeDocument/2006/relationships/hyperlink" Target="https://toolkit.climate.gov/case-study/using-precautionary-approach-manage-north-pacific-fisheries-under-uncertainty" TargetMode="External"/><Relationship Id="rId755" Type="http://schemas.openxmlformats.org/officeDocument/2006/relationships/hyperlink" Target="https://toolkit.climate.gov/action-plan/climate-change-port-heiden-ak" TargetMode="External"/><Relationship Id="rId756" Type="http://schemas.openxmlformats.org/officeDocument/2006/relationships/hyperlink" Target="https://toolkit.climate.gov/case-study/relocating-village-kivalina-alaska-due-coastal-erosion" TargetMode="External"/><Relationship Id="rId757" Type="http://schemas.openxmlformats.org/officeDocument/2006/relationships/hyperlink" Target="https://toolkit.climate.gov/case-study/relocating-village-newtok-alaska-due-coastal-erosion" TargetMode="External"/><Relationship Id="rId758" Type="http://schemas.openxmlformats.org/officeDocument/2006/relationships/hyperlink" Target="https://toolkit.climate.gov/case-study/polar-bear-designation-under-us-endangered-species-act" TargetMode="External"/><Relationship Id="rId759" Type="http://schemas.openxmlformats.org/officeDocument/2006/relationships/hyperlink" Target="https://toolkit.climate.gov/case-study/relocating-native-village-shishmaref-alaska-due-coastal-erosion" TargetMode="External"/><Relationship Id="rId760" Type="http://schemas.openxmlformats.org/officeDocument/2006/relationships/hyperlink" Target="https://toolkit.climate.gov/case-study/expanding-indigenous-environmental-monitoring-network-community-driven-stewardship-land" TargetMode="External"/><Relationship Id="rId761" Type="http://schemas.openxmlformats.org/officeDocument/2006/relationships/hyperlink" Target="https://toolkit.climate.gov/case-study/recertifying-utility-workers-small-remote-community" TargetMode="External"/><Relationship Id="rId762" Type="http://schemas.openxmlformats.org/officeDocument/2006/relationships/hyperlink" Target="https://toolkit.climate.gov/case-study/recognizing-coral-adaptations-environmental-stressors-national-park-american-samoa" TargetMode="External"/><Relationship Id="rId763" Type="http://schemas.openxmlformats.org/officeDocument/2006/relationships/hyperlink" Target="https://toolkit.climate.gov/case-study/regenerative-agriculture-arid-southwest-oatman-flats-ranch" TargetMode="External"/><Relationship Id="rId764" Type="http://schemas.openxmlformats.org/officeDocument/2006/relationships/hyperlink" Target="https://toolkit.climate.gov/case-study/conservation-support-arizona-springsnails-and-talussnails" TargetMode="External"/><Relationship Id="rId765" Type="http://schemas.openxmlformats.org/officeDocument/2006/relationships/hyperlink" Target="https://toolkit.climate.gov/case-study/developing-database-examine-environmental-flows-desert-rivers-united-states-and-mexico" TargetMode="External"/><Relationship Id="rId766" Type="http://schemas.openxmlformats.org/officeDocument/2006/relationships/hyperlink" Target="https://toolkit.climate.gov/case-study/managing-water-irrigated-agriculture-central-arizona-desert" TargetMode="External"/><Relationship Id="rId767" Type="http://schemas.openxmlformats.org/officeDocument/2006/relationships/hyperlink" Target="https://toolkit.climate.gov/case-study/wood-life-collaborative-partnership-provide-wood-navajo-nation-and-hopi-tribe" TargetMode="External"/><Relationship Id="rId768" Type="http://schemas.openxmlformats.org/officeDocument/2006/relationships/hyperlink" Target="https://www.epa.gov/sites/default/files/2017-04/documents/lflp_partners_report_2017.pdf" TargetMode="External"/><Relationship Id="rId769" Type="http://schemas.openxmlformats.org/officeDocument/2006/relationships/hyperlink" Target="https://toolkit.climate.gov/case-study/buffelgrass-removal-fire-and-climate-adaptation" TargetMode="External"/><Relationship Id="rId770" Type="http://schemas.openxmlformats.org/officeDocument/2006/relationships/hyperlink" Target="https://toolkit.climate.gov/case-study/identifying-mesquite-canopy-restoration-opportunities" TargetMode="External"/><Relationship Id="rId771" Type="http://schemas.openxmlformats.org/officeDocument/2006/relationships/hyperlink" Target="https://toolkit.climate.gov/case-study/impacts-herbicide-brush-management-hydrology-sedimentation-walnut-gulch-experimental" TargetMode="External"/><Relationship Id="rId772" Type="http://schemas.openxmlformats.org/officeDocument/2006/relationships/hyperlink" Target="https://www.epa.gov/sites/default/files/2019-04/documents/lflp5_summary_report.pdf" TargetMode="External"/><Relationship Id="rId773" Type="http://schemas.openxmlformats.org/officeDocument/2006/relationships/hyperlink" Target="https://www.epa.gov/smartgrowth/foster-distinctive-communities-downtown-brea-brea-california" TargetMode="External"/><Relationship Id="rId774" Type="http://schemas.openxmlformats.org/officeDocument/2006/relationships/hyperlink" Target="https://toolkit.climate.gov/case-study/forest-thinning-restore-fire-resilience-lassen-volcanic-national-park" TargetMode="External"/><Relationship Id="rId775" Type="http://schemas.openxmlformats.org/officeDocument/2006/relationships/hyperlink" Target="https://toolkit.climate.gov/case-study/matching-regional-hiring-trends-climate-action-plans-creates-training-career" TargetMode="External"/><Relationship Id="rId776" Type="http://schemas.openxmlformats.org/officeDocument/2006/relationships/hyperlink" Target="https://toolkit.climate.gov/action-plan/los-angeles-ca-resilience-strategy" TargetMode="External"/><Relationship Id="rId777" Type="http://schemas.openxmlformats.org/officeDocument/2006/relationships/hyperlink" Target="https://toolkit.climate.gov/case-study/managed-retreat-surfer%E2%80%99s-point-california" TargetMode="External"/><Relationship Id="rId778" Type="http://schemas.openxmlformats.org/officeDocument/2006/relationships/hyperlink" Target="https://www.epa.gov/smartgrowth/provide-transportation-choices-crossings-mountain-view-california" TargetMode="External"/><Relationship Id="rId779" Type="http://schemas.openxmlformats.org/officeDocument/2006/relationships/hyperlink" Target="https://toolkit.climate.gov/case-study/road-flooding-fix-california-state-park" TargetMode="External"/><Relationship Id="rId780" Type="http://schemas.openxmlformats.org/officeDocument/2006/relationships/hyperlink" Target="https://toolkit.climate.gov/case-study/climate-smart-adaptation-north-central-california-coast-and-ocean" TargetMode="External"/><Relationship Id="rId781" Type="http://schemas.openxmlformats.org/officeDocument/2006/relationships/hyperlink" Target="https://toolkit.climate.gov/case-study/how-new-battery-capacity-helped-california-avoid-another-blackout" TargetMode="External"/><Relationship Id="rId782" Type="http://schemas.openxmlformats.org/officeDocument/2006/relationships/hyperlink" Target="https://toolkit.climate.gov/case-study/drought-response-and-recovery-project-water-utilities-north-marin-water-district-ca" TargetMode="External"/><Relationship Id="rId783" Type="http://schemas.openxmlformats.org/officeDocument/2006/relationships/hyperlink" Target="https://www.epa.gov/smartgrowth/create-range-housing-choices-case-study-hismen-hin-nu-terrace-oakland-california" TargetMode="External"/><Relationship Id="rId784" Type="http://schemas.openxmlformats.org/officeDocument/2006/relationships/hyperlink" Target="https://toolkit.climate.gov/case-study/citizen-science-monarch-monitoring" TargetMode="External"/><Relationship Id="rId785" Type="http://schemas.openxmlformats.org/officeDocument/2006/relationships/hyperlink" Target="https://www.epa.gov/smartgrowth/encourage-community-and-stakeholder-collaboration-barrio-logan-san-diego-california" TargetMode="External"/><Relationship Id="rId786" Type="http://schemas.openxmlformats.org/officeDocument/2006/relationships/hyperlink" Target="https://www.epa.gov/smartgrowth/direct-development-towards-existing-communities-uptown-district-san-diego-california" TargetMode="External"/><Relationship Id="rId787" Type="http://schemas.openxmlformats.org/officeDocument/2006/relationships/hyperlink" Target="https://www.epa.gov/smartgrowth/make-development-decisions-predictable-and-fair-compact-development-endorsement-program" TargetMode="External"/><Relationship Id="rId788" Type="http://schemas.openxmlformats.org/officeDocument/2006/relationships/hyperlink" Target="https://toolkit.climate.gov/case-study/adapting-rising-tides-san-francisco-bay-california" TargetMode="External"/><Relationship Id="rId789" Type="http://schemas.openxmlformats.org/officeDocument/2006/relationships/hyperlink" Target="https://toolkit.climate.gov/case-study/california-state-coastal-conservancy-gravel-beach-and-berm-shorebird-habitat-creation" TargetMode="External"/><Relationship Id="rId790" Type="http://schemas.openxmlformats.org/officeDocument/2006/relationships/hyperlink" Target="https://toolkit.climate.gov/case-study/drought-response-and-recovery-project-water-utilities-tuolumne-utilities-district-ca" TargetMode="External"/><Relationship Id="rId791" Type="http://schemas.openxmlformats.org/officeDocument/2006/relationships/hyperlink" Target="https://www.epa.gov/smartgrowth/create-range-housing-choices-case-study-benedict-commons-aspen-colorado" TargetMode="External"/><Relationship Id="rId792" Type="http://schemas.openxmlformats.org/officeDocument/2006/relationships/hyperlink" Target="https://www.epa.gov/brownfields/aurora-co-flying-high-again" TargetMode="External"/><Relationship Id="rId793" Type="http://schemas.openxmlformats.org/officeDocument/2006/relationships/hyperlink" Target="https://www.epa.gov/smartgrowth/mix-land-uses-eighth-pearl-boulder-colorado" TargetMode="External"/><Relationship Id="rId794" Type="http://schemas.openxmlformats.org/officeDocument/2006/relationships/hyperlink" Target="https://toolkit.climate.gov/case-study/restorenet-collaboration-improve-success-seed-based-restoration-colorado-plateau" TargetMode="External"/><Relationship Id="rId795" Type="http://schemas.openxmlformats.org/officeDocument/2006/relationships/hyperlink" Target="https://www.epa.gov/smartgrowth/take-advantage-compact-building-design-highlands-garden-village-denver-colorado" TargetMode="External"/><Relationship Id="rId796" Type="http://schemas.openxmlformats.org/officeDocument/2006/relationships/hyperlink" Target="https://www.epa.gov/sites/default/files/2015-09/documents/lakewood_co.pdf" TargetMode="External"/><Relationship Id="rId797" Type="http://schemas.openxmlformats.org/officeDocument/2006/relationships/hyperlink" Target="https://toolkit.climate.gov/case-study/new-generation-water-planners-confronts-change-along-colorado-river" TargetMode="External"/><Relationship Id="rId798" Type="http://schemas.openxmlformats.org/officeDocument/2006/relationships/hyperlink" Target="https://toolkit.climate.gov/case-study/charting-colorado%E2%80%99s-vulnerability-climate-change" TargetMode="External"/><Relationship Id="rId799" Type="http://schemas.openxmlformats.org/officeDocument/2006/relationships/hyperlink" Target="https://toolkit.climate.gov/case-study/west-wide-climate-risk-assessments-irrigation-demand-and-reservoir-evaporation" TargetMode="External"/><Relationship Id="rId800" Type="http://schemas.openxmlformats.org/officeDocument/2006/relationships/hyperlink" Target="https://toolkit.climate.gov/case-study/bridgeport-connecticut-climate-preparedness-workshops" TargetMode="External"/><Relationship Id="rId801" Type="http://schemas.openxmlformats.org/officeDocument/2006/relationships/hyperlink" Target="https://www.epa.gov/brownfields/r1-success-story-howard-street-apartments-new-london-conn" TargetMode="External"/><Relationship Id="rId802" Type="http://schemas.openxmlformats.org/officeDocument/2006/relationships/hyperlink" Target="https://www.epa.gov/brownfields/r1-success-story-swift-factory-hartford-conn" TargetMode="External"/><Relationship Id="rId803" Type="http://schemas.openxmlformats.org/officeDocument/2006/relationships/hyperlink" Target="https://www.epa.gov/brownfields/r1-success-story-639-main-street-east-hartford-conn" TargetMode="External"/><Relationship Id="rId804" Type="http://schemas.openxmlformats.org/officeDocument/2006/relationships/hyperlink" Target="https://www.epa.gov/brownfields/r1-success-story-united-community-family-services-griswold-conn" TargetMode="External"/><Relationship Id="rId805" Type="http://schemas.openxmlformats.org/officeDocument/2006/relationships/hyperlink" Target="https://toolkit.climate.gov/case-study/coastal-adaptation-plan-town-groton-connecticut" TargetMode="External"/><Relationship Id="rId806" Type="http://schemas.openxmlformats.org/officeDocument/2006/relationships/hyperlink" Target="https://www.epa.gov/brownfields/r1-success-story-meriden-green-meriden-conn" TargetMode="External"/><Relationship Id="rId807" Type="http://schemas.openxmlformats.org/officeDocument/2006/relationships/hyperlink" Target="https://www.epa.gov/brownfields/r1-success-story-ryan-park-norwalk-conn" TargetMode="External"/><Relationship Id="rId808" Type="http://schemas.openxmlformats.org/officeDocument/2006/relationships/hyperlink" Target="https://www.epa.gov/brownfields/r1-success-story-torin-site-torrington-conn" TargetMode="External"/><Relationship Id="rId809" Type="http://schemas.openxmlformats.org/officeDocument/2006/relationships/hyperlink" Target="https://www.epa.gov/brownfields/r1-success-story-willimantic-whitewater-willimantic-conn" TargetMode="External"/><Relationship Id="rId810" Type="http://schemas.openxmlformats.org/officeDocument/2006/relationships/hyperlink" Target="https://www.epa.gov/sites/default/files/2019-03/documents/brownfields_to_brewery.pdf" TargetMode="External"/><Relationship Id="rId811" Type="http://schemas.openxmlformats.org/officeDocument/2006/relationships/hyperlink" Target="https://toolkit.climate.gov/case-study/identifying-opportunities-climate-adaptation-delaware-estuary" TargetMode="External"/><Relationship Id="rId812" Type="http://schemas.openxmlformats.org/officeDocument/2006/relationships/hyperlink" Target="https://www.epa.gov/brownfields/yorklyn-de-clean-water-funds-brownfield-redevelopment" TargetMode="External"/><Relationship Id="rId813" Type="http://schemas.openxmlformats.org/officeDocument/2006/relationships/hyperlink" Target="https://www.epa.gov/smartgrowth/direct-development-towards-existing-communities-mizner-park-boca-raton-florida" TargetMode="External"/><Relationship Id="rId814" Type="http://schemas.openxmlformats.org/officeDocument/2006/relationships/hyperlink" Target="https://toolkit.climate.gov/case-study/climate-change-and-florida-keys" TargetMode="External"/><Relationship Id="rId815" Type="http://schemas.openxmlformats.org/officeDocument/2006/relationships/hyperlink" Target="https://www.epa.gov/smartgrowth/preserve-open-space-and-farmland-abacoa-jupiter-florida" TargetMode="External"/><Relationship Id="rId816" Type="http://schemas.openxmlformats.org/officeDocument/2006/relationships/hyperlink" Target="https://toolkit.climate.gov/case-study/floridas-community-resiliency-initiative" TargetMode="External"/><Relationship Id="rId817" Type="http://schemas.openxmlformats.org/officeDocument/2006/relationships/hyperlink" Target="https://toolkit.climate.gov/case-study/response-florida-shelf-ecosystems-climate-change-flash-project" TargetMode="External"/><Relationship Id="rId818" Type="http://schemas.openxmlformats.org/officeDocument/2006/relationships/hyperlink" Target="https://toolkit.climate.gov/case-study/climatic-variability-and-water-supply-planning-tampa-bay" TargetMode="External"/><Relationship Id="rId819" Type="http://schemas.openxmlformats.org/officeDocument/2006/relationships/hyperlink" Target="https://www.epa.gov/smartgrowth/atlantic-station-atlantic-steel-site-redevelopment-project" TargetMode="External"/><Relationship Id="rId820" Type="http://schemas.openxmlformats.org/officeDocument/2006/relationships/hyperlink" Target="https://www.epa.gov/smartgrowth/preserve-open-space-and-farmland-east-lake-commons-decatur-georgia" TargetMode="External"/><Relationship Id="rId821" Type="http://schemas.openxmlformats.org/officeDocument/2006/relationships/hyperlink" Target="https://www.epa.gov/brownfields/greensboro-ga-bringing-affordable-housing-historic-cotton-mill" TargetMode="External"/><Relationship Id="rId822" Type="http://schemas.openxmlformats.org/officeDocument/2006/relationships/hyperlink" Target="https://toolkit.climate.gov/case-study/drought-response-and-recovery-project-water-utilities-hogansville-ga" TargetMode="External"/><Relationship Id="rId823" Type="http://schemas.openxmlformats.org/officeDocument/2006/relationships/hyperlink" Target="https://www.rd.usda.gov/newsroom/success-stories/oglethorpe-powers-acquisition-walton-county-power-strengthens-reliability-and-affordability-rural" TargetMode="External"/><Relationship Id="rId824" Type="http://schemas.openxmlformats.org/officeDocument/2006/relationships/hyperlink" Target="https://toolkit.climate.gov/action-plan/tybee-island-sea-level-rise-adaptation-plan" TargetMode="External"/><Relationship Id="rId825" Type="http://schemas.openxmlformats.org/officeDocument/2006/relationships/hyperlink" Target="https://toolkit.climate.gov/case-study/water-recycling-clayton-county-georgia" TargetMode="External"/><Relationship Id="rId826" Type="http://schemas.openxmlformats.org/officeDocument/2006/relationships/hyperlink" Target="https://toolkit.climate.gov/case-study/kailua-beach-and-dune-management-plan" TargetMode="External"/><Relationship Id="rId827" Type="http://schemas.openxmlformats.org/officeDocument/2006/relationships/hyperlink" Target="https://toolkit.climate.gov/case-study/adapting-sea-level-rise-and-coastal-erosion-hawaii" TargetMode="External"/><Relationship Id="rId828" Type="http://schemas.openxmlformats.org/officeDocument/2006/relationships/hyperlink" Target="https://toolkit.climate.gov/case-study/land-treatment-exploration-tool-and-adaptive-management-planning-examples-post-fire" TargetMode="External"/><Relationship Id="rId829" Type="http://schemas.openxmlformats.org/officeDocument/2006/relationships/hyperlink" Target="https://www.rd.usda.gov/newsroom/success-stories/usda-rural-development-provides-funding-construct-new-water-tank-village-burnt-prairie" TargetMode="External"/><Relationship Id="rId830" Type="http://schemas.openxmlformats.org/officeDocument/2006/relationships/hyperlink" Target="https://www.epa.gov/brownfields/chicago-il-strong-roots-professional-growth" TargetMode="External"/><Relationship Id="rId831" Type="http://schemas.openxmlformats.org/officeDocument/2006/relationships/hyperlink" Target="https://www.rd.usda.gov/newsroom/success-stories/usda-invests-protek-fiber-project-provide-direct-fiber-home-service-southern-illinois" TargetMode="External"/><Relationship Id="rId832" Type="http://schemas.openxmlformats.org/officeDocument/2006/relationships/hyperlink" Target="https://www.epa.gov/brownfields/indianapolis-lending-helping-hand-veterans-need" TargetMode="External"/><Relationship Id="rId833" Type="http://schemas.openxmlformats.org/officeDocument/2006/relationships/hyperlink" Target="https://www.epa.gov/smartgrowth/cool-connected-lakeville-indiana" TargetMode="External"/><Relationship Id="rId834" Type="http://schemas.openxmlformats.org/officeDocument/2006/relationships/hyperlink" Target="https://www.epa.gov/brownfields/waterloo-ia-brownfields-revitalized-downtown" TargetMode="External"/><Relationship Id="rId835" Type="http://schemas.openxmlformats.org/officeDocument/2006/relationships/hyperlink" Target="https://www.rd.usda.gov/newsroom/success-stories/k9-unit-supports-northeast-iowa-community-help-usda-grant" TargetMode="External"/><Relationship Id="rId836" Type="http://schemas.openxmlformats.org/officeDocument/2006/relationships/hyperlink" Target="https://toolkit.climate.gov/case-study/restore-america%E2%80%99s-estuaries-climate-action-plan" TargetMode="External"/><Relationship Id="rId837" Type="http://schemas.openxmlformats.org/officeDocument/2006/relationships/hyperlink" Target="https://toolkit.climate.gov/case-study/national-stormsmart-coasts-network-linking-coastal-decision-makers-resources" TargetMode="External"/><Relationship Id="rId838" Type="http://schemas.openxmlformats.org/officeDocument/2006/relationships/hyperlink" Target="https://toolkit.climate.gov/case-study/drought-response-and-recovery-project-water-utilities-hays-and-russell-ks" TargetMode="External"/><Relationship Id="rId839" Type="http://schemas.openxmlformats.org/officeDocument/2006/relationships/hyperlink" Target="https://www.rd.usda.gov/newsroom/success-stories/universal-product" TargetMode="External"/><Relationship Id="rId840" Type="http://schemas.openxmlformats.org/officeDocument/2006/relationships/hyperlink" Target="https://toolkit.climate.gov/case-study/improving-pollinator-habitat-mcconnell-air-force-base" TargetMode="External"/><Relationship Id="rId841" Type="http://schemas.openxmlformats.org/officeDocument/2006/relationships/hyperlink" Target="https://www.epa.gov/brownfields/lexington-ky-revitalization-docket" TargetMode="External"/><Relationship Id="rId842" Type="http://schemas.openxmlformats.org/officeDocument/2006/relationships/hyperlink" Target="https://www.epa.gov/smartgrowth/encourage-community-and-stakeholder-collaboration-east-russell-partnership-louisville" TargetMode="External"/><Relationship Id="rId843" Type="http://schemas.openxmlformats.org/officeDocument/2006/relationships/hyperlink" Target="https://toolkit.climate.gov/case-study/trade-association-initiative-expanding-critical-workforce-skills-multiple-states" TargetMode="External"/><Relationship Id="rId844" Type="http://schemas.openxmlformats.org/officeDocument/2006/relationships/hyperlink" Target="https://www.epa.gov/smartgrowth/gonzales-louisiana-explores-transportation-electrification-opportunities" TargetMode="External"/><Relationship Id="rId845" Type="http://schemas.openxmlformats.org/officeDocument/2006/relationships/hyperlink" Target="https://toolkit.climate.gov/case-study/grand-isle-louisianas-first-line-defense-coastal-flooding" TargetMode="External"/><Relationship Id="rId846" Type="http://schemas.openxmlformats.org/officeDocument/2006/relationships/hyperlink" Target="https://www.rd.usda.gov/newsroom/success-stories/building-healthier-future-allen-parish-through-rural-development-community-facilities-programs" TargetMode="External"/><Relationship Id="rId847" Type="http://schemas.openxmlformats.org/officeDocument/2006/relationships/hyperlink" Target="https://toolkit.climate.gov/case-study/mandeville-louisiana-city-stays-afloat-promoting-elevations" TargetMode="External"/><Relationship Id="rId848" Type="http://schemas.openxmlformats.org/officeDocument/2006/relationships/hyperlink" Target="https://toolkit.climate.gov/action-plan/state-louisiana-regional-adaptation-strategy" TargetMode="External"/><Relationship Id="rId849" Type="http://schemas.openxmlformats.org/officeDocument/2006/relationships/hyperlink" Target="https://www.rd.usda.gov/newsroom/success-stories/iconic-maine-farm-returns-its-roots-reap" TargetMode="External"/><Relationship Id="rId850" Type="http://schemas.openxmlformats.org/officeDocument/2006/relationships/hyperlink" Target="https://www.epa.gov/brownfields/r1-success-story-verso-paper-mill-bucksport-maine" TargetMode="External"/><Relationship Id="rId851" Type="http://schemas.openxmlformats.org/officeDocument/2006/relationships/hyperlink" Target="https://toolkit.climate.gov/case-study/drought-response-and-recovery-project-water-utilities-castine-maine" TargetMode="External"/><Relationship Id="rId852" Type="http://schemas.openxmlformats.org/officeDocument/2006/relationships/hyperlink" Target="https://toolkit.climate.gov/case-study/coastal-community-resilience-maine" TargetMode="External"/><Relationship Id="rId853" Type="http://schemas.openxmlformats.org/officeDocument/2006/relationships/hyperlink" Target="https://www.epa.gov/brownfields/r1-success-story-mayo-mill-dover-foxcroft-maine" TargetMode="External"/><Relationship Id="rId854" Type="http://schemas.openxmlformats.org/officeDocument/2006/relationships/hyperlink" Target="https://www.rd.usda.gov/newsroom/success-stories/clean-water-stronger-coasts-how-two-rural-development-investments-support-healthier-casco-bay" TargetMode="External"/><Relationship Id="rId855" Type="http://schemas.openxmlformats.org/officeDocument/2006/relationships/hyperlink" Target="https://www.rd.usda.gov/newsroom/success-stories/high-efficiency-grain-dryer-proves-transformational-green-thumb-farms" TargetMode="External"/><Relationship Id="rId856" Type="http://schemas.openxmlformats.org/officeDocument/2006/relationships/hyperlink" Target="https://www.epa.gov/brownfields/r1-success-story-tw-dick-gardiner-maine" TargetMode="External"/><Relationship Id="rId857" Type="http://schemas.openxmlformats.org/officeDocument/2006/relationships/hyperlink" Target="https://www.epa.gov/brownfields/r1-success-story-hiram-school-hiram-maine" TargetMode="External"/><Relationship Id="rId858" Type="http://schemas.openxmlformats.org/officeDocument/2006/relationships/hyperlink" Target="https://www.epa.gov/brownfields/r1-success-story-homestead-nursing-home-kittery-maine" TargetMode="External"/><Relationship Id="rId859" Type="http://schemas.openxmlformats.org/officeDocument/2006/relationships/hyperlink" Target="https://www.epa.gov/brownfields/r1-success-story-wood-island-life-saving-station-kittery-maine" TargetMode="External"/><Relationship Id="rId860" Type="http://schemas.openxmlformats.org/officeDocument/2006/relationships/hyperlink" Target="https://www.epa.gov/smartgrowth/cool-connected-millinocket-maine" TargetMode="External"/><Relationship Id="rId861" Type="http://schemas.openxmlformats.org/officeDocument/2006/relationships/hyperlink" Target="https://toolkit.climate.gov/case-study/maines-lobster-fishing-community-confronts-their-changing-climate" TargetMode="External"/><Relationship Id="rId862" Type="http://schemas.openxmlformats.org/officeDocument/2006/relationships/hyperlink" Target="https://www.epa.gov/brownfields/r1-success-story-old-town-paper-mill-old-town-maine" TargetMode="External"/><Relationship Id="rId863" Type="http://schemas.openxmlformats.org/officeDocument/2006/relationships/hyperlink" Target="https://www.epa.gov/brownfields/r1-success-story-well-site-passamaquoddy-tribe-pleasant-point-maine" TargetMode="External"/><Relationship Id="rId864" Type="http://schemas.openxmlformats.org/officeDocument/2006/relationships/hyperlink" Target="https://www.epa.gov/brownfields/r1-success-story-childrens-museum-theatre-maine-portland-maine" TargetMode="External"/><Relationship Id="rId865" Type="http://schemas.openxmlformats.org/officeDocument/2006/relationships/hyperlink" Target="https://toolkit.climate.gov/case-study/incorporating-climate-change-casco-bay-estuary-partnership" TargetMode="External"/><Relationship Id="rId866" Type="http://schemas.openxmlformats.org/officeDocument/2006/relationships/hyperlink" Target="https://www.epa.gov/brownfields/r1-success-story-soilshop-portland-maine" TargetMode="External"/><Relationship Id="rId867" Type="http://schemas.openxmlformats.org/officeDocument/2006/relationships/hyperlink" Target="https://www.epa.gov/brownfields/r1-success-story-thornton-heights-common-south-portland-maine" TargetMode="External"/><Relationship Id="rId868" Type="http://schemas.openxmlformats.org/officeDocument/2006/relationships/hyperlink" Target="https://www.epa.gov/smartgrowth/foster-distinctive-communities-can-company-baltimore-maryland" TargetMode="External"/><Relationship Id="rId869" Type="http://schemas.openxmlformats.org/officeDocument/2006/relationships/hyperlink" Target="https://www.epa.gov/smartgrowth/create-walkable-neighborhoods-bethesda-row-bethesda-maryland" TargetMode="External"/><Relationship Id="rId870" Type="http://schemas.openxmlformats.org/officeDocument/2006/relationships/hyperlink" Target="https://www.epa.gov/smartgrowth/provide-transportation-choices-king-farm-rockville-maryland" TargetMode="External"/><Relationship Id="rId871" Type="http://schemas.openxmlformats.org/officeDocument/2006/relationships/hyperlink" Target="https://www.epa.gov/smartgrowth/make-development-decisions-predictable-and-fair-green-tape-program-silver-spring" TargetMode="External"/><Relationship Id="rId872" Type="http://schemas.openxmlformats.org/officeDocument/2006/relationships/hyperlink" Target="https://www.epa.gov/brownfields/r1-success-story-bartlett-station-boston-mass" TargetMode="External"/><Relationship Id="rId873" Type="http://schemas.openxmlformats.org/officeDocument/2006/relationships/hyperlink" Target="https://www.epa.gov/brownfields/r1-success-story-belle-isle-salt-marsh-boston-mass" TargetMode="External"/><Relationship Id="rId874" Type="http://schemas.openxmlformats.org/officeDocument/2006/relationships/hyperlink" Target="https://toolkit.climate.gov/case-study/coastal-resilience-job-training-climate-housing-and-economic-development" TargetMode="External"/><Relationship Id="rId875" Type="http://schemas.openxmlformats.org/officeDocument/2006/relationships/hyperlink" Target="https://www.epa.gov/brownfields/r1-success-story-stone-house-boston-mass" TargetMode="External"/><Relationship Id="rId876" Type="http://schemas.openxmlformats.org/officeDocument/2006/relationships/hyperlink" Target="https://www.epa.gov/brownfields/r1-success-story-charles-tartaglia-park-brockton-mass" TargetMode="External"/><Relationship Id="rId877" Type="http://schemas.openxmlformats.org/officeDocument/2006/relationships/hyperlink" Target="https://www.epa.gov/brownfields/r1-success-story-ferrous-site-lawrence-mass" TargetMode="External"/><Relationship Id="rId878" Type="http://schemas.openxmlformats.org/officeDocument/2006/relationships/hyperlink" Target="https://www.epa.gov/brownfields/r1-success-story-ludlow-mills-ludlow-mass" TargetMode="External"/><Relationship Id="rId879" Type="http://schemas.openxmlformats.org/officeDocument/2006/relationships/hyperlink" Target="https://www.epa.gov/brownfields/r1-success-story-870-western-ave-lynn-mass" TargetMode="External"/><Relationship Id="rId880" Type="http://schemas.openxmlformats.org/officeDocument/2006/relationships/hyperlink" Target="https://www.epa.gov/brownfields/r1-success-story-monroe-bridge-overlook-monroe-mass" TargetMode="External"/><Relationship Id="rId881" Type="http://schemas.openxmlformats.org/officeDocument/2006/relationships/hyperlink" Target="https://www.epa.gov/brownfields/r1-success-story-union-station-springfield-mass" TargetMode="External"/><Relationship Id="rId882" Type="http://schemas.openxmlformats.org/officeDocument/2006/relationships/hyperlink" Target="https://www.epa.gov/brownfields/r1-success-story-25-southgate-street-worcester-mass" TargetMode="External"/><Relationship Id="rId883" Type="http://schemas.openxmlformats.org/officeDocument/2006/relationships/hyperlink" Target="https://www.epa.gov/brownfields/r1-success-story-creative-paper-and-packaging-co-worcester-mass" TargetMode="External"/><Relationship Id="rId884" Type="http://schemas.openxmlformats.org/officeDocument/2006/relationships/hyperlink" Target="https://www.epa.gov/brownfields/r1-success-story-polar-park-worcester-mass" TargetMode="External"/><Relationship Id="rId885" Type="http://schemas.openxmlformats.org/officeDocument/2006/relationships/hyperlink" Target="https://toolkit.climate.gov/case-study/great-lakes-restoration-initiative-pollinator-task-force" TargetMode="External"/><Relationship Id="rId886" Type="http://schemas.openxmlformats.org/officeDocument/2006/relationships/hyperlink" Target="https://www.rd.usda.gov/newsroom/success-stories/cheesemaking-distilling-spirits-usda-loan-helps-minnesota-creamery-venture-new-industry" TargetMode="External"/><Relationship Id="rId887" Type="http://schemas.openxmlformats.org/officeDocument/2006/relationships/hyperlink" Target="https://www.rd.usda.gov/newsroom/success-stories/rural-minnesota-town-breaks-ground-long-awaited-wastewater-treatment-facility" TargetMode="External"/><Relationship Id="rId888" Type="http://schemas.openxmlformats.org/officeDocument/2006/relationships/hyperlink" Target="https://toolkit.climate.gov/case-study/climate-change-adaptation-planning-state-level-minnesota" TargetMode="External"/><Relationship Id="rId889" Type="http://schemas.openxmlformats.org/officeDocument/2006/relationships/hyperlink" Target="https://toolkit.climate.gov/action-plan/st-paul-mn-climate-action-resilience-plan" TargetMode="External"/><Relationship Id="rId890" Type="http://schemas.openxmlformats.org/officeDocument/2006/relationships/hyperlink" Target="https://www.epa.gov/brownfields/shubuta-ms-strengthening-shubuta" TargetMode="External"/><Relationship Id="rId891" Type="http://schemas.openxmlformats.org/officeDocument/2006/relationships/hyperlink" Target="https://www.rd.usda.gov/newsroom/success-stories/expanded-healthcare-will-increase-access-care-and-create-jobs-bethany-missouri" TargetMode="External"/><Relationship Id="rId892" Type="http://schemas.openxmlformats.org/officeDocument/2006/relationships/hyperlink" Target="https://www.rd.usda.gov/newsroom/success-stories/carter-countys-new-equipment-tackle-winter-roads" TargetMode="External"/><Relationship Id="rId893" Type="http://schemas.openxmlformats.org/officeDocument/2006/relationships/hyperlink" Target="https://toolkit.climate.gov/case-study/camera-trap-monitoring-document-pollinator-use-restored-private-lands" TargetMode="External"/><Relationship Id="rId894" Type="http://schemas.openxmlformats.org/officeDocument/2006/relationships/hyperlink" Target="https://www.rd.usda.gov/newsroom/success-stories/ralls-county-electrics-vision-stronger-smarter-grid" TargetMode="External"/><Relationship Id="rId895" Type="http://schemas.openxmlformats.org/officeDocument/2006/relationships/hyperlink" Target="https://www.epa.gov/smartgrowth/old-north-st-louis-sustainably-developing-historic-district" TargetMode="External"/><Relationship Id="rId896" Type="http://schemas.openxmlformats.org/officeDocument/2006/relationships/hyperlink" Target="https://toolkit.climate.gov/case-study/beaver-conflict-resolution" TargetMode="External"/><Relationship Id="rId897" Type="http://schemas.openxmlformats.org/officeDocument/2006/relationships/hyperlink" Target="https://www.epa.gov/brownfields/great-falls-mt-taking-back-downtown-one-brownfield-time" TargetMode="External"/><Relationship Id="rId898" Type="http://schemas.openxmlformats.org/officeDocument/2006/relationships/hyperlink" Target="https://www.epa.gov/brownfields/poplar-mt-making-things-right-former-airfield" TargetMode="External"/><Relationship Id="rId899" Type="http://schemas.openxmlformats.org/officeDocument/2006/relationships/hyperlink" Target="https://www.epa.gov/brownfields/lincoln-ne-heyday-west-haymarket" TargetMode="External"/><Relationship Id="rId900" Type="http://schemas.openxmlformats.org/officeDocument/2006/relationships/hyperlink" Target="https://toolkit.climate.gov/case-study/cr4hc-case-study-university-nebraska" TargetMode="External"/><Relationship Id="rId901" Type="http://schemas.openxmlformats.org/officeDocument/2006/relationships/hyperlink" Target="https://www.epa.gov/brownfields/r1-success-story-park-theatre-jaffrey-nh" TargetMode="External"/><Relationship Id="rId902" Type="http://schemas.openxmlformats.org/officeDocument/2006/relationships/hyperlink" Target="https://www.epa.gov/brownfields/r1-success-story-franconia-paper-mill-riverwalk-resort-lincoln-nh" TargetMode="External"/><Relationship Id="rId903" Type="http://schemas.openxmlformats.org/officeDocument/2006/relationships/hyperlink" Target="https://www.epa.gov/brownfields/r1-success-story-farnum-center-manchester-nh" TargetMode="External"/><Relationship Id="rId904" Type="http://schemas.openxmlformats.org/officeDocument/2006/relationships/hyperlink" Target="https://www.epa.gov/brownfields/r1-success-story-hilltop-school-somersworth-nh" TargetMode="External"/><Relationship Id="rId905" Type="http://schemas.openxmlformats.org/officeDocument/2006/relationships/hyperlink" Target="https://toolkit.climate.gov/case-study/barnegat-bay-climate-change-adaptation-strategy-development" TargetMode="External"/><Relationship Id="rId906" Type="http://schemas.openxmlformats.org/officeDocument/2006/relationships/hyperlink" Target="https://www.epa.gov/brownfields/woodbridge-township-nj-bringing-clean-energy-abandoned-waterfront" TargetMode="External"/><Relationship Id="rId907" Type="http://schemas.openxmlformats.org/officeDocument/2006/relationships/hyperlink" Target="https://toolkit.climate.gov/case-study/conserving-groundwater-ogallala-aquifer-water-rights-lease-agreements" TargetMode="External"/><Relationship Id="rId908" Type="http://schemas.openxmlformats.org/officeDocument/2006/relationships/hyperlink" Target="https://toolkit.climate.gov/case-study/drought-response-and-recovery-project-water-utilities-las-vegas-nm" TargetMode="External"/><Relationship Id="rId909" Type="http://schemas.openxmlformats.org/officeDocument/2006/relationships/hyperlink" Target="https://toolkit.climate.gov/case-study/freeze-drying-crops-increased-climate-change-resilience-new-mexico" TargetMode="External"/><Relationship Id="rId910" Type="http://schemas.openxmlformats.org/officeDocument/2006/relationships/hyperlink" Target="https://toolkit.climate.gov/case-study/restoring-rangelands-northern-new-mexico-keyline-design" TargetMode="External"/><Relationship Id="rId911" Type="http://schemas.openxmlformats.org/officeDocument/2006/relationships/hyperlink" Target="https://toolkit.climate.gov/case-study/new-earth-project-pilot-climate-change-mitigation-through-food-waste-reduction" TargetMode="External"/><Relationship Id="rId912" Type="http://schemas.openxmlformats.org/officeDocument/2006/relationships/hyperlink" Target="https://www.epa.gov/brownfields/silver-city-nm-silver-lining-abandoned-hospital" TargetMode="External"/><Relationship Id="rId913" Type="http://schemas.openxmlformats.org/officeDocument/2006/relationships/hyperlink" Target="https://www.rd.usda.gov/newsroom/success-stories/new-police-station-strengthens-safety-and-community-partnerships" TargetMode="External"/><Relationship Id="rId914" Type="http://schemas.openxmlformats.org/officeDocument/2006/relationships/hyperlink" Target="https://toolkit.climate.gov/case-study/working-together-keep-lights-new-york-city" TargetMode="External"/><Relationship Id="rId915" Type="http://schemas.openxmlformats.org/officeDocument/2006/relationships/hyperlink" Target="https://toolkit.climate.gov/action-plan/tompkins-county-ny-resiliency-and-recovery-plan" TargetMode="External"/><Relationship Id="rId916" Type="http://schemas.openxmlformats.org/officeDocument/2006/relationships/hyperlink" Target="https://toolkit.climate.gov/case-study/alligator-river-national-wildlife-refuge-albemarle-pamlico-peninsula-climate-adaptation" TargetMode="External"/><Relationship Id="rId917" Type="http://schemas.openxmlformats.org/officeDocument/2006/relationships/hyperlink" Target="https://toolkit.climate.gov/action-plan/planning-climate-resilience%E2%80%94city-asheville-north-carolina" TargetMode="External"/><Relationship Id="rId918" Type="http://schemas.openxmlformats.org/officeDocument/2006/relationships/hyperlink" Target="https://toolkit.climate.gov/case-study/albemarle-pamlico-national-estuary-partnerships-climate-ready-estuaries-project" TargetMode="External"/><Relationship Id="rId919" Type="http://schemas.openxmlformats.org/officeDocument/2006/relationships/hyperlink" Target="https://www.epa.gov/brownfields/hickory-nc-refashioning-hickorys-historic-textile-mills" TargetMode="External"/><Relationship Id="rId920" Type="http://schemas.openxmlformats.org/officeDocument/2006/relationships/hyperlink" Target="https://toolkit.climate.gov/case-study/analyzing-future-urban-growth-and-flood-risk-north-carolina" TargetMode="External"/><Relationship Id="rId921" Type="http://schemas.openxmlformats.org/officeDocument/2006/relationships/hyperlink" Target="https://toolkit.climate.gov/case-study/developing-outreach-heat-resilience-north-carolina%E2%80%99s-sandhills-region" TargetMode="External"/><Relationship Id="rId922" Type="http://schemas.openxmlformats.org/officeDocument/2006/relationships/hyperlink" Target="https://toolkit.climate.gov/case-study/implementing-interventions-heat-related-illness-and-wildfire-smoke-exposure-north" TargetMode="External"/><Relationship Id="rId923" Type="http://schemas.openxmlformats.org/officeDocument/2006/relationships/hyperlink" Target="https://toolkit.climate.gov/case-study/sentinel-monitoring-salt-marshes-north-carolina-national-estuarine-research-reserve" TargetMode="External"/><Relationship Id="rId924" Type="http://schemas.openxmlformats.org/officeDocument/2006/relationships/hyperlink" Target="https://toolkit.climate.gov/action-plan/triangle-region-nc-regional-resilience-assessment" TargetMode="External"/><Relationship Id="rId925" Type="http://schemas.openxmlformats.org/officeDocument/2006/relationships/hyperlink" Target="https://www.epa.gov/brownfields/minot-nd-after-flood-redevelopment-blooms" TargetMode="External"/><Relationship Id="rId926" Type="http://schemas.openxmlformats.org/officeDocument/2006/relationships/hyperlink" Target="https://www.rd.usda.gov/newsroom/success-stories/minnkota-power-cooperatives-60-million-infrastructure-upgrade-stronger-future" TargetMode="External"/><Relationship Id="rId927" Type="http://schemas.openxmlformats.org/officeDocument/2006/relationships/hyperlink" Target="https://www.rd.usda.gov/newsroom/success-stories/ohio-feed-mill-modernizes-usda-lending-partnership" TargetMode="External"/><Relationship Id="rId928" Type="http://schemas.openxmlformats.org/officeDocument/2006/relationships/hyperlink" Target="https://toolkit.climate.gov/case-study/meeting-employer-needs-through-three-tiered-approach-curriculum-design" TargetMode="External"/><Relationship Id="rId929" Type="http://schemas.openxmlformats.org/officeDocument/2006/relationships/hyperlink" Target="https://www.rd.usda.gov/newsroom/success-stories/energy-grant-helps-keep-dinner-plates-fresh-and-full-year-round" TargetMode="External"/><Relationship Id="rId930" Type="http://schemas.openxmlformats.org/officeDocument/2006/relationships/hyperlink" Target="https://www.rd.usda.gov/newsroom/success-stories/ohio-celebrates-opening-new-independent-living-facility" TargetMode="External"/><Relationship Id="rId931" Type="http://schemas.openxmlformats.org/officeDocument/2006/relationships/hyperlink" Target="https://toolkit.climate.gov/action-plan/adapt-oklahoma-city-ok" TargetMode="External"/><Relationship Id="rId932" Type="http://schemas.openxmlformats.org/officeDocument/2006/relationships/hyperlink" Target="https://toolkit.climate.gov/case-study/drought-response-and-recovery-project-water-utilities-clinton-ok" TargetMode="External"/><Relationship Id="rId933" Type="http://schemas.openxmlformats.org/officeDocument/2006/relationships/hyperlink" Target="https://toolkit.climate.gov/case-study/eighth-graders-and-emergency-preparedness-oklahoma" TargetMode="External"/><Relationship Id="rId934" Type="http://schemas.openxmlformats.org/officeDocument/2006/relationships/hyperlink" Target="https://toolkit.climate.gov/case-study/evaluation-sustainable-water-availability-drought-prone-watersheds-southeastern-oklahoma" TargetMode="External"/><Relationship Id="rId935" Type="http://schemas.openxmlformats.org/officeDocument/2006/relationships/hyperlink" Target="https://toolkit.climate.gov/case-study/modeling-species%E2%80%90specific-and-scale%E2%80%90dependent-bird-responses-drought" TargetMode="External"/><Relationship Id="rId936" Type="http://schemas.openxmlformats.org/officeDocument/2006/relationships/hyperlink" Target="https://toolkit.climate.gov/case-study/mapping-urban-heat-island-oklahoma-city" TargetMode="External"/><Relationship Id="rId937" Type="http://schemas.openxmlformats.org/officeDocument/2006/relationships/hyperlink" Target="https://www.epa.gov/brownfields/hillsboro-or-navigating-new-river-launch" TargetMode="External"/><Relationship Id="rId938" Type="http://schemas.openxmlformats.org/officeDocument/2006/relationships/hyperlink" Target="https://toolkit.climate.gov/case-study/preparing-sea-level-rise-estuaries-along-oregon-coast" TargetMode="External"/><Relationship Id="rId939" Type="http://schemas.openxmlformats.org/officeDocument/2006/relationships/hyperlink" Target="https://www.epa.gov/smartgrowth/take-advantage-compact-building-design-belmont-dairy-portland-oregon" TargetMode="External"/><Relationship Id="rId940" Type="http://schemas.openxmlformats.org/officeDocument/2006/relationships/hyperlink" Target="https://www.epa.gov/brownfields/tillamook-or-going-flow-prevent-flooding" TargetMode="External"/><Relationship Id="rId941" Type="http://schemas.openxmlformats.org/officeDocument/2006/relationships/hyperlink" Target="https://www.rd.usda.gov/newsroom/success-stories/cooperative-partnership-increases-equitable-access-healthy-foods-western-pennsylvania" TargetMode="External"/><Relationship Id="rId942" Type="http://schemas.openxmlformats.org/officeDocument/2006/relationships/hyperlink" Target="https://www.epa.gov/sites/default/files/2015-11/documents/allentown_waterfront_success_story_by_jennifer_hill_082615_r2.pdf" TargetMode="External"/><Relationship Id="rId943" Type="http://schemas.openxmlformats.org/officeDocument/2006/relationships/hyperlink" Target="https://www.epa.gov/brownfields/ambler-pa-repowering-historic-landmark" TargetMode="External"/><Relationship Id="rId944" Type="http://schemas.openxmlformats.org/officeDocument/2006/relationships/hyperlink" Target="https://www.epa.gov/sites/default/files/2018-09/documents/carlisle_goes_vertical_091818.pdf" TargetMode="External"/><Relationship Id="rId945" Type="http://schemas.openxmlformats.org/officeDocument/2006/relationships/hyperlink" Target="https://www.epa.gov/sites/default/files/2020-10/documents/newcastleparefractories_successstory.pdf" TargetMode="External"/><Relationship Id="rId946" Type="http://schemas.openxmlformats.org/officeDocument/2006/relationships/hyperlink" Target="https://www.epa.gov/sites/default/files/2018-10/documents/empowered_by_innovation_pennovations.pdf" TargetMode="External"/><Relationship Id="rId947" Type="http://schemas.openxmlformats.org/officeDocument/2006/relationships/hyperlink" Target="https://www.epa.gov/sites/default/files/2019-10/documents/westmoreland_success_story.pdf" TargetMode="External"/><Relationship Id="rId948" Type="http://schemas.openxmlformats.org/officeDocument/2006/relationships/hyperlink" Target="https://www.epa.gov/brownfields/service-pumps-commercial-hub-greene-county-pa" TargetMode="External"/><Relationship Id="rId949" Type="http://schemas.openxmlformats.org/officeDocument/2006/relationships/hyperlink" Target="https://www.epa.gov/sites/default/files/2015-11/documents/slate_belt_ymca_by_jennifere_hill_101615.pdf" TargetMode="External"/><Relationship Id="rId950" Type="http://schemas.openxmlformats.org/officeDocument/2006/relationships/hyperlink" Target="https://www.epa.gov/sites/default/files/2015-09/documents/epa_oblr_successstory_earth_conservancy_v4_508.pdf" TargetMode="External"/><Relationship Id="rId951" Type="http://schemas.openxmlformats.org/officeDocument/2006/relationships/hyperlink" Target="https://www.epa.gov/system/files/documents/2022-12/R3%20BF%20Erie%20County%20PA%20Success%20Story.pdf" TargetMode="External"/><Relationship Id="rId952" Type="http://schemas.openxmlformats.org/officeDocument/2006/relationships/hyperlink" Target="https://www.epa.gov/brownfields/brownfields-success-story-common-success-cooper-commons-llc" TargetMode="External"/><Relationship Id="rId953" Type="http://schemas.openxmlformats.org/officeDocument/2006/relationships/hyperlink" Target="https://www.epa.gov/sites/default/files/2020-11/documents/epa_brownfields_success_story_-_former_alcoa_research_park.pdf" TargetMode="External"/><Relationship Id="rId954" Type="http://schemas.openxmlformats.org/officeDocument/2006/relationships/hyperlink" Target="https://www.epa.gov/brownfields/norristown-pa-redevelopment-gets-fired" TargetMode="External"/><Relationship Id="rId955" Type="http://schemas.openxmlformats.org/officeDocument/2006/relationships/hyperlink" Target="https://www.epa.gov/sites/default/files/2020-11/documents/epa_brownfields_success_story_-_shell_distribution_facility.pdf" TargetMode="External"/><Relationship Id="rId956" Type="http://schemas.openxmlformats.org/officeDocument/2006/relationships/hyperlink" Target="https://www.epa.gov/system/files/documents/2024-12/overbrook-environmental-education-center-becomes-community-hub-philadelphia-pa.pdf" TargetMode="External"/><Relationship Id="rId957" Type="http://schemas.openxmlformats.org/officeDocument/2006/relationships/hyperlink" Target="https://www.epa.gov/sites/default/files/2020-11/documents/epa_brownfields_success_story_-_homewood_senior_housing_and_cafe.pdf" TargetMode="External"/><Relationship Id="rId958" Type="http://schemas.openxmlformats.org/officeDocument/2006/relationships/hyperlink" Target="https://www.epa.gov/sites/default/files/2020-11/documents/epa_brownfields_success_story_-_lawrenceville_foundry.pdf" TargetMode="External"/><Relationship Id="rId959" Type="http://schemas.openxmlformats.org/officeDocument/2006/relationships/hyperlink" Target="https://www.epa.gov/brownfields/pittsburgh-pa-luxury-living-industrial-legacy" TargetMode="External"/><Relationship Id="rId960" Type="http://schemas.openxmlformats.org/officeDocument/2006/relationships/hyperlink" Target="https://www.epa.gov/sites/default/files/2020-10/documents/epa_bf_successstory_steelworks_0.pdf" TargetMode="External"/><Relationship Id="rId961" Type="http://schemas.openxmlformats.org/officeDocument/2006/relationships/hyperlink" Target="https://www.epa.gov/system/files/documents/2024-04/epa_oblr_successstory_taylor_colliery.pdf" TargetMode="External"/><Relationship Id="rId962" Type="http://schemas.openxmlformats.org/officeDocument/2006/relationships/hyperlink" Target="https://toolkit.climate.gov/case-study/community-effort-stems-runoff-safeguard-corals-puerto-rico" TargetMode="External"/><Relationship Id="rId963" Type="http://schemas.openxmlformats.org/officeDocument/2006/relationships/hyperlink" Target="https://toolkit.climate.gov/case-study/aquifer-storage-and-recovery-strategy-long-term-water-security-puerto-rico" TargetMode="External"/><Relationship Id="rId964" Type="http://schemas.openxmlformats.org/officeDocument/2006/relationships/hyperlink" Target="https://toolkit.climate.gov/case-study/integrating-climate-change-plan-revisions-el-yunque-national-forest" TargetMode="External"/><Relationship Id="rId965" Type="http://schemas.openxmlformats.org/officeDocument/2006/relationships/hyperlink" Target="https://toolkit.climate.gov/case-study/resiliencia-y-adaptaci%C3%B3n-inclusi%C3%B3n-en-preparaci%C3%B3n-para-emergencias-en-puerto-rico-tras" TargetMode="External"/><Relationship Id="rId966" Type="http://schemas.openxmlformats.org/officeDocument/2006/relationships/hyperlink" Target="https://www.epa.gov/brownfields/coventry-ri-attracting-wildlife-former-dumping-ground" TargetMode="External"/><Relationship Id="rId967" Type="http://schemas.openxmlformats.org/officeDocument/2006/relationships/hyperlink" Target="https://www.epa.gov/brownfields/r1-success-story-job-training-dads-rhode-island" TargetMode="External"/><Relationship Id="rId968" Type="http://schemas.openxmlformats.org/officeDocument/2006/relationships/hyperlink" Target="https://toolkit.climate.gov/case-study/rhode-island-coastal-resources-management-council" TargetMode="External"/><Relationship Id="rId969" Type="http://schemas.openxmlformats.org/officeDocument/2006/relationships/hyperlink" Target="https://www.epa.gov/brownfields/r1-success-story-branch-street-pawtucket-ri" TargetMode="External"/><Relationship Id="rId970" Type="http://schemas.openxmlformats.org/officeDocument/2006/relationships/hyperlink" Target="https://www.epa.gov/brownfields/r1-success-story-festival-pier-state-pier-pawtucket-ri" TargetMode="External"/><Relationship Id="rId971" Type="http://schemas.openxmlformats.org/officeDocument/2006/relationships/hyperlink" Target="https://www.epa.gov/brownfields/r1-success-story-meeting-street-providence-ri" TargetMode="External"/><Relationship Id="rId972" Type="http://schemas.openxmlformats.org/officeDocument/2006/relationships/hyperlink" Target="https://www.epa.gov/brownfields/r1-success-story-waterfire-arts-center-providence-ri" TargetMode="External"/><Relationship Id="rId973" Type="http://schemas.openxmlformats.org/officeDocument/2006/relationships/hyperlink" Target="https://toolkit.climate.gov/case-study/south-carolina%E2%80%99s-lowcountry-prepares-changing-global-conditions" TargetMode="External"/><Relationship Id="rId974" Type="http://schemas.openxmlformats.org/officeDocument/2006/relationships/hyperlink" Target="https://www.epa.gov/brownfields/aberdeen-sd-continuing-legacy-learning" TargetMode="External"/><Relationship Id="rId975" Type="http://schemas.openxmlformats.org/officeDocument/2006/relationships/hyperlink" Target="https://www.rd.usda.gov/newsroom/success-stories/finding-solutions-through-distance-learning-technology" TargetMode="External"/><Relationship Id="rId976" Type="http://schemas.openxmlformats.org/officeDocument/2006/relationships/hyperlink" Target="https://www.rd.usda.gov/newsroom/success-stories/south-dakota-governors-house-program-providing-affordable-housing-30-years" TargetMode="External"/><Relationship Id="rId977" Type="http://schemas.openxmlformats.org/officeDocument/2006/relationships/hyperlink" Target="https://www.rd.usda.gov/newsroom/success-stories/native-homeownership-coalition-builds-tribal-opportunities" TargetMode="External"/><Relationship Id="rId978" Type="http://schemas.openxmlformats.org/officeDocument/2006/relationships/hyperlink" Target="https://toolkit.climate.gov/action-plan/spearfish-sd-climate-resiliency-plan" TargetMode="External"/><Relationship Id="rId979" Type="http://schemas.openxmlformats.org/officeDocument/2006/relationships/hyperlink" Target="https://www.rd.usda.gov/newsroom/success-stories/community-outreach-leads-enhanced-safety-reliability-rural-police-department" TargetMode="External"/><Relationship Id="rId980" Type="http://schemas.openxmlformats.org/officeDocument/2006/relationships/hyperlink" Target="https://www.rd.usda.gov/newsroom/success-stories/new-pumper-truck-enhances-firefighting-efforts-and-community-safety" TargetMode="External"/><Relationship Id="rId981" Type="http://schemas.openxmlformats.org/officeDocument/2006/relationships/hyperlink" Target="https://toolkit.climate.gov/case-study/after-record-breaking-rains-texas-medical-centers-planning-improved-resilience" TargetMode="External"/><Relationship Id="rId982" Type="http://schemas.openxmlformats.org/officeDocument/2006/relationships/hyperlink" Target="https://toolkit.climate.gov/case-study/community-nonprofits-leverage-their-collective-experience-create-green-jobs-workforce" TargetMode="External"/><Relationship Id="rId983" Type="http://schemas.openxmlformats.org/officeDocument/2006/relationships/hyperlink" Target="https://www.epa.gov/brownfields/austin-tx-festival-beach-food-forest" TargetMode="External"/><Relationship Id="rId984" Type="http://schemas.openxmlformats.org/officeDocument/2006/relationships/hyperlink" Target="https://toolkit.climate.gov/action-plan/city-san-antonio-tx-path-climate-action-adaptation" TargetMode="External"/><Relationship Id="rId985" Type="http://schemas.openxmlformats.org/officeDocument/2006/relationships/hyperlink" Target="https://toolkit.climate.gov/case-study/climate-modeling-and-partnerships-freshwater-mussel-conservation-central-texas" TargetMode="External"/><Relationship Id="rId986" Type="http://schemas.openxmlformats.org/officeDocument/2006/relationships/hyperlink" Target="https://toolkit.climate.gov/case-study/when-weather-becomes-problem-motivating-resilience-action-texas" TargetMode="External"/><Relationship Id="rId987" Type="http://schemas.openxmlformats.org/officeDocument/2006/relationships/hyperlink" Target="https://toolkit.climate.gov/case-study/identifying-areas-high-salinity-pecos-river-basin" TargetMode="External"/><Relationship Id="rId988" Type="http://schemas.openxmlformats.org/officeDocument/2006/relationships/hyperlink" Target="https://www.epa.gov/smartgrowth/mix-land-uses-legacy-town-center-plano-texas" TargetMode="External"/><Relationship Id="rId989" Type="http://schemas.openxmlformats.org/officeDocument/2006/relationships/hyperlink" Target="https://toolkit.climate.gov/case-study/drought-response-and-recovery-project-water-utilities-spicewood-beach-tx" TargetMode="External"/><Relationship Id="rId990" Type="http://schemas.openxmlformats.org/officeDocument/2006/relationships/hyperlink" Target="https://toolkit.climate.gov/case-study/habitat-along-gulf-coast-louisiana-and-texas-sea-level-rise-urbanization-and-mottled" TargetMode="External"/><Relationship Id="rId991" Type="http://schemas.openxmlformats.org/officeDocument/2006/relationships/hyperlink" Target="https://toolkit.climate.gov/case-study/training-workforce-bring-nature-based-solutions-every-project" TargetMode="External"/><Relationship Id="rId992" Type="http://schemas.openxmlformats.org/officeDocument/2006/relationships/hyperlink" Target="https://www.rd.usda.gov/newsroom/success-stories/solar-project-provides-big-opportunities-rural-utah-farmer-businessman-and-community-leader" TargetMode="External"/><Relationship Id="rId993" Type="http://schemas.openxmlformats.org/officeDocument/2006/relationships/hyperlink" Target="https://toolkit.climate.gov/case-study/teaching-water-wise-landscape-design-conserve-water-intermountain-west" TargetMode="External"/><Relationship Id="rId994" Type="http://schemas.openxmlformats.org/officeDocument/2006/relationships/hyperlink" Target="https://www.epa.gov/brownfields/r1-success-story-albany-general-store-albany-vt" TargetMode="External"/><Relationship Id="rId995" Type="http://schemas.openxmlformats.org/officeDocument/2006/relationships/hyperlink" Target="https://www.epa.gov/brownfields/r1-success-story-robertson-paper-mill-bellows-falls-vt" TargetMode="External"/><Relationship Id="rId996" Type="http://schemas.openxmlformats.org/officeDocument/2006/relationships/hyperlink" Target="https://www.epa.gov/brownfields/r1-success-story-250-birge-st-brattleboro-vt" TargetMode="External"/><Relationship Id="rId997" Type="http://schemas.openxmlformats.org/officeDocument/2006/relationships/hyperlink" Target="https://www.epa.gov/brownfields/r1-success-story-city-market-south-end-onion-river-co-op-burlington-vt" TargetMode="External"/><Relationship Id="rId998" Type="http://schemas.openxmlformats.org/officeDocument/2006/relationships/hyperlink" Target="https://toolkit.climate.gov/case-study/uvm-students-offer-real-world-climate-recommendations-vermont-town" TargetMode="External"/><Relationship Id="rId999" Type="http://schemas.openxmlformats.org/officeDocument/2006/relationships/hyperlink" Target="https://toolkit.climate.gov/action-plan/vermont-climate-action-plan" TargetMode="External"/><Relationship Id="rId1000" Type="http://schemas.openxmlformats.org/officeDocument/2006/relationships/hyperlink" Target="https://www.epa.gov/brownfields/r1-success-story-pownal-dam-pownal-vt" TargetMode="External"/><Relationship Id="rId1001" Type="http://schemas.openxmlformats.org/officeDocument/2006/relationships/hyperlink" Target="https://www.epa.gov/brownfields/r1-success-story-richmond-creamery-richmond-vt" TargetMode="External"/><Relationship Id="rId1002" Type="http://schemas.openxmlformats.org/officeDocument/2006/relationships/hyperlink" Target="https://www.epa.gov/brownfields/r1-success-story-st-johnsbury-glove-factory-st-johnsbury-vt" TargetMode="External"/><Relationship Id="rId1003" Type="http://schemas.openxmlformats.org/officeDocument/2006/relationships/hyperlink" Target="https://www.epa.gov/brownfields/r1-success-story-st-johnsbury-hardware-store-site-st-johnsbury-vt" TargetMode="External"/><Relationship Id="rId1004" Type="http://schemas.openxmlformats.org/officeDocument/2006/relationships/hyperlink" Target="https://www.epa.gov/brownfields/r1-success-story-three-rivers-trailhead-st-johnsbury-vt" TargetMode="External"/><Relationship Id="rId1005" Type="http://schemas.openxmlformats.org/officeDocument/2006/relationships/hyperlink" Target="https://www.epa.gov/brownfields/r1-success-story-goodyear-industrial-campus-windsor-vt" TargetMode="External"/><Relationship Id="rId1006" Type="http://schemas.openxmlformats.org/officeDocument/2006/relationships/hyperlink" Target="https://toolkit.climate.gov/action-plan/city-alexandria-virginia-energy-climate-change-action-plan" TargetMode="External"/><Relationship Id="rId1007" Type="http://schemas.openxmlformats.org/officeDocument/2006/relationships/hyperlink" Target="https://www.epa.gov/brownfields/boat-house-city-point" TargetMode="External"/><Relationship Id="rId1008" Type="http://schemas.openxmlformats.org/officeDocument/2006/relationships/hyperlink" Target="https://www.epa.gov/sites/default/files/2018-09/documents/roanoke_railway_to_reuse_091818.pdf" TargetMode="External"/><Relationship Id="rId1009" Type="http://schemas.openxmlformats.org/officeDocument/2006/relationships/hyperlink" Target="https://www.epa.gov/system/files/documents/2022-12/R3%20BF%20Northampton%20County%20VA%20Success%20Story.pdf" TargetMode="External"/><Relationship Id="rId1010" Type="http://schemas.openxmlformats.org/officeDocument/2006/relationships/hyperlink" Target="https://www.rd.usda.gov/newsroom/success-stories/disaster-grant-gets-northern-neck-firefighters-breathing-easier" TargetMode="External"/><Relationship Id="rId1011" Type="http://schemas.openxmlformats.org/officeDocument/2006/relationships/hyperlink" Target="https://toolkit.climate.gov/case-study/promoting-ecotourism-conserve-watershed-virginia" TargetMode="External"/><Relationship Id="rId1012" Type="http://schemas.openxmlformats.org/officeDocument/2006/relationships/hyperlink" Target="https://www.rd.usda.gov/newsroom/success-stories/teaming-keep-water-losses-down-aging-southwest-virginia-system" TargetMode="External"/><Relationship Id="rId1013" Type="http://schemas.openxmlformats.org/officeDocument/2006/relationships/hyperlink" Target="https://www.epa.gov/sites/default/files/2018-10/documents/pulaski_success_story.pdf" TargetMode="External"/><Relationship Id="rId1014" Type="http://schemas.openxmlformats.org/officeDocument/2006/relationships/hyperlink" Target="https://www.epa.gov/brownfields/richmond-va-cheers-revitalized-neighborhood" TargetMode="External"/><Relationship Id="rId1015" Type="http://schemas.openxmlformats.org/officeDocument/2006/relationships/hyperlink" Target="https://www.epa.gov/brownfields/roanoke-va-renovated-building-gets-back-its-roots" TargetMode="External"/><Relationship Id="rId1016" Type="http://schemas.openxmlformats.org/officeDocument/2006/relationships/hyperlink" Target="https://www.epa.gov/brownfields/roanoke-va-giving-credit-where-its-due" TargetMode="External"/><Relationship Id="rId1017" Type="http://schemas.openxmlformats.org/officeDocument/2006/relationships/hyperlink" Target="https://www.rd.usda.gov/newsroom/success-stories/river-town-raises-bar-emergency-response" TargetMode="External"/><Relationship Id="rId1018" Type="http://schemas.openxmlformats.org/officeDocument/2006/relationships/hyperlink" Target="https://toolkit.climate.gov/case-study/virginia-beach-becomes-sea-level-wise" TargetMode="External"/><Relationship Id="rId1019" Type="http://schemas.openxmlformats.org/officeDocument/2006/relationships/hyperlink" Target="https://www.epa.gov/system/files/documents/2024-12/the-edge-of-something-special-williamsburg-va.pdf" TargetMode="External"/><Relationship Id="rId1020" Type="http://schemas.openxmlformats.org/officeDocument/2006/relationships/hyperlink" Target="https://toolkit.climate.gov/action-plan/city-seattle-wa-preparing-changing-climate" TargetMode="External"/><Relationship Id="rId1021" Type="http://schemas.openxmlformats.org/officeDocument/2006/relationships/hyperlink" Target="https://www.epa.gov/smartgrowth/create-walkable-neighborhoods-northwest-landing-dupont-washington" TargetMode="External"/><Relationship Id="rId1022" Type="http://schemas.openxmlformats.org/officeDocument/2006/relationships/hyperlink" Target="https://toolkit.climate.gov/case-study/national-estuarine-research-reserve%E2%80%99s-%E2%80%9Cplanning-climate-change%E2%80%9D-workshop-cake" TargetMode="External"/><Relationship Id="rId1023" Type="http://schemas.openxmlformats.org/officeDocument/2006/relationships/hyperlink" Target="https://www.epa.gov/brownfields/new-home-affordable-health-care-hilltop" TargetMode="External"/><Relationship Id="rId1024" Type="http://schemas.openxmlformats.org/officeDocument/2006/relationships/hyperlink" Target="https://toolkit.climate.gov/action-plan/washington-coast-resilience-action-demonstration-project" TargetMode="External"/><Relationship Id="rId1025" Type="http://schemas.openxmlformats.org/officeDocument/2006/relationships/hyperlink" Target="https://www.epa.gov/brownfields/seattle-wa-redevelopment-yields-much-needed-affordable-housing" TargetMode="External"/><Relationship Id="rId1026" Type="http://schemas.openxmlformats.org/officeDocument/2006/relationships/hyperlink" Target="https://www.epa.gov/brownfields/beech-bottom-wv-forging-new-future-steel-country" TargetMode="External"/><Relationship Id="rId1027" Type="http://schemas.openxmlformats.org/officeDocument/2006/relationships/hyperlink" Target="https://www.epa.gov/brownfields/ceredo-wv-community-its-heart-right-place" TargetMode="External"/><Relationship Id="rId1028" Type="http://schemas.openxmlformats.org/officeDocument/2006/relationships/hyperlink" Target="https://www.epa.gov/brownfields/chester-wv-dishing-new-business-park" TargetMode="External"/><Relationship Id="rId1029" Type="http://schemas.openxmlformats.org/officeDocument/2006/relationships/hyperlink" Target="https://www.epa.gov/sites/default/files/2017-03/documents/the_adamston_commons_clarksburg.pdf" TargetMode="External"/><Relationship Id="rId1030" Type="http://schemas.openxmlformats.org/officeDocument/2006/relationships/hyperlink" Target="https://www.epa.gov/brownfields/newell-wv-former-football-field-scores-victory-home" TargetMode="External"/><Relationship Id="rId1031" Type="http://schemas.openxmlformats.org/officeDocument/2006/relationships/hyperlink" Target="https://www.epa.gov/system/files/documents/2025-03/epa_oblr_successstory_ranson.pdf" TargetMode="External"/><Relationship Id="rId1032" Type="http://schemas.openxmlformats.org/officeDocument/2006/relationships/hyperlink" Target="https://www.epa.gov/sites/default/files/2015-11/documents/shepherdstown_success_story.pdf" TargetMode="External"/><Relationship Id="rId1033" Type="http://schemas.openxmlformats.org/officeDocument/2006/relationships/hyperlink" Target="https://www.epa.gov/brownfields/weirton-wv-former-coal-mine-springs-life" TargetMode="External"/><Relationship Id="rId1034" Type="http://schemas.openxmlformats.org/officeDocument/2006/relationships/hyperlink" Target="https://www.epa.gov/brownfields/weirton-wv-abandoned-school-main-event" TargetMode="External"/><Relationship Id="rId1035" Type="http://schemas.openxmlformats.org/officeDocument/2006/relationships/hyperlink" Target="https://www.epa.gov/brownfields/wellsburg-wv-local-manufacturing-expansion-takes-flight" TargetMode="External"/><Relationship Id="rId1036" Type="http://schemas.openxmlformats.org/officeDocument/2006/relationships/hyperlink" Target="https://toolkit.climate.gov/case-study/integrating-climate-change-planning-and-operations-apostle-islands-national-lakeshore-wi" TargetMode="External"/><Relationship Id="rId1037" Type="http://schemas.openxmlformats.org/officeDocument/2006/relationships/hyperlink" Target="https://www.rd.usda.gov/newsroom/success-stories/usda-rural-development-loan-and-grant-helps-fund-couderay-volunteer-fire-department-new-fire" TargetMode="External"/><Relationship Id="rId1038" Type="http://schemas.openxmlformats.org/officeDocument/2006/relationships/hyperlink" Target="https://www.rd.usda.gov/newsroom/success-stories/usda-rural-development-grant-helps-wisconsin-agricultural-entrepreneurs-expand-and-grow" TargetMode="External"/><Relationship Id="rId1039" Type="http://schemas.openxmlformats.org/officeDocument/2006/relationships/hyperlink" Target="https://www.epa.gov/brownfields/janesville-wi-locally-driven-revitalization-plan-turns-riverfront-brownfields-downtown" TargetMode="External"/><Relationship Id="rId1040"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2026-08-07T00:00:00Z</dcterms:created>
  <dcterms:modified xsi:type="dcterms:W3CDTF">2026-08-07T00:00:00Z</dcterms:modified>
  <cp:category/>
</cp:coreProperties>
</file>